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CPU or CUDA campaign quick start</w:t>
      </w:r>
    </w:p>
    <w:p>
      <w:pPr>
        <w:pStyle w:val="Subtitle"/>
      </w:pPr>
      <w:r>
        <w:t>Operational contract • generated from version-controlled Markdown</w:t>
      </w:r>
    </w:p>
    <w:p>
      <w:r>
        <w:t>Choose CPU (campaign_05_massive_release) or CUDA (campaign_06_massive_release_cuda). Both use Whisper Base and explicit float32 through the same evaluator. Do not launch either massive campaign until Machine B and canary/small/standard gates are approved.</w:t>
      </w:r>
    </w:p>
    <w:p>
      <w:pPr>
        <w:pStyle w:val="Heading2"/>
      </w:pPr>
      <w:r>
        <w:t>Common shell variables</w:t>
      </w:r>
    </w:p>
    <w:p>
      <w:r>
        <w:t>Run from the selected clean clone root: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$Repo = (Get-Location).Path</w:t>
              <w:br/>
              <w:t>$Eval = Join-Path $Repo 'Software Validation from Datasets\Evaluation Tool'</w:t>
            </w:r>
          </w:p>
        </w:tc>
      </w:tr>
    </w:tbl>
    <w:p>
      <w:pPr>
        <w:spacing w:after="0"/>
      </w:pPr>
    </w:p>
    <w:p>
      <w:pPr>
        <w:pStyle w:val="Heading2"/>
      </w:pPr>
      <w:r>
        <w:t>CPU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scripts\prepare_execution_mode.ps1 -Mode cpu -InstallFFmpeg -DownloadModels</w:t>
              <w:br/>
              <w:t>$Python = Join-Path $Repo '.venv\Scripts\python.exe'</w:t>
              <w:br/>
              <w:t>&amp; $Python "$Eval\scripts\materialize_launch_campaign.py" --launch-package "$Eval\configs\automated_evaluation\launch_package.v1.yaml" --automated-runs-root "$Eval\automated_runs" --bind-current-commit</w:t>
              <w:br/>
              <w:t>$Campaign = Join-Path $Eval 'automated_runs\campaign_05_massive_release'</w:t>
              <w:br/>
              <w:t>&amp; $Python "$Eval\run_evaluation.py" campaign validate --campaign-root $Campaign</w:t>
              <w:br/>
              <w:t>Get-Content "$Campaign\worker_assignments\release_binding.json"</w:t>
              <w:br/>
              <w:t>powershell -ExecutionPolicy Bypass -File "$Eval\scripts\launch_campaign_machine_a.ps1" -PreflightOnly</w:t>
            </w:r>
          </w:p>
        </w:tc>
      </w:tr>
    </w:tbl>
    <w:p>
      <w:pPr>
        <w:spacing w:after="0"/>
      </w:pPr>
    </w:p>
    <w:p>
      <w:r>
        <w:t>Launch only after preflight says READY_TO_LAUNCH: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"$Eval\scripts\launch_campaign_machine_a.ps1"</w:t>
            </w:r>
          </w:p>
        </w:tc>
      </w:tr>
    </w:tbl>
    <w:p>
      <w:pPr>
        <w:spacing w:after="0"/>
      </w:pPr>
    </w:p>
    <w:p>
      <w:pPr>
        <w:pStyle w:val="Heading2"/>
      </w:pPr>
      <w:r>
        <w:t>CUDA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scripts\prepare_execution_mode.ps1 -Mode cuda -InstallFFmpeg -DownloadModels</w:t>
              <w:br/>
              <w:t>$Python = Join-Path $Repo '.stage8-envs\core-cuda\Scripts\python.exe'</w:t>
              <w:br/>
              <w:t>&amp; $Python "$Eval\scripts\materialize_launch_campaign.py" --launch-package "$Eval\configs\automated_evaluation\launch_package.gpu.v1.yaml" --automated-runs-root "$Eval\automated_runs" --bind-current-commit</w:t>
              <w:br/>
              <w:t>$Campaign = Join-Path $Eval 'automated_runs\campaign_06_massive_release_cuda'</w:t>
              <w:br/>
              <w:t>&amp; $Python "$Eval\run_evaluation.py" campaign validate --campaign-root $Campaign</w:t>
              <w:br/>
              <w:t>Get-Content "$Campaign\worker_assignments\release_binding.json"</w:t>
              <w:br/>
              <w:t>powershell -ExecutionPolicy Bypass -File "$Eval\scripts\launch_campaign_machine_a_gpu.ps1" -PreflightOnly</w:t>
            </w:r>
          </w:p>
        </w:tc>
      </w:tr>
    </w:tbl>
    <w:p>
      <w:pPr>
        <w:spacing w:after="0"/>
      </w:pPr>
    </w:p>
    <w:p>
      <w:r>
        <w:t>Launch only after preflight says READY_TO_LAUNCH and the smoke recorded nonzero VRAM: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"$Eval\scripts\launch_campaign_machine_a_gpu.ps1"</w:t>
            </w:r>
          </w:p>
        </w:tc>
      </w:tr>
    </w:tbl>
    <w:p>
      <w:pPr>
        <w:spacing w:after="0"/>
      </w:pPr>
    </w:p>
    <w:p>
      <w:pPr>
        <w:pStyle w:val="Heading2"/>
      </w:pPr>
      <w:r>
        <w:t>Status, stop, resume, and export</w:t>
      </w:r>
    </w:p>
    <w:p>
      <w:r>
        <w:t>Use the $Python and $Campaign selected above.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&amp; $Python "$Eval\run_evaluation.py" campaign status --campaign-root $Campaign</w:t>
              <w:br/>
              <w:t>&amp; $Python "$Eval\run_evaluation.py" campaign stop --campaign-root $Campaign --reason 'operator request'</w:t>
              <w:br/>
              <w:br/>
              <w:t># CPU resume/export</w:t>
              <w:br/>
              <w:t>powershell -ExecutionPolicy Bypass -File "$Eval\scripts\launch_campaign_machine_a.ps1" -ResumeStopped</w:t>
              <w:br/>
              <w:t>powershell -ExecutionPolicy Bypass -File "$Eval\scripts\export_machine_a_results.ps1" -Destination C:\campaign_transfers\campaign_05_massive_release\machine_a</w:t>
              <w:br/>
              <w:br/>
              <w:t># CUDA resume/export</w:t>
              <w:br/>
              <w:t>powershell -ExecutionPolicy Bypass -File "$Eval\scripts\launch_campaign_machine_a_gpu.ps1" -ResumeStopped</w:t>
              <w:br/>
              <w:t>powershell -ExecutionPolicy Bypass -File "$Eval\scripts\export_machine_a_gpu_results.ps1" -Destination C:\campaign_transfers\campaign_06_massive_release_cuda\machine_a</w:t>
            </w:r>
          </w:p>
        </w:tc>
      </w:tr>
    </w:tbl>
    <w:p>
      <w:pPr>
        <w:spacing w:after="0"/>
      </w:pPr>
    </w:p>
    <w:p>
      <w:r>
        <w:t>The wrappers repeat repository, campaign, assignment, profile, model, dataset, RIR, device/dtype, and disk checks. CPU does not require CUDA. CUDA never falls back to CPU.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quick_start_campaign.md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