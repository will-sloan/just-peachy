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687D" w14:textId="77777777" w:rsidR="00FE749A" w:rsidRDefault="00FE749A" w:rsidP="00FE749A">
      <w:pPr>
        <w:pStyle w:val="Title"/>
        <w:jc w:val="center"/>
      </w:pPr>
      <w:r>
        <w:t>Speech Evaluation and Automated Benchmarking System</w:t>
      </w:r>
    </w:p>
    <w:p w14:paraId="766D6929" w14:textId="77777777" w:rsidR="00FE749A" w:rsidRDefault="00FE749A" w:rsidP="00FE749A">
      <w:pPr>
        <w:jc w:val="center"/>
      </w:pPr>
      <w:r>
        <w:rPr>
          <w:b/>
          <w:color w:val="2F5597"/>
          <w:sz w:val="34"/>
        </w:rPr>
        <w:t>Updated Codex Implementation Plan</w:t>
      </w:r>
    </w:p>
    <w:p w14:paraId="5E683D5C" w14:textId="77777777" w:rsidR="00FE749A" w:rsidRDefault="00FE749A" w:rsidP="00FE749A">
      <w:pPr>
        <w:jc w:val="center"/>
      </w:pPr>
      <w:r>
        <w:rPr>
          <w:i/>
          <w:sz w:val="22"/>
        </w:rPr>
        <w:t>Core integration, extended backend qualification, scientific screening, analysis, and final acceptance</w:t>
      </w:r>
    </w:p>
    <w:p w14:paraId="6006C8D0" w14:textId="77777777" w:rsidR="00FE749A" w:rsidRDefault="00FE749A" w:rsidP="00FE749A"/>
    <w:tbl>
      <w:tblPr>
        <w:tblW w:w="0" w:type="auto"/>
        <w:jc w:val="center"/>
        <w:tblLayout w:type="fixed"/>
        <w:tblLook w:val="04A0" w:firstRow="1" w:lastRow="0" w:firstColumn="1" w:lastColumn="0" w:noHBand="0" w:noVBand="1"/>
      </w:tblPr>
      <w:tblGrid>
        <w:gridCol w:w="10080"/>
      </w:tblGrid>
      <w:tr w:rsidR="00FE749A" w14:paraId="244E5D83" w14:textId="77777777" w:rsidTr="005B48DA">
        <w:trPr>
          <w:jc w:val="center"/>
        </w:trPr>
        <w:tc>
          <w:tcPr>
            <w:tcW w:w="10080" w:type="dxa"/>
            <w:shd w:val="clear" w:color="auto" w:fill="EAF2F8"/>
            <w:vAlign w:val="center"/>
          </w:tcPr>
          <w:p w14:paraId="7F52BDF5" w14:textId="77777777" w:rsidR="00FE749A" w:rsidRDefault="00FE749A" w:rsidP="005B48DA">
            <w:r>
              <w:rPr>
                <w:b/>
              </w:rPr>
              <w:t>Purpose</w:t>
            </w:r>
            <w:r>
              <w:br/>
              <w:t>Build a reproducible, resumable, multi-machine speech benchmarking framework around the existing Evaluation Tool, while preserving its dataset, augmentation, inference, scoring, plotting, reporting, GUI, and CLI behavior.</w:t>
            </w:r>
          </w:p>
        </w:tc>
      </w:tr>
    </w:tbl>
    <w:p w14:paraId="6D6627A7" w14:textId="77777777" w:rsidR="00FE749A" w:rsidRDefault="00FE749A" w:rsidP="00FE749A">
      <w:r>
        <w:br w:type="page"/>
      </w:r>
    </w:p>
    <w:p w14:paraId="030C334C" w14:textId="77777777" w:rsidR="00FE749A" w:rsidRDefault="00FE749A" w:rsidP="00FE749A">
      <w:pPr>
        <w:pStyle w:val="Heading1"/>
      </w:pPr>
      <w:r>
        <w:lastRenderedPageBreak/>
        <w:t>Plain-English system overview</w:t>
      </w:r>
    </w:p>
    <w:p w14:paraId="0618A761" w14:textId="77777777" w:rsidR="00FE749A" w:rsidRDefault="00FE749A" w:rsidP="00FE749A">
      <w:r>
        <w:t>This project will turn the existing Evaluation Tool into a reproducible speech-pipeline laboratory. A campaign will select fixed audio samples, apply approved clean, noisy, reverberant, far-field, native, and speaker-protocol conditions, and run meaningful combinations of VAD, segmentation, ASR, speaker embeddings, speaker matching, and diarization components.</w:t>
      </w:r>
    </w:p>
    <w:p w14:paraId="7AD9F3A0" w14:textId="77777777" w:rsidR="00FE749A" w:rsidRDefault="00FE749A" w:rsidP="00FE749A">
      <w:r>
        <w:t xml:space="preserve">The system will reuse the existing Evaluation Tool for dataset loading, augmentation, </w:t>
      </w:r>
      <w:proofErr w:type="spellStart"/>
      <w:r>
        <w:t>PipelineRunner</w:t>
      </w:r>
      <w:proofErr w:type="spellEnd"/>
      <w:r>
        <w:t xml:space="preserve"> execution, standardized predictions, scoring, plots, and reports. New orchestration layers will add deterministic manifests and scenario identities, safe unattended execution, retries and resume, resource telemetry, two-machine work assignment, result validation and merging, component screening, speaker and diarization protocols, statistical analysis, and release reports.</w:t>
      </w:r>
    </w:p>
    <w:p w14:paraId="16644B96" w14:textId="77777777" w:rsidR="00FE749A" w:rsidRDefault="00FE749A" w:rsidP="00FE749A">
      <w:r>
        <w:t xml:space="preserve">Core components will be integrated first. Extended backends will then be </w:t>
      </w:r>
      <w:proofErr w:type="gramStart"/>
      <w:r>
        <w:t>installed</w:t>
      </w:r>
      <w:proofErr w:type="gramEnd"/>
      <w:r>
        <w:t xml:space="preserve"> one compatible family at a time in reproducible isolated environments, independently qualified, integrated into the same scenario system, and compared fairly against the core stack. Credential-gated or platform-specific backends will remain explicit rather than silently omitted.</w:t>
      </w:r>
    </w:p>
    <w:p w14:paraId="20B4779C" w14:textId="77777777" w:rsidR="00FE749A" w:rsidRDefault="00FE749A" w:rsidP="00FE749A">
      <w:r>
        <w:t>The final system will preserve every configuration, model identity, benchmark item, output, failure, checksum, environment fingerprint, and hardware measurement needed to reproduce and interpret a campaign. It will also generate an analyst guide explaining exactly how to run the analysis, understand each metric and plot, troubleshoot invalid results, and select a pipeline using Pareto trade-offs rather than one opaque score.</w:t>
      </w:r>
    </w:p>
    <w:p w14:paraId="465D6567" w14:textId="77777777" w:rsidR="00FE749A" w:rsidRDefault="00FE749A" w:rsidP="00FE749A">
      <w:pPr>
        <w:pStyle w:val="Heading1"/>
      </w:pPr>
      <w:r>
        <w:t>Implementation sequence</w:t>
      </w:r>
    </w:p>
    <w:tbl>
      <w:tblPr>
        <w:tblStyle w:val="LightShading-Accent1"/>
        <w:tblW w:w="0" w:type="auto"/>
        <w:jc w:val="center"/>
        <w:tblLook w:val="04A0" w:firstRow="1" w:lastRow="0" w:firstColumn="1" w:lastColumn="0" w:noHBand="0" w:noVBand="1"/>
      </w:tblPr>
      <w:tblGrid>
        <w:gridCol w:w="5040"/>
        <w:gridCol w:w="5040"/>
      </w:tblGrid>
      <w:tr w:rsidR="00FE749A" w14:paraId="73B08390" w14:textId="77777777" w:rsidTr="005B48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807F012" w14:textId="77777777" w:rsidR="00FE749A" w:rsidRDefault="00FE749A" w:rsidP="005B48DA">
            <w:r>
              <w:t>Stage</w:t>
            </w:r>
          </w:p>
        </w:tc>
        <w:tc>
          <w:tcPr>
            <w:tcW w:w="5040" w:type="dxa"/>
          </w:tcPr>
          <w:p w14:paraId="3391993D" w14:textId="77777777" w:rsidR="00FE749A" w:rsidRDefault="00FE749A" w:rsidP="005B48DA">
            <w:pPr>
              <w:cnfStyle w:val="100000000000" w:firstRow="1" w:lastRow="0" w:firstColumn="0" w:lastColumn="0" w:oddVBand="0" w:evenVBand="0" w:oddHBand="0" w:evenHBand="0" w:firstRowFirstColumn="0" w:firstRowLastColumn="0" w:lastRowFirstColumn="0" w:lastRowLastColumn="0"/>
            </w:pPr>
            <w:r>
              <w:t>Deliverable</w:t>
            </w:r>
          </w:p>
        </w:tc>
      </w:tr>
      <w:tr w:rsidR="00FE749A" w14:paraId="0D0F90D5" w14:textId="77777777" w:rsidTr="005B4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5B41350" w14:textId="77777777" w:rsidR="00FE749A" w:rsidRDefault="00FE749A" w:rsidP="005B48DA">
            <w:r>
              <w:t>0</w:t>
            </w:r>
          </w:p>
        </w:tc>
        <w:tc>
          <w:tcPr>
            <w:tcW w:w="5040" w:type="dxa"/>
            <w:vAlign w:val="center"/>
          </w:tcPr>
          <w:p w14:paraId="7855C265" w14:textId="77777777" w:rsidR="00FE749A" w:rsidRDefault="00FE749A" w:rsidP="005B48DA">
            <w:pPr>
              <w:cnfStyle w:val="000000100000" w:firstRow="0" w:lastRow="0" w:firstColumn="0" w:lastColumn="0" w:oddVBand="0" w:evenVBand="0" w:oddHBand="1" w:evenHBand="0" w:firstRowFirstColumn="0" w:firstRowLastColumn="0" w:lastRowFirstColumn="0" w:lastRowLastColumn="0"/>
            </w:pPr>
            <w:r>
              <w:t>Readiness freeze, architecture map, and complete component inventory</w:t>
            </w:r>
          </w:p>
        </w:tc>
      </w:tr>
      <w:tr w:rsidR="00FE749A" w14:paraId="205B9736" w14:textId="77777777" w:rsidTr="005B48DA">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93403D6" w14:textId="77777777" w:rsidR="00FE749A" w:rsidRDefault="00FE749A" w:rsidP="005B48DA">
            <w:r>
              <w:t>1</w:t>
            </w:r>
          </w:p>
        </w:tc>
        <w:tc>
          <w:tcPr>
            <w:tcW w:w="5040" w:type="dxa"/>
            <w:vAlign w:val="center"/>
          </w:tcPr>
          <w:p w14:paraId="4B83F505" w14:textId="77777777" w:rsidR="00FE749A" w:rsidRDefault="00FE749A" w:rsidP="005B48DA">
            <w:pPr>
              <w:cnfStyle w:val="000000000000" w:firstRow="0" w:lastRow="0" w:firstColumn="0" w:lastColumn="0" w:oddVBand="0" w:evenVBand="0" w:oddHBand="0" w:evenHBand="0" w:firstRowFirstColumn="0" w:firstRowLastColumn="0" w:lastRowFirstColumn="0" w:lastRowLastColumn="0"/>
            </w:pPr>
            <w:r>
              <w:t>Component catalog, pipeline resolver, and configured evaluator runner</w:t>
            </w:r>
          </w:p>
        </w:tc>
      </w:tr>
      <w:tr w:rsidR="00FE749A" w14:paraId="498C17A1" w14:textId="77777777" w:rsidTr="005B4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4C4B6A6" w14:textId="77777777" w:rsidR="00FE749A" w:rsidRDefault="00FE749A" w:rsidP="005B48DA">
            <w:r>
              <w:t>2</w:t>
            </w:r>
          </w:p>
        </w:tc>
        <w:tc>
          <w:tcPr>
            <w:tcW w:w="5040" w:type="dxa"/>
            <w:vAlign w:val="center"/>
          </w:tcPr>
          <w:p w14:paraId="399FFBCF" w14:textId="77777777" w:rsidR="00FE749A" w:rsidRDefault="00FE749A" w:rsidP="005B48DA">
            <w:pPr>
              <w:cnfStyle w:val="000000100000" w:firstRow="0" w:lastRow="0" w:firstColumn="0" w:lastColumn="0" w:oddVBand="0" w:evenVBand="0" w:oddHBand="1" w:evenHBand="0" w:firstRowFirstColumn="0" w:firstRowLastColumn="0" w:lastRowFirstColumn="0" w:lastRowLastColumn="0"/>
            </w:pPr>
            <w:r>
              <w:t>Immutable benchmark manifests, RIR registry, and scenario contracts</w:t>
            </w:r>
          </w:p>
        </w:tc>
      </w:tr>
      <w:tr w:rsidR="00FE749A" w14:paraId="61476BBF" w14:textId="77777777" w:rsidTr="005B48DA">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E7356C1" w14:textId="77777777" w:rsidR="00FE749A" w:rsidRDefault="00FE749A" w:rsidP="005B48DA">
            <w:r>
              <w:t>3</w:t>
            </w:r>
          </w:p>
        </w:tc>
        <w:tc>
          <w:tcPr>
            <w:tcW w:w="5040" w:type="dxa"/>
            <w:vAlign w:val="center"/>
          </w:tcPr>
          <w:p w14:paraId="49D3E6BB" w14:textId="77777777" w:rsidR="00FE749A" w:rsidRDefault="00FE749A" w:rsidP="005B48DA">
            <w:pPr>
              <w:cnfStyle w:val="000000000000" w:firstRow="0" w:lastRow="0" w:firstColumn="0" w:lastColumn="0" w:oddVBand="0" w:evenVBand="0" w:oddHBand="0" w:evenHBand="0" w:firstRowFirstColumn="0" w:firstRowLastColumn="0" w:lastRowFirstColumn="0" w:lastRowLastColumn="0"/>
            </w:pPr>
            <w:r>
              <w:t>Artifact schemas, atomic writes, checksums, and validation</w:t>
            </w:r>
          </w:p>
        </w:tc>
      </w:tr>
      <w:tr w:rsidR="00FE749A" w14:paraId="737A9AFD" w14:textId="77777777" w:rsidTr="005B4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BFD7A19" w14:textId="77777777" w:rsidR="00FE749A" w:rsidRDefault="00FE749A" w:rsidP="005B48DA">
            <w:r>
              <w:t>4</w:t>
            </w:r>
          </w:p>
        </w:tc>
        <w:tc>
          <w:tcPr>
            <w:tcW w:w="5040" w:type="dxa"/>
            <w:vAlign w:val="center"/>
          </w:tcPr>
          <w:p w14:paraId="1641C04A" w14:textId="77777777" w:rsidR="00FE749A" w:rsidRDefault="00FE749A" w:rsidP="005B48DA">
            <w:pPr>
              <w:cnfStyle w:val="000000100000" w:firstRow="0" w:lastRow="0" w:firstColumn="0" w:lastColumn="0" w:oddVBand="0" w:evenVBand="0" w:oddHBand="1" w:evenHBand="0" w:firstRowFirstColumn="0" w:firstRowLastColumn="0" w:lastRowFirstColumn="0" w:lastRowLastColumn="0"/>
            </w:pPr>
            <w:r>
              <w:t>Persistent campaign executor and state</w:t>
            </w:r>
          </w:p>
        </w:tc>
      </w:tr>
      <w:tr w:rsidR="00FE749A" w14:paraId="09AB5C6A" w14:textId="77777777" w:rsidTr="005B48DA">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198E062" w14:textId="77777777" w:rsidR="00FE749A" w:rsidRDefault="00FE749A" w:rsidP="005B48DA">
            <w:r>
              <w:t>5</w:t>
            </w:r>
          </w:p>
        </w:tc>
        <w:tc>
          <w:tcPr>
            <w:tcW w:w="5040" w:type="dxa"/>
            <w:vAlign w:val="center"/>
          </w:tcPr>
          <w:p w14:paraId="20E4EED6" w14:textId="77777777" w:rsidR="00FE749A" w:rsidRDefault="00FE749A" w:rsidP="005B48DA">
            <w:pPr>
              <w:cnfStyle w:val="000000000000" w:firstRow="0" w:lastRow="0" w:firstColumn="0" w:lastColumn="0" w:oddVBand="0" w:evenVBand="0" w:oddHBand="0" w:evenHBand="0" w:firstRowFirstColumn="0" w:firstRowLastColumn="0" w:lastRowFirstColumn="0" w:lastRowLastColumn="0"/>
            </w:pPr>
            <w:r>
              <w:t>Resource telemetry and component timing</w:t>
            </w:r>
          </w:p>
        </w:tc>
      </w:tr>
      <w:tr w:rsidR="00FE749A" w14:paraId="70FFED84" w14:textId="77777777" w:rsidTr="005B4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E050BBA" w14:textId="77777777" w:rsidR="00FE749A" w:rsidRDefault="00FE749A" w:rsidP="005B48DA">
            <w:r>
              <w:t>6</w:t>
            </w:r>
          </w:p>
        </w:tc>
        <w:tc>
          <w:tcPr>
            <w:tcW w:w="5040" w:type="dxa"/>
            <w:vAlign w:val="center"/>
          </w:tcPr>
          <w:p w14:paraId="729FA167" w14:textId="77777777" w:rsidR="00FE749A" w:rsidRDefault="00FE749A" w:rsidP="005B48DA">
            <w:pPr>
              <w:cnfStyle w:val="000000100000" w:firstRow="0" w:lastRow="0" w:firstColumn="0" w:lastColumn="0" w:oddVBand="0" w:evenVBand="0" w:oddHBand="1" w:evenHBand="0" w:firstRowFirstColumn="0" w:firstRowLastColumn="0" w:lastRowFirstColumn="0" w:lastRowLastColumn="0"/>
            </w:pPr>
            <w:r>
              <w:t>Worker assignment and independent result merge</w:t>
            </w:r>
          </w:p>
        </w:tc>
      </w:tr>
      <w:tr w:rsidR="00FE749A" w14:paraId="0CF31EE7" w14:textId="77777777" w:rsidTr="005B48DA">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547DFF5" w14:textId="77777777" w:rsidR="00FE749A" w:rsidRDefault="00FE749A" w:rsidP="005B48DA">
            <w:r>
              <w:t>7</w:t>
            </w:r>
          </w:p>
        </w:tc>
        <w:tc>
          <w:tcPr>
            <w:tcW w:w="5040" w:type="dxa"/>
            <w:vAlign w:val="center"/>
          </w:tcPr>
          <w:p w14:paraId="51678F59" w14:textId="77777777" w:rsidR="00FE749A" w:rsidRDefault="00FE749A" w:rsidP="005B48DA">
            <w:pPr>
              <w:cnfStyle w:val="000000000000" w:firstRow="0" w:lastRow="0" w:firstColumn="0" w:lastColumn="0" w:oddVBand="0" w:evenVBand="0" w:oddHBand="0" w:evenHBand="0" w:firstRowFirstColumn="0" w:firstRowLastColumn="0" w:lastRowFirstColumn="0" w:lastRowLastColumn="0"/>
            </w:pPr>
            <w:r>
              <w:t>Core component qualification and screening</w:t>
            </w:r>
          </w:p>
        </w:tc>
      </w:tr>
      <w:tr w:rsidR="00FE749A" w14:paraId="5BAD6FE7" w14:textId="77777777" w:rsidTr="005B4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5F54807" w14:textId="77777777" w:rsidR="00FE749A" w:rsidRDefault="00FE749A" w:rsidP="005B48DA">
            <w:r>
              <w:t>8</w:t>
            </w:r>
          </w:p>
        </w:tc>
        <w:tc>
          <w:tcPr>
            <w:tcW w:w="5040" w:type="dxa"/>
            <w:vAlign w:val="center"/>
          </w:tcPr>
          <w:p w14:paraId="0DD912A8" w14:textId="77777777" w:rsidR="00FE749A" w:rsidRDefault="00FE749A" w:rsidP="005B48DA">
            <w:pPr>
              <w:cnfStyle w:val="000000100000" w:firstRow="0" w:lastRow="0" w:firstColumn="0" w:lastColumn="0" w:oddVBand="0" w:evenVBand="0" w:oddHBand="1" w:evenHBand="0" w:firstRowFirstColumn="0" w:firstRowLastColumn="0" w:lastRowFirstColumn="0" w:lastRowLastColumn="0"/>
            </w:pPr>
            <w:r>
              <w:t>Extended backend setup and environment qualification</w:t>
            </w:r>
          </w:p>
        </w:tc>
      </w:tr>
      <w:tr w:rsidR="00FE749A" w14:paraId="6A626EBC" w14:textId="77777777" w:rsidTr="005B48DA">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7AAC597" w14:textId="77777777" w:rsidR="00FE749A" w:rsidRDefault="00FE749A" w:rsidP="005B48DA">
            <w:r>
              <w:t>9</w:t>
            </w:r>
          </w:p>
        </w:tc>
        <w:tc>
          <w:tcPr>
            <w:tcW w:w="5040" w:type="dxa"/>
            <w:vAlign w:val="center"/>
          </w:tcPr>
          <w:p w14:paraId="5D6AEF12" w14:textId="77777777" w:rsidR="00FE749A" w:rsidRDefault="00FE749A" w:rsidP="005B48DA">
            <w:pPr>
              <w:cnfStyle w:val="000000000000" w:firstRow="0" w:lastRow="0" w:firstColumn="0" w:lastColumn="0" w:oddVBand="0" w:evenVBand="0" w:oddHBand="0" w:evenHBand="0" w:firstRowFirstColumn="0" w:firstRowLastColumn="0" w:lastRowFirstColumn="0" w:lastRowLastColumn="0"/>
            </w:pPr>
            <w:r>
              <w:t>Extended backend integration and scientific screening</w:t>
            </w:r>
          </w:p>
        </w:tc>
      </w:tr>
      <w:tr w:rsidR="00FE749A" w14:paraId="11AC1A11" w14:textId="77777777" w:rsidTr="005B4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D3F2366" w14:textId="77777777" w:rsidR="00FE749A" w:rsidRDefault="00FE749A" w:rsidP="005B48DA">
            <w:r>
              <w:t>10</w:t>
            </w:r>
          </w:p>
        </w:tc>
        <w:tc>
          <w:tcPr>
            <w:tcW w:w="5040" w:type="dxa"/>
            <w:vAlign w:val="center"/>
          </w:tcPr>
          <w:p w14:paraId="5A3DD89E" w14:textId="77777777" w:rsidR="00FE749A" w:rsidRDefault="00FE749A" w:rsidP="005B48DA">
            <w:pPr>
              <w:cnfStyle w:val="000000100000" w:firstRow="0" w:lastRow="0" w:firstColumn="0" w:lastColumn="0" w:oddVBand="0" w:evenVBand="0" w:oddHBand="1" w:evenHBand="0" w:firstRowFirstColumn="0" w:firstRowLastColumn="0" w:lastRowFirstColumn="0" w:lastRowLastColumn="0"/>
            </w:pPr>
            <w:r>
              <w:t>Speaker enrollment, verification, identification, and unknown rejection</w:t>
            </w:r>
          </w:p>
        </w:tc>
      </w:tr>
      <w:tr w:rsidR="00FE749A" w14:paraId="65F00861" w14:textId="77777777" w:rsidTr="005B48DA">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270AA89" w14:textId="77777777" w:rsidR="00FE749A" w:rsidRDefault="00FE749A" w:rsidP="005B48DA">
            <w:r>
              <w:t>11</w:t>
            </w:r>
          </w:p>
        </w:tc>
        <w:tc>
          <w:tcPr>
            <w:tcW w:w="5040" w:type="dxa"/>
            <w:vAlign w:val="center"/>
          </w:tcPr>
          <w:p w14:paraId="074B11A1" w14:textId="77777777" w:rsidR="00FE749A" w:rsidRDefault="00FE749A" w:rsidP="005B48DA">
            <w:pPr>
              <w:cnfStyle w:val="000000000000" w:firstRow="0" w:lastRow="0" w:firstColumn="0" w:lastColumn="0" w:oddVBand="0" w:evenVBand="0" w:oddHBand="0" w:evenHBand="0" w:firstRowFirstColumn="0" w:firstRowLastColumn="0" w:lastRowFirstColumn="0" w:lastRowLastColumn="0"/>
            </w:pPr>
            <w:r>
              <w:t>Diarization and native-condition evaluation</w:t>
            </w:r>
          </w:p>
        </w:tc>
      </w:tr>
      <w:tr w:rsidR="00FE749A" w14:paraId="7AB63C7F" w14:textId="77777777" w:rsidTr="005B4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47E6899" w14:textId="77777777" w:rsidR="00FE749A" w:rsidRDefault="00FE749A" w:rsidP="005B48DA">
            <w:r>
              <w:t>12</w:t>
            </w:r>
          </w:p>
        </w:tc>
        <w:tc>
          <w:tcPr>
            <w:tcW w:w="5040" w:type="dxa"/>
            <w:vAlign w:val="center"/>
          </w:tcPr>
          <w:p w14:paraId="407F9CFC" w14:textId="77777777" w:rsidR="00FE749A" w:rsidRDefault="00FE749A" w:rsidP="005B48DA">
            <w:pPr>
              <w:cnfStyle w:val="000000100000" w:firstRow="0" w:lastRow="0" w:firstColumn="0" w:lastColumn="0" w:oddVBand="0" w:evenVBand="0" w:oddHBand="1" w:evenHBand="0" w:firstRowFirstColumn="0" w:firstRowLastColumn="0" w:lastRowFirstColumn="0" w:lastRowLastColumn="0"/>
            </w:pPr>
            <w:r>
              <w:t>Analysis framework, analyst guide, plots, reports, and release campaign</w:t>
            </w:r>
          </w:p>
        </w:tc>
      </w:tr>
      <w:tr w:rsidR="00FE749A" w14:paraId="0E6ADF67" w14:textId="77777777" w:rsidTr="005B48DA">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C3BC2E2" w14:textId="77777777" w:rsidR="00FE749A" w:rsidRDefault="00FE749A" w:rsidP="005B48DA">
            <w:r>
              <w:t>13</w:t>
            </w:r>
          </w:p>
        </w:tc>
        <w:tc>
          <w:tcPr>
            <w:tcW w:w="5040" w:type="dxa"/>
            <w:vAlign w:val="center"/>
          </w:tcPr>
          <w:p w14:paraId="5BB01D8F" w14:textId="77777777" w:rsidR="00FE749A" w:rsidRDefault="00FE749A" w:rsidP="005B48DA">
            <w:pPr>
              <w:cnfStyle w:val="000000000000" w:firstRow="0" w:lastRow="0" w:firstColumn="0" w:lastColumn="0" w:oddVBand="0" w:evenVBand="0" w:oddHBand="0" w:evenHBand="0" w:firstRowFirstColumn="0" w:firstRowLastColumn="0" w:lastRowFirstColumn="0" w:lastRowLastColumn="0"/>
            </w:pPr>
            <w:r>
              <w:t>Independent final acceptance audit</w:t>
            </w:r>
          </w:p>
        </w:tc>
      </w:tr>
    </w:tbl>
    <w:p w14:paraId="35092DD6" w14:textId="77777777" w:rsidR="00FE749A" w:rsidRDefault="00FE749A" w:rsidP="00FE749A">
      <w:r>
        <w:br w:type="page"/>
      </w:r>
    </w:p>
    <w:p w14:paraId="3C304628" w14:textId="77777777" w:rsidR="00FE749A" w:rsidRDefault="00FE749A" w:rsidP="00FE749A">
      <w:pPr>
        <w:pStyle w:val="Heading1"/>
      </w:pPr>
      <w:r>
        <w:lastRenderedPageBreak/>
        <w:t>Global instructions for every implementation phase</w:t>
      </w:r>
    </w:p>
    <w:p w14:paraId="23003716" w14:textId="77777777" w:rsidR="00FE749A" w:rsidRDefault="00FE749A" w:rsidP="00FE749A">
      <w:r>
        <w:t>Apply the following requirements to every phase prompt.</w:t>
      </w:r>
    </w:p>
    <w:p w14:paraId="5A4E1691" w14:textId="77777777" w:rsidR="00FE749A" w:rsidRDefault="00FE749A" w:rsidP="00FE749A">
      <w:pPr>
        <w:pStyle w:val="Heading2"/>
      </w:pPr>
      <w:r>
        <w:t>Repository</w:t>
      </w:r>
    </w:p>
    <w:p w14:paraId="00C48EC6" w14:textId="77777777" w:rsidR="00FE749A" w:rsidRDefault="00FE749A" w:rsidP="00FE749A">
      <w:r>
        <w:t>Work inside:</w:t>
      </w:r>
    </w:p>
    <w:p w14:paraId="0FA5EA18" w14:textId="77777777" w:rsidR="00FE749A" w:rsidRDefault="00FE749A" w:rsidP="00FE749A">
      <w:pPr>
        <w:ind w:left="360"/>
      </w:pPr>
      <w:r>
        <w:rPr>
          <w:rFonts w:ascii="Consolas" w:hAnsi="Consolas"/>
          <w:color w:val="464646"/>
          <w:sz w:val="18"/>
        </w:rPr>
        <w:t>C:\Users\amiri\Documents\GitHub\just-peachy</w:t>
      </w:r>
    </w:p>
    <w:p w14:paraId="6B125BFB" w14:textId="77777777" w:rsidR="00FE749A" w:rsidRDefault="00FE749A" w:rsidP="00FE749A">
      <w:r>
        <w:t>The Evaluation Tool is located under:</w:t>
      </w:r>
    </w:p>
    <w:p w14:paraId="3A5F998B" w14:textId="77777777" w:rsidR="00FE749A" w:rsidRDefault="00FE749A" w:rsidP="00FE749A">
      <w:pPr>
        <w:ind w:left="360"/>
      </w:pPr>
      <w:r>
        <w:rPr>
          <w:rFonts w:ascii="Consolas" w:hAnsi="Consolas"/>
          <w:color w:val="464646"/>
          <w:sz w:val="18"/>
        </w:rPr>
        <w:t>Software Validation from Datasets\Evaluation Tool</w:t>
      </w:r>
    </w:p>
    <w:p w14:paraId="00923434" w14:textId="77777777" w:rsidR="00FE749A" w:rsidRDefault="00FE749A" w:rsidP="00FE749A">
      <w:r>
        <w:t>Before modifying anything:</w:t>
      </w:r>
    </w:p>
    <w:p w14:paraId="03E9660B" w14:textId="77777777" w:rsidR="00FE749A" w:rsidRDefault="00FE749A" w:rsidP="00FE749A">
      <w:pPr>
        <w:pStyle w:val="ListNumber"/>
        <w:tabs>
          <w:tab w:val="num" w:pos="360"/>
        </w:tabs>
        <w:ind w:left="360" w:hanging="360"/>
      </w:pPr>
      <w:r>
        <w:t>read AGENTS.md, the root README, and relevant Evaluation Tool documentation;</w:t>
      </w:r>
    </w:p>
    <w:p w14:paraId="2BFC5B7C" w14:textId="77777777" w:rsidR="00FE749A" w:rsidRDefault="00FE749A" w:rsidP="00FE749A">
      <w:pPr>
        <w:pStyle w:val="ListNumber"/>
        <w:tabs>
          <w:tab w:val="num" w:pos="360"/>
        </w:tabs>
        <w:ind w:left="360" w:hanging="360"/>
      </w:pPr>
      <w:r>
        <w:t>inspect the current Git branch, commit, and working-tree state;</w:t>
      </w:r>
    </w:p>
    <w:p w14:paraId="0B4E7ED2" w14:textId="77777777" w:rsidR="00FE749A" w:rsidRDefault="00FE749A" w:rsidP="00FE749A">
      <w:pPr>
        <w:pStyle w:val="ListNumber"/>
        <w:tabs>
          <w:tab w:val="num" w:pos="360"/>
        </w:tabs>
        <w:ind w:left="360" w:hanging="360"/>
      </w:pPr>
      <w:r>
        <w:t>read all prior phase reports;</w:t>
      </w:r>
    </w:p>
    <w:p w14:paraId="5D63FF83" w14:textId="77777777" w:rsidR="00FE749A" w:rsidRDefault="00FE749A" w:rsidP="00FE749A">
      <w:pPr>
        <w:pStyle w:val="ListNumber"/>
        <w:tabs>
          <w:tab w:val="num" w:pos="360"/>
        </w:tabs>
        <w:ind w:left="360" w:hanging="360"/>
      </w:pPr>
      <w:r>
        <w:t>inspect existing interfaces before proposing new ones;</w:t>
      </w:r>
    </w:p>
    <w:p w14:paraId="604E3624" w14:textId="77777777" w:rsidR="00FE749A" w:rsidRDefault="00FE749A" w:rsidP="00FE749A">
      <w:pPr>
        <w:pStyle w:val="ListNumber"/>
        <w:tabs>
          <w:tab w:val="num" w:pos="360"/>
        </w:tabs>
        <w:ind w:left="360" w:hanging="360"/>
      </w:pPr>
      <w:r>
        <w:t>treat current code as authoritative for actual interfaces and class names;</w:t>
      </w:r>
    </w:p>
    <w:p w14:paraId="337FFAAA" w14:textId="77777777" w:rsidR="00FE749A" w:rsidRDefault="00FE749A" w:rsidP="00FE749A">
      <w:pPr>
        <w:pStyle w:val="ListNumber"/>
        <w:tabs>
          <w:tab w:val="num" w:pos="360"/>
        </w:tabs>
        <w:ind w:left="360" w:hanging="360"/>
      </w:pPr>
      <w:r>
        <w:t>treat approved planning documents as authoritative for intended behavior;</w:t>
      </w:r>
    </w:p>
    <w:p w14:paraId="4FC021B3" w14:textId="77777777" w:rsidR="00FE749A" w:rsidRDefault="00FE749A" w:rsidP="00FE749A">
      <w:pPr>
        <w:pStyle w:val="ListNumber"/>
        <w:tabs>
          <w:tab w:val="num" w:pos="360"/>
        </w:tabs>
        <w:ind w:left="360" w:hanging="360"/>
      </w:pPr>
      <w:r>
        <w:t>document conflicts before choosing an implementation.</w:t>
      </w:r>
    </w:p>
    <w:p w14:paraId="18D9B6FB" w14:textId="77777777" w:rsidR="00FE749A" w:rsidRDefault="00FE749A" w:rsidP="00FE749A">
      <w:pPr>
        <w:pStyle w:val="Heading2"/>
      </w:pPr>
      <w:r>
        <w:t>Approved project decisions</w:t>
      </w:r>
    </w:p>
    <w:p w14:paraId="734D84AF" w14:textId="77777777" w:rsidR="00FE749A" w:rsidRDefault="00FE749A" w:rsidP="00FE749A">
      <w:r>
        <w:t xml:space="preserve">Use these decisions unless </w:t>
      </w:r>
      <w:proofErr w:type="gramStart"/>
      <w:r>
        <w:t>a later</w:t>
      </w:r>
      <w:proofErr w:type="gramEnd"/>
      <w:r>
        <w:t xml:space="preserve"> explicit instruction supersedes them:</w:t>
      </w:r>
    </w:p>
    <w:p w14:paraId="7FE8350A" w14:textId="77777777" w:rsidR="00FE749A" w:rsidRDefault="00FE749A" w:rsidP="00FE749A">
      <w:pPr>
        <w:pStyle w:val="ListBullet"/>
        <w:tabs>
          <w:tab w:val="num" w:pos="360"/>
        </w:tabs>
        <w:ind w:left="360" w:hanging="202"/>
      </w:pPr>
      <w:r>
        <w:t>Whisper Base is the default reference ASR.</w:t>
      </w:r>
    </w:p>
    <w:p w14:paraId="0A47D06C" w14:textId="77777777" w:rsidR="00FE749A" w:rsidRDefault="00FE749A" w:rsidP="00FE749A">
      <w:pPr>
        <w:pStyle w:val="ListBullet"/>
        <w:tabs>
          <w:tab w:val="num" w:pos="360"/>
        </w:tabs>
        <w:ind w:left="360" w:hanging="202"/>
      </w:pPr>
      <w:r>
        <w:t>Whisper Tiny is the rapid smoke-test model.</w:t>
      </w:r>
    </w:p>
    <w:p w14:paraId="00138898" w14:textId="77777777" w:rsidR="00FE749A" w:rsidRDefault="00FE749A" w:rsidP="00FE749A">
      <w:pPr>
        <w:pStyle w:val="ListBullet"/>
        <w:tabs>
          <w:tab w:val="num" w:pos="360"/>
        </w:tabs>
        <w:ind w:left="360" w:hanging="202"/>
      </w:pPr>
      <w:r>
        <w:t>Whisper Small is a required higher-accuracy candidate.</w:t>
      </w:r>
    </w:p>
    <w:p w14:paraId="086BDC08" w14:textId="77777777" w:rsidR="00FE749A" w:rsidRDefault="00FE749A" w:rsidP="00FE749A">
      <w:pPr>
        <w:pStyle w:val="ListBullet"/>
        <w:tabs>
          <w:tab w:val="num" w:pos="360"/>
        </w:tabs>
        <w:ind w:left="360" w:hanging="202"/>
      </w:pPr>
      <w:r>
        <w:t>Global benchmark seed is 3800.</w:t>
      </w:r>
    </w:p>
    <w:p w14:paraId="2CE4C3D9" w14:textId="77777777" w:rsidR="00FE749A" w:rsidRDefault="00FE749A" w:rsidP="00FE749A">
      <w:pPr>
        <w:pStyle w:val="ListBullet"/>
        <w:tabs>
          <w:tab w:val="num" w:pos="360"/>
        </w:tabs>
        <w:ind w:left="360" w:hanging="202"/>
      </w:pPr>
      <w:r>
        <w:t>h044_ParkingLot_4txts.wav is not a kitchen RIR and must never be labeled as one.</w:t>
      </w:r>
    </w:p>
    <w:p w14:paraId="5F3A3204" w14:textId="77777777" w:rsidR="00FE749A" w:rsidRDefault="00FE749A" w:rsidP="00FE749A">
      <w:pPr>
        <w:pStyle w:val="ListBullet"/>
        <w:tabs>
          <w:tab w:val="num" w:pos="360"/>
        </w:tabs>
        <w:ind w:left="360" w:hanging="202"/>
      </w:pPr>
      <w:r>
        <w:t>The missing kitchen RIR remains unresolved unless a separate real kitchen RIR is approved.</w:t>
      </w:r>
    </w:p>
    <w:p w14:paraId="569DB771" w14:textId="77777777" w:rsidR="00FE749A" w:rsidRDefault="00FE749A" w:rsidP="00FE749A">
      <w:pPr>
        <w:pStyle w:val="ListBullet"/>
        <w:tabs>
          <w:tab w:val="num" w:pos="360"/>
        </w:tabs>
        <w:ind w:left="360" w:hanging="202"/>
      </w:pPr>
      <w:r>
        <w:t>Resumes/ remains outside Git after checking that no unique required project documentation exists only there.</w:t>
      </w:r>
    </w:p>
    <w:p w14:paraId="7B934AC8" w14:textId="77777777" w:rsidR="00FE749A" w:rsidRDefault="00FE749A" w:rsidP="00FE749A">
      <w:pPr>
        <w:pStyle w:val="ListBullet"/>
        <w:tabs>
          <w:tab w:val="num" w:pos="360"/>
        </w:tabs>
        <w:ind w:left="360" w:hanging="202"/>
      </w:pPr>
      <w:r>
        <w:t>CPU integration is completed first.</w:t>
      </w:r>
    </w:p>
    <w:p w14:paraId="5CA8C79A" w14:textId="77777777" w:rsidR="00FE749A" w:rsidRDefault="00FE749A" w:rsidP="00FE749A">
      <w:pPr>
        <w:pStyle w:val="ListBullet"/>
        <w:tabs>
          <w:tab w:val="num" w:pos="360"/>
        </w:tabs>
        <w:ind w:left="360" w:hanging="202"/>
      </w:pPr>
      <w:r>
        <w:t>CUDA qualification follows immediately after the CPU integration path works and before performance screening or large campaigns.</w:t>
      </w:r>
    </w:p>
    <w:p w14:paraId="51FE3CFB" w14:textId="77777777" w:rsidR="00FE749A" w:rsidRDefault="00FE749A" w:rsidP="00FE749A">
      <w:pPr>
        <w:pStyle w:val="ListBullet"/>
        <w:tabs>
          <w:tab w:val="num" w:pos="360"/>
        </w:tabs>
        <w:ind w:left="360" w:hanging="202"/>
      </w:pPr>
      <w:r>
        <w:t>One GPU-heavy scenario per machine is the default.</w:t>
      </w:r>
    </w:p>
    <w:p w14:paraId="21764174" w14:textId="77777777" w:rsidR="00FE749A" w:rsidRDefault="00FE749A" w:rsidP="00FE749A">
      <w:pPr>
        <w:pStyle w:val="ListBullet"/>
        <w:tabs>
          <w:tab w:val="num" w:pos="360"/>
        </w:tabs>
        <w:ind w:left="360" w:hanging="202"/>
      </w:pPr>
      <w:r>
        <w:t>Two simultaneous GPU jobs require a separate concurrency qualification.</w:t>
      </w:r>
    </w:p>
    <w:p w14:paraId="50B9B191" w14:textId="77777777" w:rsidR="00FE749A" w:rsidRDefault="00FE749A" w:rsidP="00FE749A">
      <w:pPr>
        <w:pStyle w:val="ListBullet"/>
        <w:tabs>
          <w:tab w:val="num" w:pos="360"/>
        </w:tabs>
        <w:ind w:left="360" w:hanging="202"/>
      </w:pPr>
      <w:r>
        <w:t>Benchmark-manifest schemas, scenario schemas, canonicalization rules, and scenario hashing become versioned public contracts after their first validated release.</w:t>
      </w:r>
    </w:p>
    <w:p w14:paraId="7EDDEAE1" w14:textId="77777777" w:rsidR="00FE749A" w:rsidRDefault="00FE749A" w:rsidP="00FE749A">
      <w:pPr>
        <w:pStyle w:val="ListBullet"/>
        <w:tabs>
          <w:tab w:val="num" w:pos="360"/>
        </w:tabs>
        <w:ind w:left="360" w:hanging="202"/>
      </w:pPr>
      <w:r>
        <w:t>Breaking changes require new schema, canonicalization, or hash versions.</w:t>
      </w:r>
    </w:p>
    <w:p w14:paraId="2288A676" w14:textId="77777777" w:rsidR="00FE749A" w:rsidRDefault="00FE749A" w:rsidP="00FE749A">
      <w:pPr>
        <w:pStyle w:val="ListBullet"/>
        <w:tabs>
          <w:tab w:val="num" w:pos="360"/>
        </w:tabs>
        <w:ind w:left="360" w:hanging="202"/>
      </w:pPr>
      <w:r>
        <w:t>Existing campaign artifacts must remain readable.</w:t>
      </w:r>
    </w:p>
    <w:p w14:paraId="6F66C5EB" w14:textId="77777777" w:rsidR="00FE749A" w:rsidRDefault="00FE749A" w:rsidP="00FE749A">
      <w:pPr>
        <w:pStyle w:val="ListBullet"/>
        <w:tabs>
          <w:tab w:val="num" w:pos="360"/>
        </w:tabs>
        <w:ind w:left="360" w:hanging="202"/>
      </w:pPr>
      <w:proofErr w:type="spellStart"/>
      <w:r>
        <w:t>Pyannote</w:t>
      </w:r>
      <w:proofErr w:type="spellEnd"/>
      <w:r>
        <w:t xml:space="preserve">, Falcon, </w:t>
      </w:r>
      <w:proofErr w:type="spellStart"/>
      <w:r>
        <w:t>NeMo</w:t>
      </w:r>
      <w:proofErr w:type="spellEnd"/>
      <w:r>
        <w:t>, and other optional backends are eventual candidates, not mandatory prerequisites for building the core framework.</w:t>
      </w:r>
    </w:p>
    <w:p w14:paraId="54C3CC65" w14:textId="77777777" w:rsidR="00FE749A" w:rsidRDefault="00FE749A" w:rsidP="00FE749A">
      <w:pPr>
        <w:pStyle w:val="ListBullet"/>
        <w:tabs>
          <w:tab w:val="num" w:pos="360"/>
        </w:tabs>
        <w:ind w:left="360" w:hanging="202"/>
      </w:pPr>
      <w:r>
        <w:t>Maximum meaningful component coverage is the goal; maximum theoretical combinations are not.</w:t>
      </w:r>
    </w:p>
    <w:p w14:paraId="76851AA0" w14:textId="77777777" w:rsidR="00FE749A" w:rsidRDefault="00FE749A" w:rsidP="00FE749A">
      <w:pPr>
        <w:pStyle w:val="Heading2"/>
      </w:pPr>
      <w:r>
        <w:t>Protected existing behavior</w:t>
      </w:r>
    </w:p>
    <w:p w14:paraId="6B5B6774" w14:textId="77777777" w:rsidR="00FE749A" w:rsidRDefault="00FE749A" w:rsidP="00FE749A">
      <w:r>
        <w:t>Do not unnecessarily rewrite or change:</w:t>
      </w:r>
    </w:p>
    <w:p w14:paraId="2C9CCCBF" w14:textId="77777777" w:rsidR="00FE749A" w:rsidRDefault="00FE749A" w:rsidP="00FE749A">
      <w:pPr>
        <w:pStyle w:val="ListBullet"/>
        <w:tabs>
          <w:tab w:val="num" w:pos="360"/>
        </w:tabs>
        <w:ind w:left="360" w:hanging="202"/>
      </w:pPr>
      <w:r>
        <w:t>dataset normalization;</w:t>
      </w:r>
    </w:p>
    <w:p w14:paraId="16677BC1" w14:textId="77777777" w:rsidR="00FE749A" w:rsidRDefault="00FE749A" w:rsidP="00FE749A">
      <w:pPr>
        <w:pStyle w:val="ListBullet"/>
        <w:tabs>
          <w:tab w:val="num" w:pos="360"/>
        </w:tabs>
        <w:ind w:left="360" w:hanging="202"/>
      </w:pPr>
      <w:r>
        <w:t>dataset registry and normalized metadata loading;</w:t>
      </w:r>
    </w:p>
    <w:p w14:paraId="1B034FB7" w14:textId="77777777" w:rsidR="00FE749A" w:rsidRDefault="00FE749A" w:rsidP="00FE749A">
      <w:pPr>
        <w:pStyle w:val="ListBullet"/>
        <w:tabs>
          <w:tab w:val="num" w:pos="360"/>
        </w:tabs>
        <w:ind w:left="360" w:hanging="202"/>
      </w:pPr>
      <w:r>
        <w:t>dataset path rebasing;</w:t>
      </w:r>
    </w:p>
    <w:p w14:paraId="6915E696" w14:textId="77777777" w:rsidR="00FE749A" w:rsidRDefault="00FE749A" w:rsidP="00FE749A">
      <w:pPr>
        <w:pStyle w:val="ListBullet"/>
        <w:tabs>
          <w:tab w:val="num" w:pos="360"/>
        </w:tabs>
        <w:ind w:left="360" w:hanging="202"/>
      </w:pPr>
      <w:r>
        <w:t>existing augmentation implementations;</w:t>
      </w:r>
    </w:p>
    <w:p w14:paraId="083BF0CC" w14:textId="77777777" w:rsidR="00FE749A" w:rsidRDefault="00FE749A" w:rsidP="00FE749A">
      <w:pPr>
        <w:pStyle w:val="ListBullet"/>
        <w:tabs>
          <w:tab w:val="num" w:pos="360"/>
        </w:tabs>
        <w:ind w:left="360" w:hanging="202"/>
      </w:pPr>
      <w:r>
        <w:t>RIR convolution;</w:t>
      </w:r>
    </w:p>
    <w:p w14:paraId="7E916F96" w14:textId="77777777" w:rsidR="00FE749A" w:rsidRDefault="00FE749A" w:rsidP="00FE749A">
      <w:pPr>
        <w:pStyle w:val="ListBullet"/>
        <w:tabs>
          <w:tab w:val="num" w:pos="360"/>
        </w:tabs>
        <w:ind w:left="360" w:hanging="202"/>
      </w:pPr>
      <w:proofErr w:type="spellStart"/>
      <w:r>
        <w:lastRenderedPageBreak/>
        <w:t>PipelineRunner</w:t>
      </w:r>
      <w:proofErr w:type="spellEnd"/>
      <w:r>
        <w:t>;</w:t>
      </w:r>
    </w:p>
    <w:p w14:paraId="2C72D783" w14:textId="77777777" w:rsidR="00FE749A" w:rsidRDefault="00FE749A" w:rsidP="00FE749A">
      <w:pPr>
        <w:pStyle w:val="ListBullet"/>
        <w:tabs>
          <w:tab w:val="num" w:pos="360"/>
        </w:tabs>
        <w:ind w:left="360" w:hanging="202"/>
      </w:pPr>
      <w:r>
        <w:t>component model logic;</w:t>
      </w:r>
    </w:p>
    <w:p w14:paraId="4CC2868B" w14:textId="77777777" w:rsidR="00FE749A" w:rsidRDefault="00FE749A" w:rsidP="00FE749A">
      <w:pPr>
        <w:pStyle w:val="ListBullet"/>
        <w:tabs>
          <w:tab w:val="num" w:pos="360"/>
        </w:tabs>
        <w:ind w:left="360" w:hanging="202"/>
      </w:pPr>
      <w:r>
        <w:t>prediction ID matching;</w:t>
      </w:r>
    </w:p>
    <w:p w14:paraId="5DB0670C" w14:textId="77777777" w:rsidR="00FE749A" w:rsidRDefault="00FE749A" w:rsidP="00FE749A">
      <w:pPr>
        <w:pStyle w:val="ListBullet"/>
        <w:tabs>
          <w:tab w:val="num" w:pos="360"/>
        </w:tabs>
        <w:ind w:left="360" w:hanging="202"/>
      </w:pPr>
      <w:r>
        <w:t>the minimum utterance prediction schema;</w:t>
      </w:r>
    </w:p>
    <w:p w14:paraId="536E2E6B" w14:textId="77777777" w:rsidR="00FE749A" w:rsidRDefault="00FE749A" w:rsidP="00FE749A">
      <w:pPr>
        <w:pStyle w:val="ListBullet"/>
        <w:tabs>
          <w:tab w:val="num" w:pos="360"/>
        </w:tabs>
        <w:ind w:left="360" w:hanging="202"/>
      </w:pPr>
      <w:r>
        <w:t>WER scoring;</w:t>
      </w:r>
    </w:p>
    <w:p w14:paraId="44F7B0C3" w14:textId="77777777" w:rsidR="00FE749A" w:rsidRDefault="00FE749A" w:rsidP="00FE749A">
      <w:pPr>
        <w:pStyle w:val="ListBullet"/>
        <w:tabs>
          <w:tab w:val="num" w:pos="360"/>
        </w:tabs>
        <w:ind w:left="360" w:hanging="202"/>
      </w:pPr>
      <w:r>
        <w:t>existing grouped metrics;</w:t>
      </w:r>
    </w:p>
    <w:p w14:paraId="6D450646" w14:textId="77777777" w:rsidR="00FE749A" w:rsidRDefault="00FE749A" w:rsidP="00FE749A">
      <w:pPr>
        <w:pStyle w:val="ListBullet"/>
        <w:tabs>
          <w:tab w:val="num" w:pos="360"/>
        </w:tabs>
        <w:ind w:left="360" w:hanging="202"/>
      </w:pPr>
      <w:r>
        <w:t>existing plots and reports;</w:t>
      </w:r>
    </w:p>
    <w:p w14:paraId="0C0E98AE" w14:textId="77777777" w:rsidR="00FE749A" w:rsidRDefault="00FE749A" w:rsidP="00FE749A">
      <w:pPr>
        <w:pStyle w:val="ListBullet"/>
        <w:tabs>
          <w:tab w:val="num" w:pos="360"/>
        </w:tabs>
        <w:ind w:left="360" w:hanging="202"/>
      </w:pPr>
      <w:proofErr w:type="spellStart"/>
      <w:r>
        <w:t>ExternalStubRunner</w:t>
      </w:r>
      <w:proofErr w:type="spellEnd"/>
      <w:r>
        <w:t>;</w:t>
      </w:r>
    </w:p>
    <w:p w14:paraId="2703F865" w14:textId="77777777" w:rsidR="00FE749A" w:rsidRDefault="00FE749A" w:rsidP="00FE749A">
      <w:pPr>
        <w:pStyle w:val="ListBullet"/>
        <w:tabs>
          <w:tab w:val="num" w:pos="360"/>
        </w:tabs>
        <w:ind w:left="360" w:hanging="202"/>
      </w:pPr>
      <w:r>
        <w:t xml:space="preserve">existing simulation </w:t>
      </w:r>
      <w:proofErr w:type="spellStart"/>
      <w:r>
        <w:t>modes</w:t>
      </w:r>
      <w:proofErr w:type="spellEnd"/>
      <w:r>
        <w:t>;</w:t>
      </w:r>
    </w:p>
    <w:p w14:paraId="5E5D0279" w14:textId="77777777" w:rsidR="00FE749A" w:rsidRDefault="00FE749A" w:rsidP="00FE749A">
      <w:pPr>
        <w:pStyle w:val="ListBullet"/>
        <w:tabs>
          <w:tab w:val="num" w:pos="360"/>
        </w:tabs>
        <w:ind w:left="360" w:hanging="202"/>
      </w:pPr>
      <w:r>
        <w:t>existing GUI behavior;</w:t>
      </w:r>
    </w:p>
    <w:p w14:paraId="3134B63F" w14:textId="77777777" w:rsidR="00FE749A" w:rsidRDefault="00FE749A" w:rsidP="00FE749A">
      <w:pPr>
        <w:pStyle w:val="ListBullet"/>
        <w:tabs>
          <w:tab w:val="num" w:pos="360"/>
        </w:tabs>
        <w:ind w:left="360" w:hanging="202"/>
      </w:pPr>
      <w:r>
        <w:t>existing ordinary CLI behavior.</w:t>
      </w:r>
    </w:p>
    <w:p w14:paraId="4E406401" w14:textId="77777777" w:rsidR="00FE749A" w:rsidRDefault="00FE749A" w:rsidP="00FE749A">
      <w:r>
        <w:t>Extend these systems through stable interfaces.</w:t>
      </w:r>
    </w:p>
    <w:p w14:paraId="17496164" w14:textId="77777777" w:rsidR="00FE749A" w:rsidRDefault="00FE749A" w:rsidP="00FE749A">
      <w:pPr>
        <w:pStyle w:val="Heading2"/>
      </w:pPr>
      <w:r>
        <w:t>Phase boundaries</w:t>
      </w:r>
    </w:p>
    <w:p w14:paraId="752A09CC" w14:textId="77777777" w:rsidR="00FE749A" w:rsidRDefault="00FE749A" w:rsidP="00FE749A">
      <w:r>
        <w:t>Implement only the requested phase.</w:t>
      </w:r>
    </w:p>
    <w:p w14:paraId="68C6DA75" w14:textId="77777777" w:rsidR="00FE749A" w:rsidRDefault="00FE749A" w:rsidP="00FE749A">
      <w:r>
        <w:t>Do not begin a later phase because related code would be convenient to add.</w:t>
      </w:r>
    </w:p>
    <w:p w14:paraId="2FB7A461" w14:textId="77777777" w:rsidR="00FE749A" w:rsidRDefault="00FE749A" w:rsidP="00FE749A">
      <w:r>
        <w:t>Small supporting changes outside the named phase are permitted only when strictly necessary. Document:</w:t>
      </w:r>
    </w:p>
    <w:p w14:paraId="3329E9F7" w14:textId="77777777" w:rsidR="00FE749A" w:rsidRDefault="00FE749A" w:rsidP="00FE749A">
      <w:pPr>
        <w:pStyle w:val="ListBullet"/>
        <w:tabs>
          <w:tab w:val="num" w:pos="360"/>
        </w:tabs>
        <w:ind w:left="360" w:hanging="202"/>
      </w:pPr>
      <w:r>
        <w:t>what was added;</w:t>
      </w:r>
    </w:p>
    <w:p w14:paraId="6A018291" w14:textId="77777777" w:rsidR="00FE749A" w:rsidRDefault="00FE749A" w:rsidP="00FE749A">
      <w:pPr>
        <w:pStyle w:val="ListBullet"/>
        <w:tabs>
          <w:tab w:val="num" w:pos="360"/>
        </w:tabs>
        <w:ind w:left="360" w:hanging="202"/>
      </w:pPr>
      <w:r>
        <w:t>why it was necessary;</w:t>
      </w:r>
    </w:p>
    <w:p w14:paraId="56FAECB6" w14:textId="77777777" w:rsidR="00FE749A" w:rsidRDefault="00FE749A" w:rsidP="00FE749A">
      <w:pPr>
        <w:pStyle w:val="ListBullet"/>
        <w:tabs>
          <w:tab w:val="num" w:pos="360"/>
        </w:tabs>
        <w:ind w:left="360" w:hanging="202"/>
      </w:pPr>
      <w:r>
        <w:t>which interfaces it affects;</w:t>
      </w:r>
    </w:p>
    <w:p w14:paraId="7357DB81" w14:textId="77777777" w:rsidR="00FE749A" w:rsidRDefault="00FE749A" w:rsidP="00FE749A">
      <w:pPr>
        <w:pStyle w:val="ListBullet"/>
        <w:tabs>
          <w:tab w:val="num" w:pos="360"/>
        </w:tabs>
        <w:ind w:left="360" w:hanging="202"/>
      </w:pPr>
      <w:r>
        <w:t>how it was tested;</w:t>
      </w:r>
    </w:p>
    <w:p w14:paraId="0C8CD875" w14:textId="77777777" w:rsidR="00FE749A" w:rsidRDefault="00FE749A" w:rsidP="00FE749A">
      <w:pPr>
        <w:pStyle w:val="ListBullet"/>
        <w:tabs>
          <w:tab w:val="num" w:pos="360"/>
        </w:tabs>
        <w:ind w:left="360" w:hanging="202"/>
      </w:pPr>
      <w:r>
        <w:t xml:space="preserve">whether it changes </w:t>
      </w:r>
      <w:proofErr w:type="gramStart"/>
      <w:r>
        <w:t>a later phase</w:t>
      </w:r>
      <w:proofErr w:type="gramEnd"/>
      <w:r>
        <w:t>.</w:t>
      </w:r>
    </w:p>
    <w:p w14:paraId="1258A5E5" w14:textId="77777777" w:rsidR="00FE749A" w:rsidRDefault="00FE749A" w:rsidP="00FE749A">
      <w:pPr>
        <w:pStyle w:val="Heading2"/>
      </w:pPr>
      <w:r>
        <w:t>Dependencies, models, and credentials</w:t>
      </w:r>
    </w:p>
    <w:p w14:paraId="6DE10E2B" w14:textId="77777777" w:rsidR="00FE749A" w:rsidRDefault="00FE749A" w:rsidP="00FE749A">
      <w:r>
        <w:t>Do not silently:</w:t>
      </w:r>
    </w:p>
    <w:p w14:paraId="6DE96880" w14:textId="77777777" w:rsidR="00FE749A" w:rsidRDefault="00FE749A" w:rsidP="00FE749A">
      <w:pPr>
        <w:pStyle w:val="ListBullet"/>
        <w:tabs>
          <w:tab w:val="num" w:pos="360"/>
        </w:tabs>
        <w:ind w:left="360" w:hanging="202"/>
      </w:pPr>
      <w:r>
        <w:t>install optional packages;</w:t>
      </w:r>
    </w:p>
    <w:p w14:paraId="2E5AF175" w14:textId="77777777" w:rsidR="00FE749A" w:rsidRDefault="00FE749A" w:rsidP="00FE749A">
      <w:pPr>
        <w:pStyle w:val="ListBullet"/>
        <w:tabs>
          <w:tab w:val="num" w:pos="360"/>
        </w:tabs>
        <w:ind w:left="360" w:hanging="202"/>
      </w:pPr>
      <w:r>
        <w:t>download model assets;</w:t>
      </w:r>
    </w:p>
    <w:p w14:paraId="71EDF230" w14:textId="77777777" w:rsidR="00FE749A" w:rsidRDefault="00FE749A" w:rsidP="00FE749A">
      <w:pPr>
        <w:pStyle w:val="ListBullet"/>
        <w:tabs>
          <w:tab w:val="num" w:pos="360"/>
        </w:tabs>
        <w:ind w:left="360" w:hanging="202"/>
      </w:pPr>
      <w:r>
        <w:t xml:space="preserve">accept </w:t>
      </w:r>
      <w:proofErr w:type="spellStart"/>
      <w:r>
        <w:t>licences</w:t>
      </w:r>
      <w:proofErr w:type="spellEnd"/>
      <w:r>
        <w:t xml:space="preserve"> or model terms;</w:t>
      </w:r>
    </w:p>
    <w:p w14:paraId="50710FBA" w14:textId="77777777" w:rsidR="00FE749A" w:rsidRDefault="00FE749A" w:rsidP="00FE749A">
      <w:pPr>
        <w:pStyle w:val="ListBullet"/>
        <w:tabs>
          <w:tab w:val="num" w:pos="360"/>
        </w:tabs>
        <w:ind w:left="360" w:hanging="202"/>
      </w:pPr>
      <w:r>
        <w:t>create accounts;</w:t>
      </w:r>
    </w:p>
    <w:p w14:paraId="1C7528D1" w14:textId="77777777" w:rsidR="00FE749A" w:rsidRDefault="00FE749A" w:rsidP="00FE749A">
      <w:pPr>
        <w:pStyle w:val="ListBullet"/>
        <w:tabs>
          <w:tab w:val="num" w:pos="360"/>
        </w:tabs>
        <w:ind w:left="360" w:hanging="202"/>
      </w:pPr>
      <w:r>
        <w:t>use access tokens;</w:t>
      </w:r>
    </w:p>
    <w:p w14:paraId="55AB9006" w14:textId="77777777" w:rsidR="00FE749A" w:rsidRDefault="00FE749A" w:rsidP="00FE749A">
      <w:pPr>
        <w:pStyle w:val="ListBullet"/>
        <w:tabs>
          <w:tab w:val="num" w:pos="360"/>
        </w:tabs>
        <w:ind w:left="360" w:hanging="202"/>
      </w:pPr>
      <w:r>
        <w:t>modify system-wide environment variables.</w:t>
      </w:r>
    </w:p>
    <w:p w14:paraId="31C11591" w14:textId="77777777" w:rsidR="00FE749A" w:rsidRDefault="00FE749A" w:rsidP="00FE749A">
      <w:r>
        <w:t>Missing prerequisites must be reported as:</w:t>
      </w:r>
    </w:p>
    <w:p w14:paraId="576517EB" w14:textId="77777777" w:rsidR="00FE749A" w:rsidRDefault="00FE749A" w:rsidP="00FE749A">
      <w:pPr>
        <w:pStyle w:val="ListBullet"/>
        <w:tabs>
          <w:tab w:val="num" w:pos="360"/>
        </w:tabs>
        <w:ind w:left="360" w:hanging="202"/>
      </w:pPr>
      <w:r>
        <w:t>unavailable;</w:t>
      </w:r>
    </w:p>
    <w:p w14:paraId="5C536DB5" w14:textId="77777777" w:rsidR="00FE749A" w:rsidRDefault="00FE749A" w:rsidP="00FE749A">
      <w:pPr>
        <w:pStyle w:val="ListBullet"/>
        <w:tabs>
          <w:tab w:val="num" w:pos="360"/>
        </w:tabs>
        <w:ind w:left="360" w:hanging="202"/>
      </w:pPr>
      <w:proofErr w:type="spellStart"/>
      <w:r>
        <w:t>credential_required</w:t>
      </w:r>
      <w:proofErr w:type="spellEnd"/>
      <w:r>
        <w:t>;</w:t>
      </w:r>
    </w:p>
    <w:p w14:paraId="07A4A2B5" w14:textId="77777777" w:rsidR="00FE749A" w:rsidRDefault="00FE749A" w:rsidP="00FE749A">
      <w:pPr>
        <w:pStyle w:val="ListBullet"/>
        <w:tabs>
          <w:tab w:val="num" w:pos="360"/>
        </w:tabs>
        <w:ind w:left="360" w:hanging="202"/>
      </w:pPr>
      <w:proofErr w:type="spellStart"/>
      <w:r>
        <w:t>asset_required</w:t>
      </w:r>
      <w:proofErr w:type="spellEnd"/>
      <w:r>
        <w:t>;</w:t>
      </w:r>
    </w:p>
    <w:p w14:paraId="5202A716" w14:textId="77777777" w:rsidR="00FE749A" w:rsidRDefault="00FE749A" w:rsidP="00FE749A">
      <w:pPr>
        <w:pStyle w:val="ListBullet"/>
        <w:tabs>
          <w:tab w:val="num" w:pos="360"/>
        </w:tabs>
        <w:ind w:left="360" w:hanging="202"/>
      </w:pPr>
      <w:proofErr w:type="spellStart"/>
      <w:r>
        <w:t>platform_required</w:t>
      </w:r>
      <w:proofErr w:type="spellEnd"/>
      <w:r>
        <w:t>;</w:t>
      </w:r>
    </w:p>
    <w:p w14:paraId="4AD0CCB6" w14:textId="77777777" w:rsidR="00FE749A" w:rsidRDefault="00FE749A" w:rsidP="00FE749A">
      <w:pPr>
        <w:pStyle w:val="ListBullet"/>
        <w:tabs>
          <w:tab w:val="num" w:pos="360"/>
        </w:tabs>
        <w:ind w:left="360" w:hanging="202"/>
      </w:pPr>
      <w:proofErr w:type="spellStart"/>
      <w:r>
        <w:t>incompatible_environment</w:t>
      </w:r>
      <w:proofErr w:type="spellEnd"/>
      <w:r>
        <w:t>;</w:t>
      </w:r>
    </w:p>
    <w:p w14:paraId="474A342A" w14:textId="77777777" w:rsidR="00FE749A" w:rsidRDefault="00FE749A" w:rsidP="00FE749A">
      <w:r>
        <w:t>rather than treated as implementation failures.</w:t>
      </w:r>
    </w:p>
    <w:p w14:paraId="04C00521" w14:textId="77777777" w:rsidR="00FE749A" w:rsidRDefault="00FE749A" w:rsidP="00FE749A">
      <w:r>
        <w:t>Never write credentials into:</w:t>
      </w:r>
    </w:p>
    <w:p w14:paraId="55917C9B" w14:textId="77777777" w:rsidR="00FE749A" w:rsidRDefault="00FE749A" w:rsidP="00FE749A">
      <w:pPr>
        <w:pStyle w:val="ListBullet"/>
        <w:tabs>
          <w:tab w:val="num" w:pos="360"/>
        </w:tabs>
        <w:ind w:left="360" w:hanging="202"/>
      </w:pPr>
      <w:r>
        <w:t>Git;</w:t>
      </w:r>
    </w:p>
    <w:p w14:paraId="49663A4C" w14:textId="77777777" w:rsidR="00FE749A" w:rsidRDefault="00FE749A" w:rsidP="00FE749A">
      <w:pPr>
        <w:pStyle w:val="ListBullet"/>
        <w:tabs>
          <w:tab w:val="num" w:pos="360"/>
        </w:tabs>
        <w:ind w:left="360" w:hanging="202"/>
      </w:pPr>
      <w:r>
        <w:t>YAML;</w:t>
      </w:r>
    </w:p>
    <w:p w14:paraId="71D75657" w14:textId="77777777" w:rsidR="00FE749A" w:rsidRDefault="00FE749A" w:rsidP="00FE749A">
      <w:pPr>
        <w:pStyle w:val="ListBullet"/>
        <w:tabs>
          <w:tab w:val="num" w:pos="360"/>
        </w:tabs>
        <w:ind w:left="360" w:hanging="202"/>
      </w:pPr>
      <w:r>
        <w:t>resolved scenarios;</w:t>
      </w:r>
    </w:p>
    <w:p w14:paraId="6D18348C" w14:textId="77777777" w:rsidR="00FE749A" w:rsidRDefault="00FE749A" w:rsidP="00FE749A">
      <w:pPr>
        <w:pStyle w:val="ListBullet"/>
        <w:tabs>
          <w:tab w:val="num" w:pos="360"/>
        </w:tabs>
        <w:ind w:left="360" w:hanging="202"/>
      </w:pPr>
      <w:r>
        <w:t>manifests;</w:t>
      </w:r>
    </w:p>
    <w:p w14:paraId="54A4E342" w14:textId="77777777" w:rsidR="00FE749A" w:rsidRDefault="00FE749A" w:rsidP="00FE749A">
      <w:pPr>
        <w:pStyle w:val="ListBullet"/>
        <w:tabs>
          <w:tab w:val="num" w:pos="360"/>
        </w:tabs>
        <w:ind w:left="360" w:hanging="202"/>
      </w:pPr>
      <w:r>
        <w:t>event logs;</w:t>
      </w:r>
    </w:p>
    <w:p w14:paraId="54AF3351" w14:textId="77777777" w:rsidR="00FE749A" w:rsidRDefault="00FE749A" w:rsidP="00FE749A">
      <w:pPr>
        <w:pStyle w:val="ListBullet"/>
        <w:tabs>
          <w:tab w:val="num" w:pos="360"/>
        </w:tabs>
        <w:ind w:left="360" w:hanging="202"/>
      </w:pPr>
      <w:r>
        <w:t>reports;</w:t>
      </w:r>
    </w:p>
    <w:p w14:paraId="60508A2F" w14:textId="77777777" w:rsidR="00FE749A" w:rsidRDefault="00FE749A" w:rsidP="00FE749A">
      <w:pPr>
        <w:pStyle w:val="ListBullet"/>
        <w:tabs>
          <w:tab w:val="num" w:pos="360"/>
        </w:tabs>
        <w:ind w:left="360" w:hanging="202"/>
      </w:pPr>
      <w:r>
        <w:t>test fixtures;</w:t>
      </w:r>
    </w:p>
    <w:p w14:paraId="0CD20C29" w14:textId="77777777" w:rsidR="00FE749A" w:rsidRDefault="00FE749A" w:rsidP="00FE749A">
      <w:pPr>
        <w:pStyle w:val="ListBullet"/>
        <w:tabs>
          <w:tab w:val="num" w:pos="360"/>
        </w:tabs>
        <w:ind w:left="360" w:hanging="202"/>
      </w:pPr>
      <w:r>
        <w:lastRenderedPageBreak/>
        <w:t>command output intended for sharing.</w:t>
      </w:r>
    </w:p>
    <w:p w14:paraId="712947A0" w14:textId="77777777" w:rsidR="00FE749A" w:rsidRDefault="00FE749A" w:rsidP="00FE749A">
      <w:pPr>
        <w:pStyle w:val="Heading2"/>
      </w:pPr>
      <w:r>
        <w:t>Testing requirements</w:t>
      </w:r>
    </w:p>
    <w:p w14:paraId="57ADB0F2" w14:textId="77777777" w:rsidR="00FE749A" w:rsidRDefault="00FE749A" w:rsidP="00FE749A">
      <w:r>
        <w:t>Each phase must include:</w:t>
      </w:r>
    </w:p>
    <w:p w14:paraId="3D6A1C71" w14:textId="77777777" w:rsidR="00FE749A" w:rsidRDefault="00FE749A" w:rsidP="00FE749A">
      <w:pPr>
        <w:pStyle w:val="ListBullet"/>
        <w:tabs>
          <w:tab w:val="num" w:pos="360"/>
        </w:tabs>
        <w:ind w:left="360" w:hanging="202"/>
      </w:pPr>
      <w:r>
        <w:t>focused unit tests;</w:t>
      </w:r>
    </w:p>
    <w:p w14:paraId="2AD1DD70" w14:textId="77777777" w:rsidR="00FE749A" w:rsidRDefault="00FE749A" w:rsidP="00FE749A">
      <w:pPr>
        <w:pStyle w:val="ListBullet"/>
        <w:tabs>
          <w:tab w:val="num" w:pos="360"/>
        </w:tabs>
        <w:ind w:left="360" w:hanging="202"/>
      </w:pPr>
      <w:r>
        <w:t>relevant integration tests;</w:t>
      </w:r>
    </w:p>
    <w:p w14:paraId="5028E8FA" w14:textId="77777777" w:rsidR="00FE749A" w:rsidRDefault="00FE749A" w:rsidP="00FE749A">
      <w:pPr>
        <w:pStyle w:val="ListBullet"/>
        <w:tabs>
          <w:tab w:val="num" w:pos="360"/>
        </w:tabs>
        <w:ind w:left="360" w:hanging="202"/>
      </w:pPr>
      <w:r>
        <w:t>regression tests for protected behavior;</w:t>
      </w:r>
    </w:p>
    <w:p w14:paraId="4C7EB01D" w14:textId="77777777" w:rsidR="00FE749A" w:rsidRDefault="00FE749A" w:rsidP="00FE749A">
      <w:pPr>
        <w:pStyle w:val="ListBullet"/>
        <w:tabs>
          <w:tab w:val="num" w:pos="360"/>
        </w:tabs>
        <w:ind w:left="360" w:hanging="202"/>
      </w:pPr>
      <w:r>
        <w:t>synthetic tests for failure paths;</w:t>
      </w:r>
    </w:p>
    <w:p w14:paraId="33371497" w14:textId="77777777" w:rsidR="00FE749A" w:rsidRDefault="00FE749A" w:rsidP="00FE749A">
      <w:pPr>
        <w:pStyle w:val="ListBullet"/>
        <w:tabs>
          <w:tab w:val="num" w:pos="360"/>
        </w:tabs>
        <w:ind w:left="360" w:hanging="202"/>
      </w:pPr>
      <w:r>
        <w:t>real-component qualification when the phase and available assets permit it;</w:t>
      </w:r>
    </w:p>
    <w:p w14:paraId="631DA657" w14:textId="77777777" w:rsidR="00FE749A" w:rsidRDefault="00FE749A" w:rsidP="00FE749A">
      <w:pPr>
        <w:pStyle w:val="ListBullet"/>
        <w:tabs>
          <w:tab w:val="num" w:pos="360"/>
        </w:tabs>
        <w:ind w:left="360" w:hanging="202"/>
      </w:pPr>
      <w:r>
        <w:t>inspection of generated artifacts rather than relying only on test exit codes.</w:t>
      </w:r>
    </w:p>
    <w:p w14:paraId="03834E5F" w14:textId="77777777" w:rsidR="00FE749A" w:rsidRDefault="00FE749A" w:rsidP="00FE749A">
      <w:r>
        <w:t>Do not describe a component as qualified based only on:</w:t>
      </w:r>
    </w:p>
    <w:p w14:paraId="5F62422A" w14:textId="77777777" w:rsidR="00FE749A" w:rsidRDefault="00FE749A" w:rsidP="00FE749A">
      <w:pPr>
        <w:pStyle w:val="ListBullet"/>
        <w:tabs>
          <w:tab w:val="num" w:pos="360"/>
        </w:tabs>
        <w:ind w:left="360" w:hanging="202"/>
      </w:pPr>
      <w:r>
        <w:t>a class existing;</w:t>
      </w:r>
    </w:p>
    <w:p w14:paraId="5791332D" w14:textId="77777777" w:rsidR="00FE749A" w:rsidRDefault="00FE749A" w:rsidP="00FE749A">
      <w:pPr>
        <w:pStyle w:val="ListBullet"/>
        <w:tabs>
          <w:tab w:val="num" w:pos="360"/>
        </w:tabs>
        <w:ind w:left="360" w:hanging="202"/>
      </w:pPr>
      <w:r>
        <w:t>a YAML file existing;</w:t>
      </w:r>
    </w:p>
    <w:p w14:paraId="78653117" w14:textId="77777777" w:rsidR="00FE749A" w:rsidRDefault="00FE749A" w:rsidP="00FE749A">
      <w:pPr>
        <w:pStyle w:val="ListBullet"/>
        <w:tabs>
          <w:tab w:val="num" w:pos="360"/>
        </w:tabs>
        <w:ind w:left="360" w:hanging="202"/>
      </w:pPr>
      <w:r>
        <w:t>imports succeeding;</w:t>
      </w:r>
    </w:p>
    <w:p w14:paraId="5D194733" w14:textId="77777777" w:rsidR="00FE749A" w:rsidRDefault="00FE749A" w:rsidP="00FE749A">
      <w:pPr>
        <w:pStyle w:val="ListBullet"/>
        <w:tabs>
          <w:tab w:val="num" w:pos="360"/>
        </w:tabs>
        <w:ind w:left="360" w:hanging="202"/>
      </w:pPr>
      <w:r>
        <w:t>mocked tests;</w:t>
      </w:r>
    </w:p>
    <w:p w14:paraId="2DCD5582" w14:textId="77777777" w:rsidR="00FE749A" w:rsidRDefault="00FE749A" w:rsidP="00FE749A">
      <w:pPr>
        <w:pStyle w:val="ListBullet"/>
        <w:tabs>
          <w:tab w:val="num" w:pos="360"/>
        </w:tabs>
        <w:ind w:left="360" w:hanging="202"/>
      </w:pPr>
      <w:r>
        <w:t>fake models;</w:t>
      </w:r>
    </w:p>
    <w:p w14:paraId="395617DF" w14:textId="77777777" w:rsidR="00FE749A" w:rsidRDefault="00FE749A" w:rsidP="00FE749A">
      <w:pPr>
        <w:pStyle w:val="ListBullet"/>
        <w:tabs>
          <w:tab w:val="num" w:pos="360"/>
        </w:tabs>
        <w:ind w:left="360" w:hanging="202"/>
      </w:pPr>
      <w:r>
        <w:t>configuration resolution.</w:t>
      </w:r>
    </w:p>
    <w:p w14:paraId="36DE8FF8" w14:textId="77777777" w:rsidR="00FE749A" w:rsidRDefault="00FE749A" w:rsidP="00FE749A">
      <w:pPr>
        <w:pStyle w:val="Heading2"/>
      </w:pPr>
      <w:r>
        <w:t>Phase completion</w:t>
      </w:r>
    </w:p>
    <w:p w14:paraId="1345DB4A" w14:textId="77777777" w:rsidR="00FE749A" w:rsidRDefault="00FE749A" w:rsidP="00FE749A">
      <w:r>
        <w:t>At the end of every phase:</w:t>
      </w:r>
    </w:p>
    <w:p w14:paraId="79FA5037" w14:textId="77777777" w:rsidR="00FE749A" w:rsidRDefault="00FE749A" w:rsidP="00FE749A">
      <w:pPr>
        <w:pStyle w:val="ListNumber"/>
        <w:tabs>
          <w:tab w:val="num" w:pos="360"/>
        </w:tabs>
        <w:ind w:left="360" w:hanging="360"/>
      </w:pPr>
      <w:r>
        <w:t>run the relevant tests;</w:t>
      </w:r>
    </w:p>
    <w:p w14:paraId="12E43FE0" w14:textId="77777777" w:rsidR="00FE749A" w:rsidRDefault="00FE749A" w:rsidP="00FE749A">
      <w:pPr>
        <w:pStyle w:val="ListNumber"/>
        <w:tabs>
          <w:tab w:val="num" w:pos="360"/>
        </w:tabs>
        <w:ind w:left="360" w:hanging="360"/>
      </w:pPr>
      <w:r>
        <w:t>inspect representative generated artifacts;</w:t>
      </w:r>
    </w:p>
    <w:p w14:paraId="59732B72" w14:textId="77777777" w:rsidR="00FE749A" w:rsidRDefault="00FE749A" w:rsidP="00FE749A">
      <w:pPr>
        <w:pStyle w:val="ListNumber"/>
        <w:tabs>
          <w:tab w:val="num" w:pos="360"/>
        </w:tabs>
        <w:ind w:left="360" w:hanging="360"/>
      </w:pPr>
      <w:r>
        <w:t>inspect Git status;</w:t>
      </w:r>
    </w:p>
    <w:p w14:paraId="3256A1A9" w14:textId="77777777" w:rsidR="00FE749A" w:rsidRDefault="00FE749A" w:rsidP="00FE749A">
      <w:pPr>
        <w:pStyle w:val="ListNumber"/>
        <w:tabs>
          <w:tab w:val="num" w:pos="360"/>
        </w:tabs>
        <w:ind w:left="360" w:hanging="360"/>
      </w:pPr>
      <w:r>
        <w:t>inspect generated logs for credentials and unnecessary absolute paths;</w:t>
      </w:r>
    </w:p>
    <w:p w14:paraId="4084A3CA" w14:textId="77777777" w:rsidR="00FE749A" w:rsidRDefault="00FE749A" w:rsidP="00FE749A">
      <w:pPr>
        <w:pStyle w:val="ListNumber"/>
        <w:tabs>
          <w:tab w:val="num" w:pos="360"/>
        </w:tabs>
        <w:ind w:left="360" w:hanging="360"/>
      </w:pPr>
      <w:r>
        <w:t>update documentation;</w:t>
      </w:r>
    </w:p>
    <w:p w14:paraId="3B8C5C97" w14:textId="77777777" w:rsidR="00FE749A" w:rsidRDefault="00FE749A" w:rsidP="00FE749A">
      <w:pPr>
        <w:pStyle w:val="ListNumber"/>
        <w:tabs>
          <w:tab w:val="num" w:pos="360"/>
        </w:tabs>
        <w:ind w:left="360" w:hanging="360"/>
      </w:pPr>
      <w:r>
        <w:t>write:</w:t>
      </w:r>
    </w:p>
    <w:p w14:paraId="12C8EF64" w14:textId="77777777" w:rsidR="00FE749A" w:rsidRDefault="00FE749A" w:rsidP="00FE749A">
      <w:pPr>
        <w:ind w:left="360"/>
      </w:pPr>
      <w:r>
        <w:rPr>
          <w:rFonts w:ascii="Consolas" w:hAnsi="Consolas"/>
          <w:color w:val="464646"/>
          <w:sz w:val="18"/>
        </w:rPr>
        <w:t>docs/</w:t>
      </w:r>
      <w:proofErr w:type="spellStart"/>
      <w:r>
        <w:rPr>
          <w:rFonts w:ascii="Consolas" w:hAnsi="Consolas"/>
          <w:color w:val="464646"/>
          <w:sz w:val="18"/>
        </w:rPr>
        <w:t>automated_evaluation</w:t>
      </w:r>
      <w:proofErr w:type="spellEnd"/>
      <w:r>
        <w:rPr>
          <w:rFonts w:ascii="Consolas" w:hAnsi="Consolas"/>
          <w:color w:val="464646"/>
          <w:sz w:val="18"/>
        </w:rPr>
        <w:t>/phase_&lt;n&gt;_report.md</w:t>
      </w:r>
    </w:p>
    <w:p w14:paraId="41947D56" w14:textId="77777777" w:rsidR="00FE749A" w:rsidRDefault="00FE749A" w:rsidP="00FE749A">
      <w:r>
        <w:t>The phase report must include:</w:t>
      </w:r>
    </w:p>
    <w:p w14:paraId="789913F2" w14:textId="77777777" w:rsidR="00FE749A" w:rsidRDefault="00FE749A" w:rsidP="00FE749A">
      <w:pPr>
        <w:pStyle w:val="ListBullet"/>
        <w:tabs>
          <w:tab w:val="num" w:pos="360"/>
        </w:tabs>
        <w:ind w:left="360" w:hanging="202"/>
      </w:pPr>
      <w:r>
        <w:t>objective;</w:t>
      </w:r>
    </w:p>
    <w:p w14:paraId="239F249A" w14:textId="77777777" w:rsidR="00FE749A" w:rsidRDefault="00FE749A" w:rsidP="00FE749A">
      <w:pPr>
        <w:pStyle w:val="ListBullet"/>
        <w:tabs>
          <w:tab w:val="num" w:pos="360"/>
        </w:tabs>
        <w:ind w:left="360" w:hanging="202"/>
      </w:pPr>
      <w:r>
        <w:t>files changed;</w:t>
      </w:r>
    </w:p>
    <w:p w14:paraId="2B4BDAD3" w14:textId="77777777" w:rsidR="00FE749A" w:rsidRDefault="00FE749A" w:rsidP="00FE749A">
      <w:pPr>
        <w:pStyle w:val="ListBullet"/>
        <w:tabs>
          <w:tab w:val="num" w:pos="360"/>
        </w:tabs>
        <w:ind w:left="360" w:hanging="202"/>
      </w:pPr>
      <w:r>
        <w:t>interfaces added or modified;</w:t>
      </w:r>
    </w:p>
    <w:p w14:paraId="181690F2" w14:textId="77777777" w:rsidR="00FE749A" w:rsidRDefault="00FE749A" w:rsidP="00FE749A">
      <w:pPr>
        <w:pStyle w:val="ListBullet"/>
        <w:tabs>
          <w:tab w:val="num" w:pos="360"/>
        </w:tabs>
        <w:ind w:left="360" w:hanging="202"/>
      </w:pPr>
      <w:r>
        <w:t>commands executed;</w:t>
      </w:r>
    </w:p>
    <w:p w14:paraId="34C3418C" w14:textId="77777777" w:rsidR="00FE749A" w:rsidRDefault="00FE749A" w:rsidP="00FE749A">
      <w:pPr>
        <w:pStyle w:val="ListBullet"/>
        <w:tabs>
          <w:tab w:val="num" w:pos="360"/>
        </w:tabs>
        <w:ind w:left="360" w:hanging="202"/>
      </w:pPr>
      <w:r>
        <w:t>tests executed;</w:t>
      </w:r>
    </w:p>
    <w:p w14:paraId="41B66316" w14:textId="77777777" w:rsidR="00FE749A" w:rsidRDefault="00FE749A" w:rsidP="00FE749A">
      <w:pPr>
        <w:pStyle w:val="ListBullet"/>
        <w:tabs>
          <w:tab w:val="num" w:pos="360"/>
        </w:tabs>
        <w:ind w:left="360" w:hanging="202"/>
      </w:pPr>
      <w:r>
        <w:t>test results;</w:t>
      </w:r>
    </w:p>
    <w:p w14:paraId="0D042AEC" w14:textId="77777777" w:rsidR="00FE749A" w:rsidRDefault="00FE749A" w:rsidP="00FE749A">
      <w:pPr>
        <w:pStyle w:val="ListBullet"/>
        <w:tabs>
          <w:tab w:val="num" w:pos="360"/>
        </w:tabs>
        <w:ind w:left="360" w:hanging="202"/>
      </w:pPr>
      <w:r>
        <w:t>generated artifacts inspected;</w:t>
      </w:r>
    </w:p>
    <w:p w14:paraId="73EF50BC" w14:textId="77777777" w:rsidR="00FE749A" w:rsidRDefault="00FE749A" w:rsidP="00FE749A">
      <w:pPr>
        <w:pStyle w:val="ListBullet"/>
        <w:tabs>
          <w:tab w:val="num" w:pos="360"/>
        </w:tabs>
        <w:ind w:left="360" w:hanging="202"/>
      </w:pPr>
      <w:r>
        <w:t>implementation decisions;</w:t>
      </w:r>
    </w:p>
    <w:p w14:paraId="3EF9348F" w14:textId="77777777" w:rsidR="00FE749A" w:rsidRDefault="00FE749A" w:rsidP="00FE749A">
      <w:pPr>
        <w:pStyle w:val="ListBullet"/>
        <w:tabs>
          <w:tab w:val="num" w:pos="360"/>
        </w:tabs>
        <w:ind w:left="360" w:hanging="202"/>
      </w:pPr>
      <w:r>
        <w:t>assumptions;</w:t>
      </w:r>
    </w:p>
    <w:p w14:paraId="796219F4" w14:textId="77777777" w:rsidR="00FE749A" w:rsidRDefault="00FE749A" w:rsidP="00FE749A">
      <w:pPr>
        <w:pStyle w:val="ListBullet"/>
        <w:tabs>
          <w:tab w:val="num" w:pos="360"/>
        </w:tabs>
        <w:ind w:left="360" w:hanging="202"/>
      </w:pPr>
      <w:r>
        <w:t>limitations;</w:t>
      </w:r>
    </w:p>
    <w:p w14:paraId="438A94D6" w14:textId="77777777" w:rsidR="00FE749A" w:rsidRDefault="00FE749A" w:rsidP="00FE749A">
      <w:pPr>
        <w:pStyle w:val="ListBullet"/>
        <w:tabs>
          <w:tab w:val="num" w:pos="360"/>
        </w:tabs>
        <w:ind w:left="360" w:hanging="202"/>
      </w:pPr>
      <w:r>
        <w:t>unresolved issues;</w:t>
      </w:r>
    </w:p>
    <w:p w14:paraId="367C9E80" w14:textId="77777777" w:rsidR="00FE749A" w:rsidRDefault="00FE749A" w:rsidP="00FE749A">
      <w:pPr>
        <w:pStyle w:val="ListBullet"/>
        <w:tabs>
          <w:tab w:val="num" w:pos="360"/>
        </w:tabs>
        <w:ind w:left="360" w:hanging="202"/>
      </w:pPr>
      <w:r>
        <w:t>deferred work;</w:t>
      </w:r>
    </w:p>
    <w:p w14:paraId="65D95649" w14:textId="77777777" w:rsidR="00FE749A" w:rsidRDefault="00FE749A" w:rsidP="00FE749A">
      <w:pPr>
        <w:pStyle w:val="ListBullet"/>
        <w:tabs>
          <w:tab w:val="num" w:pos="360"/>
        </w:tabs>
        <w:ind w:left="360" w:hanging="202"/>
      </w:pPr>
      <w:r>
        <w:t>readiness for the next phase.</w:t>
      </w:r>
    </w:p>
    <w:p w14:paraId="5DD01ACA" w14:textId="77777777" w:rsidR="00FE749A" w:rsidRDefault="00FE749A" w:rsidP="00FE749A">
      <w:r>
        <w:t>Do not advance when the phase acceptance criteria fail.</w:t>
      </w:r>
    </w:p>
    <w:p w14:paraId="13A0A348" w14:textId="77777777" w:rsidR="00FE749A" w:rsidRDefault="00FE749A" w:rsidP="00FE749A">
      <w:pPr>
        <w:pStyle w:val="Heading1"/>
      </w:pPr>
      <w:r>
        <w:lastRenderedPageBreak/>
        <w:t>Prompt 0 — Readiness freeze and complete component inventory</w:t>
      </w:r>
    </w:p>
    <w:p w14:paraId="14A4CA37" w14:textId="77777777" w:rsidR="00FE749A" w:rsidRDefault="00FE749A" w:rsidP="00FE749A">
      <w:r>
        <w:t>Implement only Stage 0: the readiness-freeze, environment-profile, component-inventory, and protected-interface documentation package.</w:t>
      </w:r>
    </w:p>
    <w:p w14:paraId="10EE5748" w14:textId="77777777" w:rsidR="00FE749A" w:rsidRDefault="00FE749A" w:rsidP="00FE749A">
      <w:r>
        <w:t>Do not add campaign execution or change inference behavior.</w:t>
      </w:r>
    </w:p>
    <w:p w14:paraId="22971A95" w14:textId="77777777" w:rsidR="00FE749A" w:rsidRDefault="00FE749A" w:rsidP="00FE749A">
      <w:pPr>
        <w:pStyle w:val="Heading2"/>
      </w:pPr>
      <w:r>
        <w:t>Required inspection</w:t>
      </w:r>
    </w:p>
    <w:p w14:paraId="19E38D2A" w14:textId="77777777" w:rsidR="00FE749A" w:rsidRDefault="00FE749A" w:rsidP="00FE749A">
      <w:r>
        <w:t>Inspect at minimum:</w:t>
      </w:r>
    </w:p>
    <w:p w14:paraId="49AB3F3A" w14:textId="77777777" w:rsidR="00FE749A" w:rsidRDefault="00FE749A" w:rsidP="00FE749A">
      <w:pPr>
        <w:pStyle w:val="ListBullet"/>
        <w:tabs>
          <w:tab w:val="num" w:pos="360"/>
        </w:tabs>
        <w:ind w:left="360" w:hanging="202"/>
      </w:pPr>
      <w:r>
        <w:t>AGENTS.md;</w:t>
      </w:r>
    </w:p>
    <w:p w14:paraId="49A56C09" w14:textId="77777777" w:rsidR="00FE749A" w:rsidRDefault="00FE749A" w:rsidP="00FE749A">
      <w:pPr>
        <w:pStyle w:val="ListBullet"/>
        <w:tabs>
          <w:tab w:val="num" w:pos="360"/>
        </w:tabs>
        <w:ind w:left="360" w:hanging="202"/>
      </w:pPr>
      <w:r>
        <w:t>root and Evaluation Tool READMEs;</w:t>
      </w:r>
    </w:p>
    <w:p w14:paraId="6A2E788C" w14:textId="77777777" w:rsidR="00FE749A" w:rsidRDefault="00FE749A" w:rsidP="00FE749A">
      <w:pPr>
        <w:pStyle w:val="ListBullet"/>
        <w:tabs>
          <w:tab w:val="num" w:pos="360"/>
        </w:tabs>
        <w:ind w:left="360" w:hanging="202"/>
      </w:pPr>
      <w:r>
        <w:t>install.ps1;</w:t>
      </w:r>
    </w:p>
    <w:p w14:paraId="13D3868D" w14:textId="77777777" w:rsidR="00FE749A" w:rsidRDefault="00FE749A" w:rsidP="00FE749A">
      <w:pPr>
        <w:pStyle w:val="ListBullet"/>
        <w:tabs>
          <w:tab w:val="num" w:pos="360"/>
        </w:tabs>
        <w:ind w:left="360" w:hanging="202"/>
      </w:pPr>
      <w:r>
        <w:t>requirements and environment profiles;</w:t>
      </w:r>
    </w:p>
    <w:p w14:paraId="34DD9415" w14:textId="77777777" w:rsidR="00FE749A" w:rsidRDefault="00FE749A" w:rsidP="00FE749A">
      <w:pPr>
        <w:pStyle w:val="ListBullet"/>
        <w:tabs>
          <w:tab w:val="num" w:pos="360"/>
        </w:tabs>
        <w:ind w:left="360" w:hanging="202"/>
      </w:pPr>
      <w:r>
        <w:t>scripts/verify_install.py;</w:t>
      </w:r>
    </w:p>
    <w:p w14:paraId="3386C0B2" w14:textId="77777777" w:rsidR="00FE749A" w:rsidRDefault="00FE749A" w:rsidP="00FE749A">
      <w:pPr>
        <w:pStyle w:val="ListBullet"/>
        <w:tabs>
          <w:tab w:val="num" w:pos="360"/>
        </w:tabs>
        <w:ind w:left="360" w:hanging="202"/>
      </w:pPr>
      <w:r>
        <w:t>model bootstrap scripts;</w:t>
      </w:r>
    </w:p>
    <w:p w14:paraId="539B490D" w14:textId="77777777" w:rsidR="00FE749A" w:rsidRDefault="00FE749A" w:rsidP="00FE749A">
      <w:pPr>
        <w:pStyle w:val="ListBullet"/>
        <w:tabs>
          <w:tab w:val="num" w:pos="360"/>
        </w:tabs>
        <w:ind w:left="360" w:hanging="202"/>
      </w:pPr>
      <w:r>
        <w:t>component qualification scripts;</w:t>
      </w:r>
    </w:p>
    <w:p w14:paraId="074E5024" w14:textId="77777777" w:rsidR="00FE749A" w:rsidRDefault="00FE749A" w:rsidP="00FE749A">
      <w:pPr>
        <w:pStyle w:val="ListBullet"/>
        <w:tabs>
          <w:tab w:val="num" w:pos="360"/>
        </w:tabs>
        <w:ind w:left="360" w:hanging="202"/>
      </w:pPr>
      <w:r>
        <w:t>configs/inference/components;</w:t>
      </w:r>
    </w:p>
    <w:p w14:paraId="62653571" w14:textId="77777777" w:rsidR="00FE749A" w:rsidRDefault="00FE749A" w:rsidP="00FE749A">
      <w:pPr>
        <w:pStyle w:val="ListBullet"/>
        <w:tabs>
          <w:tab w:val="num" w:pos="360"/>
        </w:tabs>
        <w:ind w:left="360" w:hanging="202"/>
      </w:pPr>
      <w:r>
        <w:t>higher-level inference YAML files;</w:t>
      </w:r>
    </w:p>
    <w:p w14:paraId="5FC00B03" w14:textId="77777777" w:rsidR="00FE749A" w:rsidRDefault="00FE749A" w:rsidP="00FE749A">
      <w:pPr>
        <w:pStyle w:val="ListBullet"/>
        <w:tabs>
          <w:tab w:val="num" w:pos="360"/>
        </w:tabs>
        <w:ind w:left="360" w:hanging="202"/>
      </w:pPr>
      <w:r>
        <w:t>all VAD, ASR, segmentation, embedding, matcher, and diarization adapters;</w:t>
      </w:r>
    </w:p>
    <w:p w14:paraId="65735F8F" w14:textId="77777777" w:rsidR="00FE749A" w:rsidRDefault="00FE749A" w:rsidP="00FE749A">
      <w:pPr>
        <w:pStyle w:val="ListBullet"/>
        <w:tabs>
          <w:tab w:val="num" w:pos="360"/>
        </w:tabs>
        <w:ind w:left="360" w:hanging="202"/>
      </w:pPr>
      <w:r>
        <w:t>current tests;</w:t>
      </w:r>
    </w:p>
    <w:p w14:paraId="1625D941" w14:textId="77777777" w:rsidR="00FE749A" w:rsidRDefault="00FE749A" w:rsidP="00FE749A">
      <w:pPr>
        <w:pStyle w:val="ListBullet"/>
        <w:tabs>
          <w:tab w:val="num" w:pos="360"/>
        </w:tabs>
        <w:ind w:left="360" w:hanging="202"/>
      </w:pPr>
      <w:r>
        <w:t>current model cache structure;</w:t>
      </w:r>
    </w:p>
    <w:p w14:paraId="450C4018" w14:textId="77777777" w:rsidR="00FE749A" w:rsidRDefault="00FE749A" w:rsidP="00FE749A">
      <w:pPr>
        <w:pStyle w:val="ListBullet"/>
        <w:tabs>
          <w:tab w:val="num" w:pos="360"/>
        </w:tabs>
        <w:ind w:left="360" w:hanging="202"/>
      </w:pPr>
      <w:r>
        <w:t>current Git status and history relevant to speech backend expansion.</w:t>
      </w:r>
    </w:p>
    <w:p w14:paraId="0203BC61" w14:textId="77777777" w:rsidR="00FE749A" w:rsidRDefault="00FE749A" w:rsidP="00FE749A">
      <w:pPr>
        <w:pStyle w:val="Heading2"/>
      </w:pPr>
      <w:r>
        <w:t>Required decisions and records</w:t>
      </w:r>
    </w:p>
    <w:p w14:paraId="645E78AD" w14:textId="77777777" w:rsidR="00FE749A" w:rsidRDefault="00FE749A" w:rsidP="00FE749A">
      <w:r>
        <w:t>Record:</w:t>
      </w:r>
    </w:p>
    <w:p w14:paraId="174881D5" w14:textId="77777777" w:rsidR="00FE749A" w:rsidRDefault="00FE749A" w:rsidP="00FE749A">
      <w:pPr>
        <w:pStyle w:val="ListBullet"/>
        <w:tabs>
          <w:tab w:val="num" w:pos="360"/>
        </w:tabs>
        <w:ind w:left="360" w:hanging="202"/>
      </w:pPr>
      <w:r>
        <w:t>authoritative branch and commit;</w:t>
      </w:r>
    </w:p>
    <w:p w14:paraId="53A991F5" w14:textId="77777777" w:rsidR="00FE749A" w:rsidRDefault="00FE749A" w:rsidP="00FE749A">
      <w:pPr>
        <w:pStyle w:val="ListBullet"/>
        <w:tabs>
          <w:tab w:val="num" w:pos="360"/>
        </w:tabs>
        <w:ind w:left="360" w:hanging="202"/>
      </w:pPr>
      <w:r>
        <w:t>Python version;</w:t>
      </w:r>
    </w:p>
    <w:p w14:paraId="2B514C15" w14:textId="77777777" w:rsidR="00FE749A" w:rsidRDefault="00FE749A" w:rsidP="00FE749A">
      <w:pPr>
        <w:pStyle w:val="ListBullet"/>
        <w:tabs>
          <w:tab w:val="num" w:pos="360"/>
        </w:tabs>
        <w:ind w:left="360" w:hanging="202"/>
      </w:pPr>
      <w:r>
        <w:t>package profiles;</w:t>
      </w:r>
    </w:p>
    <w:p w14:paraId="68E08091" w14:textId="77777777" w:rsidR="00FE749A" w:rsidRDefault="00FE749A" w:rsidP="00FE749A">
      <w:pPr>
        <w:pStyle w:val="ListBullet"/>
        <w:tabs>
          <w:tab w:val="num" w:pos="360"/>
        </w:tabs>
        <w:ind w:left="360" w:hanging="202"/>
      </w:pPr>
      <w:r>
        <w:t>current package-version mismatches;</w:t>
      </w:r>
    </w:p>
    <w:p w14:paraId="07B12AB3" w14:textId="77777777" w:rsidR="00FE749A" w:rsidRDefault="00FE749A" w:rsidP="00FE749A">
      <w:pPr>
        <w:pStyle w:val="ListBullet"/>
        <w:tabs>
          <w:tab w:val="num" w:pos="360"/>
        </w:tabs>
        <w:ind w:left="360" w:hanging="202"/>
      </w:pPr>
      <w:r>
        <w:t>CPU/GPU/CUDA state;</w:t>
      </w:r>
    </w:p>
    <w:p w14:paraId="32BFB758" w14:textId="77777777" w:rsidR="00FE749A" w:rsidRDefault="00FE749A" w:rsidP="00FE749A">
      <w:pPr>
        <w:pStyle w:val="ListBullet"/>
        <w:tabs>
          <w:tab w:val="num" w:pos="360"/>
        </w:tabs>
        <w:ind w:left="360" w:hanging="202"/>
      </w:pPr>
      <w:r>
        <w:t>approved CUDA sequencing;</w:t>
      </w:r>
    </w:p>
    <w:p w14:paraId="7FE98C26" w14:textId="77777777" w:rsidR="00FE749A" w:rsidRDefault="00FE749A" w:rsidP="00FE749A">
      <w:pPr>
        <w:pStyle w:val="ListBullet"/>
        <w:tabs>
          <w:tab w:val="num" w:pos="360"/>
        </w:tabs>
        <w:ind w:left="360" w:hanging="202"/>
      </w:pPr>
      <w:r>
        <w:t>seed 3800;</w:t>
      </w:r>
    </w:p>
    <w:p w14:paraId="3DB27E33" w14:textId="77777777" w:rsidR="00FE749A" w:rsidRDefault="00FE749A" w:rsidP="00FE749A">
      <w:pPr>
        <w:pStyle w:val="ListBullet"/>
        <w:tabs>
          <w:tab w:val="num" w:pos="360"/>
        </w:tabs>
        <w:ind w:left="360" w:hanging="202"/>
      </w:pPr>
      <w:r>
        <w:t>Whisper Tiny/Base/Small status;</w:t>
      </w:r>
    </w:p>
    <w:p w14:paraId="03A02FB1" w14:textId="77777777" w:rsidR="00FE749A" w:rsidRDefault="00FE749A" w:rsidP="00FE749A">
      <w:pPr>
        <w:pStyle w:val="ListBullet"/>
        <w:tabs>
          <w:tab w:val="num" w:pos="360"/>
        </w:tabs>
        <w:ind w:left="360" w:hanging="202"/>
      </w:pPr>
      <w:r>
        <w:t>model filenames, sizes, hashes, versions, and licensing metadata where available;</w:t>
      </w:r>
    </w:p>
    <w:p w14:paraId="33523F84" w14:textId="77777777" w:rsidR="00FE749A" w:rsidRDefault="00FE749A" w:rsidP="00FE749A">
      <w:pPr>
        <w:pStyle w:val="ListBullet"/>
        <w:tabs>
          <w:tab w:val="num" w:pos="360"/>
        </w:tabs>
        <w:ind w:left="360" w:hanging="202"/>
      </w:pPr>
      <w:r>
        <w:t>RIR identity discrepancies;</w:t>
      </w:r>
    </w:p>
    <w:p w14:paraId="755B76DA" w14:textId="77777777" w:rsidR="00FE749A" w:rsidRDefault="00FE749A" w:rsidP="00FE749A">
      <w:pPr>
        <w:pStyle w:val="ListBullet"/>
        <w:tabs>
          <w:tab w:val="num" w:pos="360"/>
        </w:tabs>
        <w:ind w:left="360" w:hanging="202"/>
      </w:pPr>
      <w:r>
        <w:t xml:space="preserve">the </w:t>
      </w:r>
      <w:proofErr w:type="spellStart"/>
      <w:r>
        <w:t>ParkingLot</w:t>
      </w:r>
      <w:proofErr w:type="spellEnd"/>
      <w:r>
        <w:t>/kitchen decision;</w:t>
      </w:r>
    </w:p>
    <w:p w14:paraId="50EB8979" w14:textId="77777777" w:rsidR="00FE749A" w:rsidRDefault="00FE749A" w:rsidP="00FE749A">
      <w:pPr>
        <w:pStyle w:val="ListBullet"/>
        <w:tabs>
          <w:tab w:val="num" w:pos="360"/>
        </w:tabs>
        <w:ind w:left="360" w:hanging="202"/>
      </w:pPr>
      <w:r>
        <w:t>treatment of Resumes/;</w:t>
      </w:r>
    </w:p>
    <w:p w14:paraId="7705BF98" w14:textId="77777777" w:rsidR="00FE749A" w:rsidRDefault="00FE749A" w:rsidP="00FE749A">
      <w:pPr>
        <w:pStyle w:val="ListBullet"/>
        <w:tabs>
          <w:tab w:val="num" w:pos="360"/>
        </w:tabs>
        <w:ind w:left="360" w:hanging="202"/>
      </w:pPr>
      <w:r>
        <w:t>protected interfaces;</w:t>
      </w:r>
    </w:p>
    <w:p w14:paraId="329425DA" w14:textId="77777777" w:rsidR="00FE749A" w:rsidRDefault="00FE749A" w:rsidP="00FE749A">
      <w:pPr>
        <w:pStyle w:val="ListBullet"/>
        <w:tabs>
          <w:tab w:val="num" w:pos="360"/>
        </w:tabs>
        <w:ind w:left="360" w:hanging="202"/>
      </w:pPr>
      <w:r>
        <w:t>schema and hash versioning policy.</w:t>
      </w:r>
    </w:p>
    <w:p w14:paraId="787CEAF1" w14:textId="77777777" w:rsidR="00FE749A" w:rsidRDefault="00FE749A" w:rsidP="00FE749A">
      <w:pPr>
        <w:pStyle w:val="Heading2"/>
      </w:pPr>
      <w:r>
        <w:t>Component registry</w:t>
      </w:r>
    </w:p>
    <w:p w14:paraId="6B4E1C14" w14:textId="77777777" w:rsidR="00FE749A" w:rsidRDefault="00FE749A" w:rsidP="00FE749A">
      <w:r>
        <w:t>Create a versioned component registry covering every discovered component.</w:t>
      </w:r>
    </w:p>
    <w:p w14:paraId="2E982746" w14:textId="77777777" w:rsidR="00FE749A" w:rsidRDefault="00FE749A" w:rsidP="00FE749A">
      <w:r>
        <w:t>Each entry must contain:</w:t>
      </w:r>
    </w:p>
    <w:p w14:paraId="1E277396" w14:textId="77777777" w:rsidR="00FE749A" w:rsidRDefault="00FE749A" w:rsidP="00FE749A">
      <w:pPr>
        <w:pStyle w:val="ListBullet"/>
        <w:tabs>
          <w:tab w:val="num" w:pos="360"/>
        </w:tabs>
        <w:ind w:left="360" w:hanging="202"/>
      </w:pPr>
      <w:r>
        <w:t>family;</w:t>
      </w:r>
    </w:p>
    <w:p w14:paraId="6A89FC15" w14:textId="77777777" w:rsidR="00FE749A" w:rsidRDefault="00FE749A" w:rsidP="00FE749A">
      <w:pPr>
        <w:pStyle w:val="ListBullet"/>
        <w:tabs>
          <w:tab w:val="num" w:pos="360"/>
        </w:tabs>
        <w:ind w:left="360" w:hanging="202"/>
      </w:pPr>
      <w:r>
        <w:t>component name;</w:t>
      </w:r>
    </w:p>
    <w:p w14:paraId="4A98B37B" w14:textId="77777777" w:rsidR="00FE749A" w:rsidRDefault="00FE749A" w:rsidP="00FE749A">
      <w:pPr>
        <w:pStyle w:val="ListBullet"/>
        <w:tabs>
          <w:tab w:val="num" w:pos="360"/>
        </w:tabs>
        <w:ind w:left="360" w:hanging="202"/>
      </w:pPr>
      <w:r>
        <w:t>implementation class and path;</w:t>
      </w:r>
    </w:p>
    <w:p w14:paraId="5F2A4734" w14:textId="77777777" w:rsidR="00FE749A" w:rsidRDefault="00FE749A" w:rsidP="00FE749A">
      <w:pPr>
        <w:pStyle w:val="ListBullet"/>
        <w:tabs>
          <w:tab w:val="num" w:pos="360"/>
        </w:tabs>
        <w:ind w:left="360" w:hanging="202"/>
      </w:pPr>
      <w:r>
        <w:lastRenderedPageBreak/>
        <w:t>component config path and hash;</w:t>
      </w:r>
    </w:p>
    <w:p w14:paraId="73FA87B4" w14:textId="77777777" w:rsidR="00FE749A" w:rsidRDefault="00FE749A" w:rsidP="00FE749A">
      <w:pPr>
        <w:pStyle w:val="ListBullet"/>
        <w:tabs>
          <w:tab w:val="num" w:pos="360"/>
        </w:tabs>
        <w:ind w:left="360" w:hanging="202"/>
      </w:pPr>
      <w:r>
        <w:t>higher-level configurations referencing it;</w:t>
      </w:r>
    </w:p>
    <w:p w14:paraId="6D350138" w14:textId="77777777" w:rsidR="00FE749A" w:rsidRDefault="00FE749A" w:rsidP="00FE749A">
      <w:pPr>
        <w:pStyle w:val="ListBullet"/>
        <w:tabs>
          <w:tab w:val="num" w:pos="360"/>
        </w:tabs>
        <w:ind w:left="360" w:hanging="202"/>
      </w:pPr>
      <w:r>
        <w:t>required packages;</w:t>
      </w:r>
    </w:p>
    <w:p w14:paraId="257CB2DD" w14:textId="77777777" w:rsidR="00FE749A" w:rsidRDefault="00FE749A" w:rsidP="00FE749A">
      <w:pPr>
        <w:pStyle w:val="ListBullet"/>
        <w:tabs>
          <w:tab w:val="num" w:pos="360"/>
        </w:tabs>
        <w:ind w:left="360" w:hanging="202"/>
      </w:pPr>
      <w:r>
        <w:t>required assets;</w:t>
      </w:r>
    </w:p>
    <w:p w14:paraId="3BE682F4" w14:textId="77777777" w:rsidR="00FE749A" w:rsidRDefault="00FE749A" w:rsidP="00FE749A">
      <w:pPr>
        <w:pStyle w:val="ListBullet"/>
        <w:tabs>
          <w:tab w:val="num" w:pos="360"/>
        </w:tabs>
        <w:ind w:left="360" w:hanging="202"/>
      </w:pPr>
      <w:r>
        <w:t>credentials or model-term requirements;</w:t>
      </w:r>
    </w:p>
    <w:p w14:paraId="153AAD19" w14:textId="77777777" w:rsidR="00FE749A" w:rsidRDefault="00FE749A" w:rsidP="00FE749A">
      <w:pPr>
        <w:pStyle w:val="ListBullet"/>
        <w:tabs>
          <w:tab w:val="num" w:pos="360"/>
        </w:tabs>
        <w:ind w:left="360" w:hanging="202"/>
      </w:pPr>
      <w:r>
        <w:t>supported operating systems;</w:t>
      </w:r>
    </w:p>
    <w:p w14:paraId="070F657D" w14:textId="77777777" w:rsidR="00FE749A" w:rsidRDefault="00FE749A" w:rsidP="00FE749A">
      <w:pPr>
        <w:pStyle w:val="ListBullet"/>
        <w:tabs>
          <w:tab w:val="num" w:pos="360"/>
        </w:tabs>
        <w:ind w:left="360" w:hanging="202"/>
      </w:pPr>
      <w:r>
        <w:t>CPU/GPU/CUDA requirements;</w:t>
      </w:r>
    </w:p>
    <w:p w14:paraId="74B511DF" w14:textId="77777777" w:rsidR="00FE749A" w:rsidRDefault="00FE749A" w:rsidP="00FE749A">
      <w:pPr>
        <w:pStyle w:val="ListBullet"/>
        <w:tabs>
          <w:tab w:val="num" w:pos="360"/>
        </w:tabs>
        <w:ind w:left="360" w:hanging="202"/>
      </w:pPr>
      <w:r>
        <w:t xml:space="preserve">device and </w:t>
      </w:r>
      <w:proofErr w:type="spellStart"/>
      <w:r>
        <w:t>dtype</w:t>
      </w:r>
      <w:proofErr w:type="spellEnd"/>
      <w:r>
        <w:t xml:space="preserve"> support;</w:t>
      </w:r>
    </w:p>
    <w:p w14:paraId="617B9152" w14:textId="77777777" w:rsidR="00FE749A" w:rsidRDefault="00FE749A" w:rsidP="00FE749A">
      <w:pPr>
        <w:pStyle w:val="ListBullet"/>
        <w:tabs>
          <w:tab w:val="num" w:pos="360"/>
        </w:tabs>
        <w:ind w:left="360" w:hanging="202"/>
      </w:pPr>
      <w:r>
        <w:t>input and output contracts;</w:t>
      </w:r>
    </w:p>
    <w:p w14:paraId="5C82D3A0" w14:textId="77777777" w:rsidR="00FE749A" w:rsidRDefault="00FE749A" w:rsidP="00FE749A">
      <w:pPr>
        <w:pStyle w:val="ListBullet"/>
        <w:tabs>
          <w:tab w:val="num" w:pos="360"/>
        </w:tabs>
        <w:ind w:left="360" w:hanging="202"/>
      </w:pPr>
      <w:r>
        <w:t>known compatibility constraints;</w:t>
      </w:r>
    </w:p>
    <w:p w14:paraId="21FD7CFD" w14:textId="77777777" w:rsidR="00FE749A" w:rsidRDefault="00FE749A" w:rsidP="00FE749A">
      <w:pPr>
        <w:pStyle w:val="ListBullet"/>
        <w:tabs>
          <w:tab w:val="num" w:pos="360"/>
        </w:tabs>
        <w:ind w:left="360" w:hanging="202"/>
      </w:pPr>
      <w:r>
        <w:t>current readiness;</w:t>
      </w:r>
    </w:p>
    <w:p w14:paraId="14B0C3EA" w14:textId="77777777" w:rsidR="00FE749A" w:rsidRDefault="00FE749A" w:rsidP="00FE749A">
      <w:pPr>
        <w:pStyle w:val="ListBullet"/>
        <w:tabs>
          <w:tab w:val="num" w:pos="360"/>
        </w:tabs>
        <w:ind w:left="360" w:hanging="202"/>
      </w:pPr>
      <w:r>
        <w:t>qualification evidence;</w:t>
      </w:r>
    </w:p>
    <w:p w14:paraId="5C589EDB" w14:textId="77777777" w:rsidR="00FE749A" w:rsidRDefault="00FE749A" w:rsidP="00FE749A">
      <w:pPr>
        <w:pStyle w:val="ListBullet"/>
        <w:tabs>
          <w:tab w:val="num" w:pos="360"/>
        </w:tabs>
        <w:ind w:left="360" w:hanging="202"/>
      </w:pPr>
      <w:r>
        <w:t>intended final-use category.</w:t>
      </w:r>
    </w:p>
    <w:p w14:paraId="4ED30FE6" w14:textId="77777777" w:rsidR="00FE749A" w:rsidRDefault="00FE749A" w:rsidP="00FE749A">
      <w:r>
        <w:t>Use final-use categories:</w:t>
      </w:r>
    </w:p>
    <w:p w14:paraId="1215CA51" w14:textId="77777777" w:rsidR="00FE749A" w:rsidRDefault="00FE749A" w:rsidP="00FE749A">
      <w:pPr>
        <w:pStyle w:val="ListBullet"/>
        <w:tabs>
          <w:tab w:val="num" w:pos="360"/>
        </w:tabs>
        <w:ind w:left="360" w:hanging="202"/>
      </w:pPr>
      <w:r>
        <w:t>core;</w:t>
      </w:r>
    </w:p>
    <w:p w14:paraId="68FF3E25" w14:textId="77777777" w:rsidR="00FE749A" w:rsidRDefault="00FE749A" w:rsidP="00FE749A">
      <w:pPr>
        <w:pStyle w:val="ListBullet"/>
        <w:tabs>
          <w:tab w:val="num" w:pos="360"/>
        </w:tabs>
        <w:ind w:left="360" w:hanging="202"/>
      </w:pPr>
      <w:r>
        <w:t>extended;</w:t>
      </w:r>
    </w:p>
    <w:p w14:paraId="22FFFE8A" w14:textId="77777777" w:rsidR="00FE749A" w:rsidRDefault="00FE749A" w:rsidP="00FE749A">
      <w:pPr>
        <w:pStyle w:val="ListBullet"/>
        <w:tabs>
          <w:tab w:val="num" w:pos="360"/>
        </w:tabs>
        <w:ind w:left="360" w:hanging="202"/>
      </w:pPr>
      <w:proofErr w:type="spellStart"/>
      <w:r>
        <w:t>platform_specific</w:t>
      </w:r>
      <w:proofErr w:type="spellEnd"/>
      <w:r>
        <w:t>;</w:t>
      </w:r>
    </w:p>
    <w:p w14:paraId="51D4B997" w14:textId="77777777" w:rsidR="00FE749A" w:rsidRDefault="00FE749A" w:rsidP="00FE749A">
      <w:pPr>
        <w:pStyle w:val="ListBullet"/>
        <w:tabs>
          <w:tab w:val="num" w:pos="360"/>
        </w:tabs>
        <w:ind w:left="360" w:hanging="202"/>
      </w:pPr>
      <w:proofErr w:type="spellStart"/>
      <w:r>
        <w:t>credential_gated</w:t>
      </w:r>
      <w:proofErr w:type="spellEnd"/>
      <w:r>
        <w:t>;</w:t>
      </w:r>
    </w:p>
    <w:p w14:paraId="68E0BE4E" w14:textId="77777777" w:rsidR="00FE749A" w:rsidRDefault="00FE749A" w:rsidP="00FE749A">
      <w:pPr>
        <w:pStyle w:val="ListBullet"/>
        <w:tabs>
          <w:tab w:val="num" w:pos="360"/>
        </w:tabs>
        <w:ind w:left="360" w:hanging="202"/>
      </w:pPr>
      <w:proofErr w:type="spellStart"/>
      <w:r>
        <w:t>contract_only</w:t>
      </w:r>
      <w:proofErr w:type="spellEnd"/>
      <w:r>
        <w:t>;</w:t>
      </w:r>
    </w:p>
    <w:p w14:paraId="10F1981F" w14:textId="77777777" w:rsidR="00FE749A" w:rsidRDefault="00FE749A" w:rsidP="00FE749A">
      <w:pPr>
        <w:pStyle w:val="ListBullet"/>
        <w:tabs>
          <w:tab w:val="num" w:pos="360"/>
        </w:tabs>
        <w:ind w:left="360" w:hanging="202"/>
      </w:pPr>
      <w:r>
        <w:t>deferred;</w:t>
      </w:r>
    </w:p>
    <w:p w14:paraId="1F659250" w14:textId="77777777" w:rsidR="00FE749A" w:rsidRDefault="00FE749A" w:rsidP="00FE749A">
      <w:pPr>
        <w:pStyle w:val="ListBullet"/>
        <w:tabs>
          <w:tab w:val="num" w:pos="360"/>
        </w:tabs>
        <w:ind w:left="360" w:hanging="202"/>
      </w:pPr>
      <w:r>
        <w:t>excluded;</w:t>
      </w:r>
    </w:p>
    <w:p w14:paraId="16AAD19E" w14:textId="77777777" w:rsidR="00FE749A" w:rsidRDefault="00FE749A" w:rsidP="00FE749A">
      <w:pPr>
        <w:pStyle w:val="ListBullet"/>
        <w:tabs>
          <w:tab w:val="num" w:pos="360"/>
        </w:tabs>
        <w:ind w:left="360" w:hanging="202"/>
      </w:pPr>
      <w:proofErr w:type="spellStart"/>
      <w:r>
        <w:t>pending_decision</w:t>
      </w:r>
      <w:proofErr w:type="spellEnd"/>
      <w:r>
        <w:t>.</w:t>
      </w:r>
    </w:p>
    <w:p w14:paraId="323869F9" w14:textId="77777777" w:rsidR="00FE749A" w:rsidRDefault="00FE749A" w:rsidP="00FE749A">
      <w:r>
        <w:t xml:space="preserve">No </w:t>
      </w:r>
      <w:proofErr w:type="gramStart"/>
      <w:r>
        <w:t>discovered component</w:t>
      </w:r>
      <w:proofErr w:type="gramEnd"/>
      <w:r>
        <w:t xml:space="preserve"> may be omitted without an explanation.</w:t>
      </w:r>
    </w:p>
    <w:p w14:paraId="39464B8D" w14:textId="77777777" w:rsidR="00FE749A" w:rsidRDefault="00FE749A" w:rsidP="00FE749A">
      <w:r>
        <w:t>At minimum, inventory:</w:t>
      </w:r>
    </w:p>
    <w:p w14:paraId="58CD2EBF" w14:textId="77777777" w:rsidR="00FE749A" w:rsidRDefault="00FE749A" w:rsidP="00FE749A">
      <w:pPr>
        <w:pStyle w:val="Heading3"/>
      </w:pPr>
      <w:r>
        <w:t>ASR</w:t>
      </w:r>
    </w:p>
    <w:p w14:paraId="52873D03" w14:textId="77777777" w:rsidR="00FE749A" w:rsidRDefault="00FE749A" w:rsidP="00FE749A">
      <w:pPr>
        <w:pStyle w:val="ListBullet"/>
        <w:tabs>
          <w:tab w:val="num" w:pos="360"/>
        </w:tabs>
        <w:ind w:left="360" w:hanging="202"/>
      </w:pPr>
      <w:r>
        <w:t>Whisper Tiny;</w:t>
      </w:r>
    </w:p>
    <w:p w14:paraId="293C7DF3" w14:textId="77777777" w:rsidR="00FE749A" w:rsidRDefault="00FE749A" w:rsidP="00FE749A">
      <w:pPr>
        <w:pStyle w:val="ListBullet"/>
        <w:tabs>
          <w:tab w:val="num" w:pos="360"/>
        </w:tabs>
        <w:ind w:left="360" w:hanging="202"/>
      </w:pPr>
      <w:r>
        <w:t>Whisper Base;</w:t>
      </w:r>
    </w:p>
    <w:p w14:paraId="10B88F4C" w14:textId="77777777" w:rsidR="00FE749A" w:rsidRDefault="00FE749A" w:rsidP="00FE749A">
      <w:pPr>
        <w:pStyle w:val="ListBullet"/>
        <w:tabs>
          <w:tab w:val="num" w:pos="360"/>
        </w:tabs>
        <w:ind w:left="360" w:hanging="202"/>
      </w:pPr>
      <w:r>
        <w:t>Whisper Small;</w:t>
      </w:r>
    </w:p>
    <w:p w14:paraId="135E1D0C" w14:textId="77777777" w:rsidR="00FE749A" w:rsidRDefault="00FE749A" w:rsidP="00FE749A">
      <w:pPr>
        <w:pStyle w:val="ListBullet"/>
        <w:tabs>
          <w:tab w:val="num" w:pos="360"/>
        </w:tabs>
        <w:ind w:left="360" w:hanging="202"/>
      </w:pPr>
      <w:r>
        <w:t>Faster-Whisper;</w:t>
      </w:r>
    </w:p>
    <w:p w14:paraId="1C8CFEF2" w14:textId="77777777" w:rsidR="00FE749A" w:rsidRDefault="00FE749A" w:rsidP="00FE749A">
      <w:pPr>
        <w:pStyle w:val="ListBullet"/>
        <w:tabs>
          <w:tab w:val="num" w:pos="360"/>
        </w:tabs>
        <w:ind w:left="360" w:hanging="202"/>
      </w:pPr>
      <w:r>
        <w:t>Sherpa-ONNX ASR;</w:t>
      </w:r>
    </w:p>
    <w:p w14:paraId="681D5C7C" w14:textId="77777777" w:rsidR="00FE749A" w:rsidRDefault="00FE749A" w:rsidP="00FE749A">
      <w:pPr>
        <w:pStyle w:val="ListBullet"/>
        <w:tabs>
          <w:tab w:val="num" w:pos="360"/>
        </w:tabs>
        <w:ind w:left="360" w:hanging="202"/>
      </w:pPr>
      <w:proofErr w:type="spellStart"/>
      <w:r>
        <w:t>Vosk</w:t>
      </w:r>
      <w:proofErr w:type="spellEnd"/>
      <w:r>
        <w:t>;</w:t>
      </w:r>
    </w:p>
    <w:p w14:paraId="4971E154" w14:textId="77777777" w:rsidR="00FE749A" w:rsidRDefault="00FE749A" w:rsidP="00FE749A">
      <w:pPr>
        <w:pStyle w:val="ListBullet"/>
        <w:tabs>
          <w:tab w:val="num" w:pos="360"/>
        </w:tabs>
        <w:ind w:left="360" w:hanging="202"/>
      </w:pPr>
      <w:proofErr w:type="spellStart"/>
      <w:r>
        <w:t>WeNet</w:t>
      </w:r>
      <w:proofErr w:type="spellEnd"/>
      <w:r>
        <w:t>;</w:t>
      </w:r>
    </w:p>
    <w:p w14:paraId="30DE3D04" w14:textId="77777777" w:rsidR="00FE749A" w:rsidRDefault="00FE749A" w:rsidP="00FE749A">
      <w:pPr>
        <w:pStyle w:val="ListBullet"/>
        <w:tabs>
          <w:tab w:val="num" w:pos="360"/>
        </w:tabs>
        <w:ind w:left="360" w:hanging="202"/>
      </w:pPr>
      <w:r>
        <w:t>any other discovered ASR implementation.</w:t>
      </w:r>
    </w:p>
    <w:p w14:paraId="58D792B3" w14:textId="77777777" w:rsidR="00FE749A" w:rsidRDefault="00FE749A" w:rsidP="00FE749A">
      <w:pPr>
        <w:pStyle w:val="Heading3"/>
      </w:pPr>
      <w:r>
        <w:t>VAD</w:t>
      </w:r>
    </w:p>
    <w:p w14:paraId="6123CB78" w14:textId="77777777" w:rsidR="00FE749A" w:rsidRDefault="00FE749A" w:rsidP="00FE749A">
      <w:pPr>
        <w:pStyle w:val="ListBullet"/>
        <w:tabs>
          <w:tab w:val="num" w:pos="360"/>
        </w:tabs>
        <w:ind w:left="360" w:hanging="202"/>
      </w:pPr>
      <w:proofErr w:type="gramStart"/>
      <w:r>
        <w:t>full-record</w:t>
      </w:r>
      <w:proofErr w:type="gramEnd"/>
      <w:r>
        <w:t>/no VAD;</w:t>
      </w:r>
    </w:p>
    <w:p w14:paraId="3541B0C2" w14:textId="77777777" w:rsidR="00FE749A" w:rsidRDefault="00FE749A" w:rsidP="00FE749A">
      <w:pPr>
        <w:pStyle w:val="ListBullet"/>
        <w:tabs>
          <w:tab w:val="num" w:pos="360"/>
        </w:tabs>
        <w:ind w:left="360" w:hanging="202"/>
      </w:pPr>
      <w:r>
        <w:t>Energy VAD;</w:t>
      </w:r>
    </w:p>
    <w:p w14:paraId="3426C71D" w14:textId="77777777" w:rsidR="00FE749A" w:rsidRDefault="00FE749A" w:rsidP="00FE749A">
      <w:pPr>
        <w:pStyle w:val="ListBullet"/>
        <w:tabs>
          <w:tab w:val="num" w:pos="360"/>
        </w:tabs>
        <w:ind w:left="360" w:hanging="202"/>
      </w:pPr>
      <w:proofErr w:type="spellStart"/>
      <w:r>
        <w:t>Silero</w:t>
      </w:r>
      <w:proofErr w:type="spellEnd"/>
      <w:r>
        <w:t xml:space="preserve"> VAD;</w:t>
      </w:r>
    </w:p>
    <w:p w14:paraId="4EB165B2" w14:textId="77777777" w:rsidR="00FE749A" w:rsidRDefault="00FE749A" w:rsidP="00FE749A">
      <w:pPr>
        <w:pStyle w:val="ListBullet"/>
        <w:tabs>
          <w:tab w:val="num" w:pos="360"/>
        </w:tabs>
        <w:ind w:left="360" w:hanging="202"/>
      </w:pPr>
      <w:r>
        <w:t>WebRTC VAD;</w:t>
      </w:r>
    </w:p>
    <w:p w14:paraId="0697466B" w14:textId="77777777" w:rsidR="00FE749A" w:rsidRDefault="00FE749A" w:rsidP="00FE749A">
      <w:pPr>
        <w:pStyle w:val="ListBullet"/>
        <w:tabs>
          <w:tab w:val="num" w:pos="360"/>
        </w:tabs>
        <w:ind w:left="360" w:hanging="202"/>
      </w:pPr>
      <w:r>
        <w:t>Sherpa-ONNX VAD;</w:t>
      </w:r>
    </w:p>
    <w:p w14:paraId="747527CC" w14:textId="77777777" w:rsidR="00FE749A" w:rsidRDefault="00FE749A" w:rsidP="00FE749A">
      <w:pPr>
        <w:pStyle w:val="ListBullet"/>
        <w:tabs>
          <w:tab w:val="num" w:pos="360"/>
        </w:tabs>
        <w:ind w:left="360" w:hanging="202"/>
      </w:pPr>
      <w:r>
        <w:t>any other discovered VAD implementation.</w:t>
      </w:r>
    </w:p>
    <w:p w14:paraId="4D84AE67" w14:textId="77777777" w:rsidR="00FE749A" w:rsidRDefault="00FE749A" w:rsidP="00FE749A">
      <w:pPr>
        <w:pStyle w:val="Heading3"/>
      </w:pPr>
      <w:r>
        <w:t>Segmentation</w:t>
      </w:r>
    </w:p>
    <w:p w14:paraId="76237178" w14:textId="77777777" w:rsidR="00FE749A" w:rsidRDefault="00FE749A" w:rsidP="00FE749A">
      <w:pPr>
        <w:pStyle w:val="ListBullet"/>
        <w:tabs>
          <w:tab w:val="num" w:pos="360"/>
        </w:tabs>
        <w:ind w:left="360" w:hanging="202"/>
      </w:pPr>
      <w:r>
        <w:t>full-record segmentation;</w:t>
      </w:r>
    </w:p>
    <w:p w14:paraId="48C4F072" w14:textId="77777777" w:rsidR="00FE749A" w:rsidRDefault="00FE749A" w:rsidP="00FE749A">
      <w:pPr>
        <w:pStyle w:val="ListBullet"/>
        <w:tabs>
          <w:tab w:val="num" w:pos="360"/>
        </w:tabs>
        <w:ind w:left="360" w:hanging="202"/>
      </w:pPr>
      <w:r>
        <w:t>VAD chunking;</w:t>
      </w:r>
    </w:p>
    <w:p w14:paraId="464915F6" w14:textId="77777777" w:rsidR="00FE749A" w:rsidRDefault="00FE749A" w:rsidP="00FE749A">
      <w:pPr>
        <w:pStyle w:val="ListBullet"/>
        <w:tabs>
          <w:tab w:val="num" w:pos="360"/>
        </w:tabs>
        <w:ind w:left="360" w:hanging="202"/>
      </w:pPr>
      <w:r>
        <w:t>any other active segmentation implementation.</w:t>
      </w:r>
    </w:p>
    <w:p w14:paraId="7CDC6251" w14:textId="77777777" w:rsidR="00FE749A" w:rsidRDefault="00FE749A" w:rsidP="00FE749A">
      <w:pPr>
        <w:pStyle w:val="Heading3"/>
      </w:pPr>
      <w:r>
        <w:lastRenderedPageBreak/>
        <w:t>Speaker embeddings</w:t>
      </w:r>
    </w:p>
    <w:p w14:paraId="2DB4C978" w14:textId="77777777" w:rsidR="00FE749A" w:rsidRDefault="00FE749A" w:rsidP="00FE749A">
      <w:pPr>
        <w:pStyle w:val="ListBullet"/>
        <w:tabs>
          <w:tab w:val="num" w:pos="360"/>
        </w:tabs>
        <w:ind w:left="360" w:hanging="202"/>
      </w:pPr>
      <w:proofErr w:type="spellStart"/>
      <w:r>
        <w:t>SpeechBrain</w:t>
      </w:r>
      <w:proofErr w:type="spellEnd"/>
      <w:r>
        <w:t xml:space="preserve"> ECAPA;</w:t>
      </w:r>
    </w:p>
    <w:p w14:paraId="0BA1C6CE" w14:textId="77777777" w:rsidR="00FE749A" w:rsidRDefault="00FE749A" w:rsidP="00FE749A">
      <w:pPr>
        <w:pStyle w:val="ListBullet"/>
        <w:tabs>
          <w:tab w:val="num" w:pos="360"/>
        </w:tabs>
        <w:ind w:left="360" w:hanging="202"/>
      </w:pPr>
      <w:proofErr w:type="spellStart"/>
      <w:r>
        <w:t>Resemblyzer</w:t>
      </w:r>
      <w:proofErr w:type="spellEnd"/>
      <w:r>
        <w:t>;</w:t>
      </w:r>
    </w:p>
    <w:p w14:paraId="585487E1" w14:textId="77777777" w:rsidR="00FE749A" w:rsidRDefault="00FE749A" w:rsidP="00FE749A">
      <w:pPr>
        <w:pStyle w:val="ListBullet"/>
        <w:tabs>
          <w:tab w:val="num" w:pos="360"/>
        </w:tabs>
        <w:ind w:left="360" w:hanging="202"/>
      </w:pPr>
      <w:proofErr w:type="spellStart"/>
      <w:r>
        <w:t>WeSpeaker</w:t>
      </w:r>
      <w:proofErr w:type="spellEnd"/>
      <w:r>
        <w:t>;</w:t>
      </w:r>
    </w:p>
    <w:p w14:paraId="3DEDA1AC" w14:textId="77777777" w:rsidR="00FE749A" w:rsidRDefault="00FE749A" w:rsidP="00FE749A">
      <w:pPr>
        <w:pStyle w:val="ListBullet"/>
        <w:tabs>
          <w:tab w:val="num" w:pos="360"/>
        </w:tabs>
        <w:ind w:left="360" w:hanging="202"/>
      </w:pPr>
      <w:r>
        <w:t>Sherpa-ONNX speaker embeddings;</w:t>
      </w:r>
    </w:p>
    <w:p w14:paraId="606022A4" w14:textId="77777777" w:rsidR="00FE749A" w:rsidRDefault="00FE749A" w:rsidP="00FE749A">
      <w:pPr>
        <w:pStyle w:val="ListBullet"/>
        <w:tabs>
          <w:tab w:val="num" w:pos="360"/>
        </w:tabs>
        <w:ind w:left="360" w:hanging="202"/>
      </w:pPr>
      <w:r>
        <w:t>any additional implementation.</w:t>
      </w:r>
    </w:p>
    <w:p w14:paraId="631DE1A4" w14:textId="77777777" w:rsidR="00FE749A" w:rsidRDefault="00FE749A" w:rsidP="00FE749A">
      <w:pPr>
        <w:pStyle w:val="Heading3"/>
      </w:pPr>
      <w:r>
        <w:t>Speaker matching and attribution</w:t>
      </w:r>
    </w:p>
    <w:p w14:paraId="0C663848" w14:textId="77777777" w:rsidR="00FE749A" w:rsidRDefault="00FE749A" w:rsidP="00FE749A">
      <w:pPr>
        <w:pStyle w:val="ListBullet"/>
        <w:tabs>
          <w:tab w:val="num" w:pos="360"/>
        </w:tabs>
        <w:ind w:left="360" w:hanging="202"/>
      </w:pPr>
      <w:r>
        <w:t>disabled baseline;</w:t>
      </w:r>
    </w:p>
    <w:p w14:paraId="4889E49E" w14:textId="77777777" w:rsidR="00FE749A" w:rsidRDefault="00FE749A" w:rsidP="00FE749A">
      <w:pPr>
        <w:pStyle w:val="ListBullet"/>
        <w:tabs>
          <w:tab w:val="num" w:pos="360"/>
        </w:tabs>
        <w:ind w:left="360" w:hanging="202"/>
      </w:pPr>
      <w:r>
        <w:t>cosine matching;</w:t>
      </w:r>
    </w:p>
    <w:p w14:paraId="6D145FA8" w14:textId="77777777" w:rsidR="00FE749A" w:rsidRDefault="00FE749A" w:rsidP="00FE749A">
      <w:pPr>
        <w:pStyle w:val="ListBullet"/>
        <w:tabs>
          <w:tab w:val="num" w:pos="360"/>
        </w:tabs>
        <w:ind w:left="360" w:hanging="202"/>
      </w:pPr>
      <w:r>
        <w:t>enrollment generation;</w:t>
      </w:r>
    </w:p>
    <w:p w14:paraId="41A69D34" w14:textId="77777777" w:rsidR="00FE749A" w:rsidRDefault="00FE749A" w:rsidP="00FE749A">
      <w:pPr>
        <w:pStyle w:val="ListBullet"/>
        <w:tabs>
          <w:tab w:val="num" w:pos="360"/>
        </w:tabs>
        <w:ind w:left="360" w:hanging="202"/>
      </w:pPr>
      <w:r>
        <w:t>temporal attribution;</w:t>
      </w:r>
    </w:p>
    <w:p w14:paraId="2FE9A065" w14:textId="77777777" w:rsidR="00FE749A" w:rsidRDefault="00FE749A" w:rsidP="00FE749A">
      <w:pPr>
        <w:pStyle w:val="ListBullet"/>
        <w:tabs>
          <w:tab w:val="num" w:pos="360"/>
        </w:tabs>
        <w:ind w:left="360" w:hanging="202"/>
      </w:pPr>
      <w:r>
        <w:t>unknown-speaker handling.</w:t>
      </w:r>
    </w:p>
    <w:p w14:paraId="30BB07A0" w14:textId="77777777" w:rsidR="00FE749A" w:rsidRDefault="00FE749A" w:rsidP="00FE749A">
      <w:pPr>
        <w:pStyle w:val="Heading3"/>
      </w:pPr>
      <w:r>
        <w:t>Diarization</w:t>
      </w:r>
    </w:p>
    <w:p w14:paraId="1220632A" w14:textId="77777777" w:rsidR="00FE749A" w:rsidRDefault="00FE749A" w:rsidP="00FE749A">
      <w:pPr>
        <w:pStyle w:val="ListBullet"/>
        <w:tabs>
          <w:tab w:val="num" w:pos="360"/>
        </w:tabs>
        <w:ind w:left="360" w:hanging="202"/>
      </w:pPr>
      <w:r>
        <w:t>disabled baseline;</w:t>
      </w:r>
    </w:p>
    <w:p w14:paraId="7F88F428" w14:textId="77777777" w:rsidR="00FE749A" w:rsidRDefault="00FE749A" w:rsidP="00FE749A">
      <w:pPr>
        <w:pStyle w:val="ListBullet"/>
        <w:tabs>
          <w:tab w:val="num" w:pos="360"/>
        </w:tabs>
        <w:ind w:left="360" w:hanging="202"/>
      </w:pPr>
      <w:proofErr w:type="spellStart"/>
      <w:r>
        <w:t>pyannote</w:t>
      </w:r>
      <w:proofErr w:type="spellEnd"/>
      <w:r>
        <w:t>;</w:t>
      </w:r>
    </w:p>
    <w:p w14:paraId="440BA1AF" w14:textId="77777777" w:rsidR="00FE749A" w:rsidRDefault="00FE749A" w:rsidP="00FE749A">
      <w:pPr>
        <w:pStyle w:val="ListBullet"/>
        <w:tabs>
          <w:tab w:val="num" w:pos="360"/>
        </w:tabs>
        <w:ind w:left="360" w:hanging="202"/>
      </w:pPr>
      <w:r>
        <w:t>Sherpa-ONNX;</w:t>
      </w:r>
    </w:p>
    <w:p w14:paraId="0D4699DC" w14:textId="77777777" w:rsidR="00FE749A" w:rsidRDefault="00FE749A" w:rsidP="00FE749A">
      <w:pPr>
        <w:pStyle w:val="ListBullet"/>
        <w:tabs>
          <w:tab w:val="num" w:pos="360"/>
        </w:tabs>
        <w:ind w:left="360" w:hanging="202"/>
      </w:pPr>
      <w:proofErr w:type="spellStart"/>
      <w:r>
        <w:t>Picovoice</w:t>
      </w:r>
      <w:proofErr w:type="spellEnd"/>
      <w:r>
        <w:t xml:space="preserve"> Falcon;</w:t>
      </w:r>
    </w:p>
    <w:p w14:paraId="688933E2" w14:textId="77777777" w:rsidR="00FE749A" w:rsidRDefault="00FE749A" w:rsidP="00FE749A">
      <w:pPr>
        <w:pStyle w:val="ListBullet"/>
        <w:tabs>
          <w:tab w:val="num" w:pos="360"/>
        </w:tabs>
        <w:ind w:left="360" w:hanging="202"/>
      </w:pPr>
      <w:proofErr w:type="spellStart"/>
      <w:r>
        <w:t>NeMo</w:t>
      </w:r>
      <w:proofErr w:type="spellEnd"/>
      <w:r>
        <w:t>;</w:t>
      </w:r>
    </w:p>
    <w:p w14:paraId="72985052" w14:textId="77777777" w:rsidR="00FE749A" w:rsidRDefault="00FE749A" w:rsidP="00FE749A">
      <w:pPr>
        <w:pStyle w:val="ListBullet"/>
        <w:tabs>
          <w:tab w:val="num" w:pos="360"/>
        </w:tabs>
        <w:ind w:left="360" w:hanging="202"/>
      </w:pPr>
      <w:r>
        <w:t>any additional implementation.</w:t>
      </w:r>
    </w:p>
    <w:p w14:paraId="584E5738" w14:textId="77777777" w:rsidR="00FE749A" w:rsidRDefault="00FE749A" w:rsidP="00FE749A">
      <w:pPr>
        <w:pStyle w:val="Heading2"/>
      </w:pPr>
      <w:r>
        <w:t>Environment profiles</w:t>
      </w:r>
    </w:p>
    <w:p w14:paraId="5074DBE1" w14:textId="77777777" w:rsidR="00FE749A" w:rsidRDefault="00FE749A" w:rsidP="00FE749A">
      <w:r>
        <w:t>Propose and document reproducible profiles based on actual compatibility, for example:</w:t>
      </w:r>
    </w:p>
    <w:p w14:paraId="2E242D17" w14:textId="77777777" w:rsidR="00FE749A" w:rsidRDefault="00FE749A" w:rsidP="00FE749A">
      <w:pPr>
        <w:pStyle w:val="ListBullet"/>
        <w:tabs>
          <w:tab w:val="num" w:pos="360"/>
        </w:tabs>
        <w:ind w:left="360" w:hanging="202"/>
      </w:pPr>
      <w:r>
        <w:t>core CPU development;</w:t>
      </w:r>
    </w:p>
    <w:p w14:paraId="3CE2A9D7" w14:textId="77777777" w:rsidR="00FE749A" w:rsidRDefault="00FE749A" w:rsidP="00FE749A">
      <w:pPr>
        <w:pStyle w:val="ListBullet"/>
        <w:tabs>
          <w:tab w:val="num" w:pos="360"/>
        </w:tabs>
        <w:ind w:left="360" w:hanging="202"/>
      </w:pPr>
      <w:r>
        <w:t>core CUDA inference;</w:t>
      </w:r>
    </w:p>
    <w:p w14:paraId="5E9A78D1" w14:textId="77777777" w:rsidR="00FE749A" w:rsidRDefault="00FE749A" w:rsidP="00FE749A">
      <w:pPr>
        <w:pStyle w:val="ListBullet"/>
        <w:tabs>
          <w:tab w:val="num" w:pos="360"/>
        </w:tabs>
        <w:ind w:left="360" w:hanging="202"/>
      </w:pPr>
      <w:r>
        <w:t>extended local;</w:t>
      </w:r>
    </w:p>
    <w:p w14:paraId="6719D05A" w14:textId="77777777" w:rsidR="00FE749A" w:rsidRDefault="00FE749A" w:rsidP="00FE749A">
      <w:pPr>
        <w:pStyle w:val="ListBullet"/>
        <w:tabs>
          <w:tab w:val="num" w:pos="360"/>
        </w:tabs>
        <w:ind w:left="360" w:hanging="202"/>
      </w:pPr>
      <w:r>
        <w:t>ONNX;</w:t>
      </w:r>
    </w:p>
    <w:p w14:paraId="645AF225" w14:textId="77777777" w:rsidR="00FE749A" w:rsidRDefault="00FE749A" w:rsidP="00FE749A">
      <w:pPr>
        <w:pStyle w:val="ListBullet"/>
        <w:tabs>
          <w:tab w:val="num" w:pos="360"/>
        </w:tabs>
        <w:ind w:left="360" w:hanging="202"/>
      </w:pPr>
      <w:r>
        <w:t>credential-gated diarization;</w:t>
      </w:r>
    </w:p>
    <w:p w14:paraId="10087366" w14:textId="77777777" w:rsidR="00FE749A" w:rsidRDefault="00FE749A" w:rsidP="00FE749A">
      <w:pPr>
        <w:pStyle w:val="ListBullet"/>
        <w:tabs>
          <w:tab w:val="num" w:pos="360"/>
        </w:tabs>
        <w:ind w:left="360" w:hanging="202"/>
      </w:pPr>
      <w:r>
        <w:t xml:space="preserve">Linux/CUDA </w:t>
      </w:r>
      <w:proofErr w:type="spellStart"/>
      <w:r>
        <w:t>NeMo</w:t>
      </w:r>
      <w:proofErr w:type="spellEnd"/>
      <w:r>
        <w:t>;</w:t>
      </w:r>
    </w:p>
    <w:p w14:paraId="2F3FD07F" w14:textId="77777777" w:rsidR="00FE749A" w:rsidRDefault="00FE749A" w:rsidP="00FE749A">
      <w:pPr>
        <w:pStyle w:val="ListBullet"/>
        <w:tabs>
          <w:tab w:val="num" w:pos="360"/>
        </w:tabs>
        <w:ind w:left="360" w:hanging="202"/>
      </w:pPr>
      <w:r>
        <w:t>test-only development.</w:t>
      </w:r>
    </w:p>
    <w:p w14:paraId="3E2E53B5" w14:textId="77777777" w:rsidR="00FE749A" w:rsidRDefault="00FE749A" w:rsidP="00FE749A">
      <w:r>
        <w:t>Do not force incompatible packages into one environment.</w:t>
      </w:r>
    </w:p>
    <w:p w14:paraId="124E09BE" w14:textId="77777777" w:rsidR="00FE749A" w:rsidRDefault="00FE749A" w:rsidP="00FE749A">
      <w:pPr>
        <w:pStyle w:val="Heading2"/>
      </w:pPr>
      <w:r>
        <w:t>Current Evaluation Tool architecture deliverable</w:t>
      </w:r>
    </w:p>
    <w:p w14:paraId="56D88055" w14:textId="77777777" w:rsidR="00FE749A" w:rsidRDefault="00FE749A" w:rsidP="00FE749A">
      <w:r>
        <w:t>Before implementing new automated-evaluation behavior, produce:</w:t>
      </w:r>
    </w:p>
    <w:p w14:paraId="4AC03391" w14:textId="77777777" w:rsidR="00FE749A" w:rsidRDefault="00FE749A" w:rsidP="00FE749A"/>
    <w:p w14:paraId="4A8710BA" w14:textId="77777777" w:rsidR="00FE749A" w:rsidRDefault="00FE749A" w:rsidP="00FE749A">
      <w:pPr>
        <w:ind w:left="360"/>
      </w:pPr>
      <w:r>
        <w:rPr>
          <w:rFonts w:ascii="Consolas" w:hAnsi="Consolas"/>
          <w:color w:val="464646"/>
          <w:sz w:val="18"/>
        </w:rPr>
        <w:t>docs/automated_evaluation/current_evaluation_tool_architecture.md</w:t>
      </w:r>
    </w:p>
    <w:p w14:paraId="3A997B40" w14:textId="77777777" w:rsidR="00FE749A" w:rsidRDefault="00FE749A" w:rsidP="00FE749A"/>
    <w:p w14:paraId="2D1A0B43" w14:textId="77777777" w:rsidR="00FE749A" w:rsidRDefault="00FE749A" w:rsidP="00FE749A">
      <w:r>
        <w:t>This document must describe the existing Evaluation Tool as currently implemented, using actual repository paths, classes, functions, configuration files, schemas, and CLI entry points.</w:t>
      </w:r>
    </w:p>
    <w:p w14:paraId="5B2EC7FB" w14:textId="77777777" w:rsidR="00FE749A" w:rsidRDefault="00FE749A" w:rsidP="00FE749A"/>
    <w:p w14:paraId="2CBABC54" w14:textId="77777777" w:rsidR="00FE749A" w:rsidRDefault="00FE749A" w:rsidP="00FE749A">
      <w:r>
        <w:t>It must include:</w:t>
      </w:r>
    </w:p>
    <w:p w14:paraId="12D7BBAF" w14:textId="77777777" w:rsidR="00FE749A" w:rsidRDefault="00FE749A" w:rsidP="00FE749A">
      <w:pPr>
        <w:pStyle w:val="ListBullet"/>
        <w:tabs>
          <w:tab w:val="num" w:pos="360"/>
        </w:tabs>
        <w:ind w:left="360" w:hanging="202"/>
      </w:pPr>
      <w:r>
        <w:t>a plain-English description of the current tool’s purpose and capabilities;</w:t>
      </w:r>
    </w:p>
    <w:p w14:paraId="7947E1E4" w14:textId="77777777" w:rsidR="00FE749A" w:rsidRDefault="00FE749A" w:rsidP="00FE749A">
      <w:pPr>
        <w:pStyle w:val="ListBullet"/>
        <w:tabs>
          <w:tab w:val="num" w:pos="360"/>
        </w:tabs>
        <w:ind w:left="360" w:hanging="202"/>
      </w:pPr>
      <w:r>
        <w:t>supported datasets and normalized metadata flow;</w:t>
      </w:r>
    </w:p>
    <w:p w14:paraId="55B1E64E" w14:textId="77777777" w:rsidR="00FE749A" w:rsidRDefault="00FE749A" w:rsidP="00FE749A">
      <w:pPr>
        <w:pStyle w:val="ListBullet"/>
        <w:tabs>
          <w:tab w:val="num" w:pos="360"/>
        </w:tabs>
        <w:ind w:left="360" w:hanging="202"/>
      </w:pPr>
      <w:r>
        <w:t>path resolution and rebasing;</w:t>
      </w:r>
    </w:p>
    <w:p w14:paraId="24DD2F8E" w14:textId="77777777" w:rsidR="00FE749A" w:rsidRDefault="00FE749A" w:rsidP="00FE749A">
      <w:pPr>
        <w:pStyle w:val="ListBullet"/>
        <w:tabs>
          <w:tab w:val="num" w:pos="360"/>
        </w:tabs>
        <w:ind w:left="360" w:hanging="202"/>
      </w:pPr>
      <w:r>
        <w:t>clean, augmented, simulated, external-runner, and real-inference paths;</w:t>
      </w:r>
    </w:p>
    <w:p w14:paraId="54761FAB" w14:textId="77777777" w:rsidR="00FE749A" w:rsidRDefault="00FE749A" w:rsidP="00FE749A">
      <w:pPr>
        <w:pStyle w:val="ListBullet"/>
        <w:tabs>
          <w:tab w:val="num" w:pos="360"/>
        </w:tabs>
        <w:ind w:left="360" w:hanging="202"/>
      </w:pPr>
      <w:r>
        <w:lastRenderedPageBreak/>
        <w:t>actual CLI-triggered and GUI-triggered call graphs;</w:t>
      </w:r>
    </w:p>
    <w:p w14:paraId="52A9CF18" w14:textId="77777777" w:rsidR="00FE749A" w:rsidRDefault="00FE749A" w:rsidP="00FE749A">
      <w:pPr>
        <w:pStyle w:val="ListBullet"/>
        <w:tabs>
          <w:tab w:val="num" w:pos="360"/>
        </w:tabs>
        <w:ind w:left="360" w:hanging="202"/>
      </w:pPr>
      <w:r>
        <w:t xml:space="preserve">current data contracts for normalized records, augmentation, </w:t>
      </w:r>
      <w:proofErr w:type="spellStart"/>
      <w:r>
        <w:t>PipelineRunner</w:t>
      </w:r>
      <w:proofErr w:type="spellEnd"/>
      <w:r>
        <w:t xml:space="preserve">, </w:t>
      </w:r>
      <w:proofErr w:type="spellStart"/>
      <w:r>
        <w:t>PipelineOutput</w:t>
      </w:r>
      <w:proofErr w:type="spellEnd"/>
      <w:r>
        <w:t>, prediction rows, diagnostics, scoring, grouped metrics, plotting, and reporting;</w:t>
      </w:r>
    </w:p>
    <w:p w14:paraId="577A9BBE" w14:textId="77777777" w:rsidR="00FE749A" w:rsidRDefault="00FE749A" w:rsidP="00FE749A">
      <w:pPr>
        <w:pStyle w:val="ListBullet"/>
        <w:tabs>
          <w:tab w:val="num" w:pos="360"/>
        </w:tabs>
        <w:ind w:left="360" w:hanging="202"/>
      </w:pPr>
      <w:r>
        <w:t>component composition for VAD, segmentation, ASR, speaker embeddings, speaker matching, diarization, and disabled/no-op components;</w:t>
      </w:r>
    </w:p>
    <w:p w14:paraId="15B5A191" w14:textId="77777777" w:rsidR="00FE749A" w:rsidRDefault="00FE749A" w:rsidP="00FE749A">
      <w:pPr>
        <w:pStyle w:val="ListBullet"/>
        <w:tabs>
          <w:tab w:val="num" w:pos="360"/>
        </w:tabs>
        <w:ind w:left="360" w:hanging="202"/>
      </w:pPr>
      <w:r>
        <w:t>current output directories and artifacts;</w:t>
      </w:r>
    </w:p>
    <w:p w14:paraId="7403ED79" w14:textId="77777777" w:rsidR="00FE749A" w:rsidRDefault="00FE749A" w:rsidP="00FE749A">
      <w:pPr>
        <w:pStyle w:val="ListBullet"/>
        <w:tabs>
          <w:tab w:val="num" w:pos="360"/>
        </w:tabs>
        <w:ind w:left="360" w:hanging="202"/>
      </w:pPr>
      <w:r>
        <w:t>exception and failure boundaries;</w:t>
      </w:r>
    </w:p>
    <w:p w14:paraId="55BA24D4" w14:textId="77777777" w:rsidR="00FE749A" w:rsidRDefault="00FE749A" w:rsidP="00FE749A">
      <w:pPr>
        <w:pStyle w:val="ListBullet"/>
        <w:tabs>
          <w:tab w:val="num" w:pos="360"/>
        </w:tabs>
        <w:ind w:left="360" w:hanging="202"/>
      </w:pPr>
      <w:r>
        <w:t>protected interfaces and their callers;</w:t>
      </w:r>
    </w:p>
    <w:p w14:paraId="6123CC2E" w14:textId="77777777" w:rsidR="00FE749A" w:rsidRDefault="00FE749A" w:rsidP="00FE749A">
      <w:pPr>
        <w:pStyle w:val="ListBullet"/>
        <w:tabs>
          <w:tab w:val="num" w:pos="360"/>
        </w:tabs>
        <w:ind w:left="360" w:hanging="202"/>
      </w:pPr>
      <w:r>
        <w:t>known limitations, optional behavior, mocked behavior, and platform-specific behavior;</w:t>
      </w:r>
    </w:p>
    <w:p w14:paraId="355CE185" w14:textId="77777777" w:rsidR="00FE749A" w:rsidRDefault="00FE749A" w:rsidP="00FE749A">
      <w:pPr>
        <w:pStyle w:val="ListBullet"/>
        <w:tabs>
          <w:tab w:val="num" w:pos="360"/>
        </w:tabs>
        <w:ind w:left="360" w:hanging="202"/>
      </w:pPr>
      <w:r>
        <w:t>an integration map of existing responsibilities, stable boundaries, and new automated-framework responsibilities.</w:t>
      </w:r>
    </w:p>
    <w:p w14:paraId="474478DE" w14:textId="77777777" w:rsidR="00FE749A" w:rsidRDefault="00FE749A" w:rsidP="00FE749A"/>
    <w:p w14:paraId="28DDB66A" w14:textId="77777777" w:rsidR="00FE749A" w:rsidRDefault="00FE749A" w:rsidP="00FE749A">
      <w:r>
        <w:t>Include version-controlled Mermaid or equivalent text diagrams for:</w:t>
      </w:r>
    </w:p>
    <w:p w14:paraId="5CABCB36" w14:textId="77777777" w:rsidR="00FE749A" w:rsidRDefault="00FE749A" w:rsidP="00FE749A">
      <w:pPr>
        <w:pStyle w:val="ListBullet"/>
        <w:tabs>
          <w:tab w:val="num" w:pos="360"/>
        </w:tabs>
        <w:ind w:left="360" w:hanging="202"/>
      </w:pPr>
      <w:r>
        <w:t>current system context;</w:t>
      </w:r>
    </w:p>
    <w:p w14:paraId="459FB421" w14:textId="77777777" w:rsidR="00FE749A" w:rsidRDefault="00FE749A" w:rsidP="00FE749A">
      <w:pPr>
        <w:pStyle w:val="ListBullet"/>
        <w:tabs>
          <w:tab w:val="num" w:pos="360"/>
        </w:tabs>
        <w:ind w:left="360" w:hanging="202"/>
      </w:pPr>
      <w:r>
        <w:t>current execution flow;</w:t>
      </w:r>
    </w:p>
    <w:p w14:paraId="1ACE23D7" w14:textId="77777777" w:rsidR="00FE749A" w:rsidRDefault="00FE749A" w:rsidP="00FE749A">
      <w:pPr>
        <w:pStyle w:val="ListBullet"/>
        <w:tabs>
          <w:tab w:val="num" w:pos="360"/>
        </w:tabs>
        <w:ind w:left="360" w:hanging="202"/>
      </w:pPr>
      <w:r>
        <w:t>component composition;</w:t>
      </w:r>
    </w:p>
    <w:p w14:paraId="7141BE60" w14:textId="77777777" w:rsidR="00FE749A" w:rsidRDefault="00FE749A" w:rsidP="00FE749A">
      <w:pPr>
        <w:pStyle w:val="ListBullet"/>
        <w:tabs>
          <w:tab w:val="num" w:pos="360"/>
        </w:tabs>
        <w:ind w:left="360" w:hanging="202"/>
      </w:pPr>
      <w:r>
        <w:t>output-artifact flow;</w:t>
      </w:r>
    </w:p>
    <w:p w14:paraId="02316FD3" w14:textId="77777777" w:rsidR="00FE749A" w:rsidRDefault="00FE749A" w:rsidP="00FE749A">
      <w:pPr>
        <w:pStyle w:val="ListBullet"/>
        <w:tabs>
          <w:tab w:val="num" w:pos="360"/>
        </w:tabs>
        <w:ind w:left="360" w:hanging="202"/>
      </w:pPr>
      <w:r>
        <w:t>proposed integration boundaries.</w:t>
      </w:r>
    </w:p>
    <w:p w14:paraId="3D9BAA60" w14:textId="77777777" w:rsidR="00FE749A" w:rsidRDefault="00FE749A" w:rsidP="00FE749A"/>
    <w:p w14:paraId="17E3EB9D" w14:textId="77777777" w:rsidR="00FE749A" w:rsidRDefault="00FE749A" w:rsidP="00FE749A">
      <w:r>
        <w:t>Do not begin Stage 1 until the architecture document names actual symbols, traces the main call paths, documents current contracts, identifies protected interfaces, and records conflicts between code and documentation.</w:t>
      </w:r>
    </w:p>
    <w:p w14:paraId="1DD29C23" w14:textId="77777777" w:rsidR="00FE749A" w:rsidRDefault="00FE749A" w:rsidP="00FE749A"/>
    <w:p w14:paraId="33BCA3BD" w14:textId="77777777" w:rsidR="00FE749A" w:rsidRDefault="00FE749A" w:rsidP="00FE749A">
      <w:pPr>
        <w:pStyle w:val="Heading2"/>
      </w:pPr>
      <w:r>
        <w:t>Tests</w:t>
      </w:r>
    </w:p>
    <w:p w14:paraId="66E245E7" w14:textId="77777777" w:rsidR="00FE749A" w:rsidRDefault="00FE749A" w:rsidP="00FE749A">
      <w:r>
        <w:t>Add only tests needed to validate:</w:t>
      </w:r>
    </w:p>
    <w:p w14:paraId="11A08A42" w14:textId="77777777" w:rsidR="00FE749A" w:rsidRDefault="00FE749A" w:rsidP="00FE749A">
      <w:pPr>
        <w:pStyle w:val="ListBullet"/>
        <w:tabs>
          <w:tab w:val="num" w:pos="360"/>
        </w:tabs>
        <w:ind w:left="360" w:hanging="202"/>
      </w:pPr>
      <w:r>
        <w:t>registry schema;</w:t>
      </w:r>
    </w:p>
    <w:p w14:paraId="56E4C990" w14:textId="77777777" w:rsidR="00FE749A" w:rsidRDefault="00FE749A" w:rsidP="00FE749A">
      <w:pPr>
        <w:pStyle w:val="ListBullet"/>
        <w:tabs>
          <w:tab w:val="num" w:pos="360"/>
        </w:tabs>
        <w:ind w:left="360" w:hanging="202"/>
      </w:pPr>
      <w:r>
        <w:t>registry completeness against discovered active configurations;</w:t>
      </w:r>
    </w:p>
    <w:p w14:paraId="22156D02" w14:textId="77777777" w:rsidR="00FE749A" w:rsidRDefault="00FE749A" w:rsidP="00FE749A">
      <w:pPr>
        <w:pStyle w:val="ListBullet"/>
        <w:tabs>
          <w:tab w:val="num" w:pos="360"/>
        </w:tabs>
        <w:ind w:left="360" w:hanging="202"/>
      </w:pPr>
      <w:r>
        <w:t>readiness-document consistency;</w:t>
      </w:r>
    </w:p>
    <w:p w14:paraId="2B03BB72" w14:textId="77777777" w:rsidR="00FE749A" w:rsidRDefault="00FE749A" w:rsidP="00FE749A">
      <w:pPr>
        <w:pStyle w:val="ListBullet"/>
        <w:tabs>
          <w:tab w:val="num" w:pos="360"/>
        </w:tabs>
        <w:ind w:left="360" w:hanging="202"/>
      </w:pPr>
      <w:r>
        <w:t>approved-decision consistency;</w:t>
      </w:r>
    </w:p>
    <w:p w14:paraId="493AD676" w14:textId="77777777" w:rsidR="00FE749A" w:rsidRDefault="00FE749A" w:rsidP="00FE749A">
      <w:pPr>
        <w:pStyle w:val="ListBullet"/>
        <w:tabs>
          <w:tab w:val="num" w:pos="360"/>
        </w:tabs>
        <w:ind w:left="360" w:hanging="202"/>
      </w:pPr>
      <w:r>
        <w:t>environment-profile consistency.</w:t>
      </w:r>
    </w:p>
    <w:p w14:paraId="714242BB" w14:textId="77777777" w:rsidR="00FE749A" w:rsidRDefault="00FE749A" w:rsidP="00FE749A">
      <w:r>
        <w:t>Run the relevant verifier and existing regression tests.</w:t>
      </w:r>
    </w:p>
    <w:p w14:paraId="16070648" w14:textId="77777777" w:rsidR="00FE749A" w:rsidRDefault="00FE749A" w:rsidP="00FE749A">
      <w:pPr>
        <w:pStyle w:val="Heading2"/>
      </w:pPr>
      <w:r>
        <w:t>Acceptance criteria</w:t>
      </w:r>
    </w:p>
    <w:p w14:paraId="2688C5DC" w14:textId="77777777" w:rsidR="00FE749A" w:rsidRDefault="00FE749A" w:rsidP="00FE749A">
      <w:r>
        <w:t>Stage 0 passes only when:</w:t>
      </w:r>
    </w:p>
    <w:p w14:paraId="681B4A42" w14:textId="77777777" w:rsidR="00FE749A" w:rsidRDefault="00FE749A" w:rsidP="00FE749A">
      <w:pPr>
        <w:pStyle w:val="ListBullet"/>
        <w:tabs>
          <w:tab w:val="num" w:pos="360"/>
        </w:tabs>
        <w:ind w:left="360" w:hanging="202"/>
      </w:pPr>
      <w:r>
        <w:t>every discovered component has a disposition;</w:t>
      </w:r>
    </w:p>
    <w:p w14:paraId="79FCAECC" w14:textId="77777777" w:rsidR="00FE749A" w:rsidRDefault="00FE749A" w:rsidP="00FE749A">
      <w:pPr>
        <w:pStyle w:val="ListBullet"/>
        <w:tabs>
          <w:tab w:val="num" w:pos="360"/>
        </w:tabs>
        <w:ind w:left="360" w:hanging="202"/>
      </w:pPr>
      <w:r>
        <w:t>protected interfaces are recorded;</w:t>
      </w:r>
    </w:p>
    <w:p w14:paraId="6DCACCBB" w14:textId="77777777" w:rsidR="00FE749A" w:rsidRDefault="00FE749A" w:rsidP="00FE749A">
      <w:pPr>
        <w:pStyle w:val="ListBullet"/>
        <w:tabs>
          <w:tab w:val="num" w:pos="360"/>
        </w:tabs>
        <w:ind w:left="360" w:hanging="202"/>
      </w:pPr>
      <w:r>
        <w:t>approved decisions are unambiguous;</w:t>
      </w:r>
    </w:p>
    <w:p w14:paraId="181D0F42" w14:textId="77777777" w:rsidR="00FE749A" w:rsidRDefault="00FE749A" w:rsidP="00FE749A">
      <w:pPr>
        <w:pStyle w:val="ListBullet"/>
        <w:tabs>
          <w:tab w:val="num" w:pos="360"/>
        </w:tabs>
        <w:ind w:left="360" w:hanging="202"/>
      </w:pPr>
      <w:r>
        <w:t>environment profiles are documented;</w:t>
      </w:r>
    </w:p>
    <w:p w14:paraId="2DDF0B0E" w14:textId="77777777" w:rsidR="00FE749A" w:rsidRDefault="00FE749A" w:rsidP="00FE749A">
      <w:pPr>
        <w:pStyle w:val="ListBullet"/>
        <w:tabs>
          <w:tab w:val="num" w:pos="360"/>
        </w:tabs>
        <w:ind w:left="360" w:hanging="202"/>
      </w:pPr>
      <w:r>
        <w:t>unresolved licensing, platform, or credential issues are explicit;</w:t>
      </w:r>
    </w:p>
    <w:p w14:paraId="60B7D4C7" w14:textId="77777777" w:rsidR="00FE749A" w:rsidRDefault="00FE749A" w:rsidP="00FE749A">
      <w:pPr>
        <w:pStyle w:val="ListBullet"/>
        <w:tabs>
          <w:tab w:val="num" w:pos="360"/>
        </w:tabs>
        <w:ind w:left="360" w:hanging="202"/>
      </w:pPr>
      <w:proofErr w:type="gramStart"/>
      <w:r>
        <w:t>no</w:t>
      </w:r>
      <w:proofErr w:type="gramEnd"/>
      <w:r>
        <w:t xml:space="preserve"> functional pipeline behavior has changed.</w:t>
      </w:r>
    </w:p>
    <w:p w14:paraId="076AB515" w14:textId="77777777" w:rsidR="00FE749A" w:rsidRDefault="00FE749A" w:rsidP="00FE749A">
      <w:r>
        <w:t>Stop if a core environment, dataset-access, or licensing decision remains unresolved.</w:t>
      </w:r>
    </w:p>
    <w:p w14:paraId="23B1917D" w14:textId="77777777" w:rsidR="00FE749A" w:rsidRDefault="00FE749A" w:rsidP="00FE749A">
      <w:pPr>
        <w:pStyle w:val="Heading1"/>
      </w:pPr>
      <w:r>
        <w:lastRenderedPageBreak/>
        <w:t>Prompt 1 — Component catalog, pipeline resolver, and configured evaluator runner</w:t>
      </w:r>
    </w:p>
    <w:p w14:paraId="6E273E5A" w14:textId="77777777" w:rsidR="00FE749A" w:rsidRDefault="00FE749A" w:rsidP="00FE749A">
      <w:r>
        <w:t>Implement only Stage 1.</w:t>
      </w:r>
    </w:p>
    <w:p w14:paraId="728FE9A5" w14:textId="77777777" w:rsidR="00FE749A" w:rsidRDefault="00FE749A" w:rsidP="00FE749A">
      <w:r>
        <w:t xml:space="preserve">Build an additive component catalog, scenario-independent pipeline resolver, and configured evaluator runner that </w:t>
      </w:r>
      <w:proofErr w:type="gramStart"/>
      <w:r>
        <w:t>allow</w:t>
      </w:r>
      <w:proofErr w:type="gramEnd"/>
      <w:r>
        <w:t xml:space="preserve"> the existing Evaluation Tool to execute an explicitly selected inference configuration.</w:t>
      </w:r>
    </w:p>
    <w:p w14:paraId="16034EF6" w14:textId="77777777" w:rsidR="00FE749A" w:rsidRDefault="00FE749A" w:rsidP="00FE749A">
      <w:r>
        <w:t>Do not add campaign state, scenario expansion, retries, or distributed execution yet.</w:t>
      </w:r>
    </w:p>
    <w:p w14:paraId="17F8FC20" w14:textId="77777777" w:rsidR="00FE749A" w:rsidRDefault="00FE749A" w:rsidP="00FE749A">
      <w:pPr>
        <w:pStyle w:val="Heading2"/>
      </w:pPr>
      <w:r>
        <w:t>Component catalog</w:t>
      </w:r>
    </w:p>
    <w:p w14:paraId="45ED1969" w14:textId="77777777" w:rsidR="00FE749A" w:rsidRDefault="00FE749A" w:rsidP="00FE749A">
      <w:r>
        <w:t>Implement a runtime-readable catalog derived from existing component configurations and the Stage 0 registry.</w:t>
      </w:r>
    </w:p>
    <w:p w14:paraId="33F4BD6B" w14:textId="77777777" w:rsidR="00FE749A" w:rsidRDefault="00FE749A" w:rsidP="00FE749A">
      <w:r>
        <w:t xml:space="preserve">The catalog must </w:t>
      </w:r>
      <w:proofErr w:type="gramStart"/>
      <w:r>
        <w:t>expose</w:t>
      </w:r>
      <w:proofErr w:type="gramEnd"/>
      <w:r>
        <w:t>:</w:t>
      </w:r>
    </w:p>
    <w:p w14:paraId="4F137767" w14:textId="77777777" w:rsidR="00FE749A" w:rsidRDefault="00FE749A" w:rsidP="00FE749A">
      <w:pPr>
        <w:pStyle w:val="ListBullet"/>
        <w:tabs>
          <w:tab w:val="num" w:pos="360"/>
        </w:tabs>
        <w:ind w:left="360" w:hanging="202"/>
      </w:pPr>
      <w:r>
        <w:t>component family;</w:t>
      </w:r>
    </w:p>
    <w:p w14:paraId="38D899D6" w14:textId="77777777" w:rsidR="00FE749A" w:rsidRDefault="00FE749A" w:rsidP="00FE749A">
      <w:pPr>
        <w:pStyle w:val="ListBullet"/>
        <w:tabs>
          <w:tab w:val="num" w:pos="360"/>
        </w:tabs>
        <w:ind w:left="360" w:hanging="202"/>
      </w:pPr>
      <w:r>
        <w:t>implementation class;</w:t>
      </w:r>
    </w:p>
    <w:p w14:paraId="68928467" w14:textId="77777777" w:rsidR="00FE749A" w:rsidRDefault="00FE749A" w:rsidP="00FE749A">
      <w:pPr>
        <w:pStyle w:val="ListBullet"/>
        <w:tabs>
          <w:tab w:val="num" w:pos="360"/>
        </w:tabs>
        <w:ind w:left="360" w:hanging="202"/>
      </w:pPr>
      <w:r>
        <w:t>source config path and hash;</w:t>
      </w:r>
    </w:p>
    <w:p w14:paraId="57EE3F34" w14:textId="77777777" w:rsidR="00FE749A" w:rsidRDefault="00FE749A" w:rsidP="00FE749A">
      <w:pPr>
        <w:pStyle w:val="ListBullet"/>
        <w:tabs>
          <w:tab w:val="num" w:pos="360"/>
        </w:tabs>
        <w:ind w:left="360" w:hanging="202"/>
      </w:pPr>
      <w:r>
        <w:t>required packages and assets;</w:t>
      </w:r>
    </w:p>
    <w:p w14:paraId="69FB9B49" w14:textId="77777777" w:rsidR="00FE749A" w:rsidRDefault="00FE749A" w:rsidP="00FE749A">
      <w:pPr>
        <w:pStyle w:val="ListBullet"/>
        <w:tabs>
          <w:tab w:val="num" w:pos="360"/>
        </w:tabs>
        <w:ind w:left="360" w:hanging="202"/>
      </w:pPr>
      <w:r>
        <w:t>credential and platform requirements;</w:t>
      </w:r>
    </w:p>
    <w:p w14:paraId="748120D9" w14:textId="77777777" w:rsidR="00FE749A" w:rsidRDefault="00FE749A" w:rsidP="00FE749A">
      <w:pPr>
        <w:pStyle w:val="ListBullet"/>
        <w:tabs>
          <w:tab w:val="num" w:pos="360"/>
        </w:tabs>
        <w:ind w:left="360" w:hanging="202"/>
      </w:pPr>
      <w:r>
        <w:t xml:space="preserve">device and </w:t>
      </w:r>
      <w:proofErr w:type="spellStart"/>
      <w:r>
        <w:t>dtype</w:t>
      </w:r>
      <w:proofErr w:type="spellEnd"/>
      <w:r>
        <w:t xml:space="preserve"> settings;</w:t>
      </w:r>
    </w:p>
    <w:p w14:paraId="18D6232A" w14:textId="77777777" w:rsidR="00FE749A" w:rsidRDefault="00FE749A" w:rsidP="00FE749A">
      <w:pPr>
        <w:pStyle w:val="ListBullet"/>
        <w:tabs>
          <w:tab w:val="num" w:pos="360"/>
        </w:tabs>
        <w:ind w:left="360" w:hanging="202"/>
      </w:pPr>
      <w:r>
        <w:t>input/output contract;</w:t>
      </w:r>
    </w:p>
    <w:p w14:paraId="6A0FBF52" w14:textId="77777777" w:rsidR="00FE749A" w:rsidRDefault="00FE749A" w:rsidP="00FE749A">
      <w:pPr>
        <w:pStyle w:val="ListBullet"/>
        <w:tabs>
          <w:tab w:val="num" w:pos="360"/>
        </w:tabs>
        <w:ind w:left="360" w:hanging="202"/>
      </w:pPr>
      <w:r>
        <w:t>compatibility rules;</w:t>
      </w:r>
    </w:p>
    <w:p w14:paraId="792BAE69" w14:textId="77777777" w:rsidR="00FE749A" w:rsidRDefault="00FE749A" w:rsidP="00FE749A">
      <w:pPr>
        <w:pStyle w:val="ListBullet"/>
        <w:tabs>
          <w:tab w:val="num" w:pos="360"/>
        </w:tabs>
        <w:ind w:left="360" w:hanging="202"/>
      </w:pPr>
      <w:r>
        <w:t>qualification status;</w:t>
      </w:r>
    </w:p>
    <w:p w14:paraId="1BCEFB7E" w14:textId="77777777" w:rsidR="00FE749A" w:rsidRDefault="00FE749A" w:rsidP="00FE749A">
      <w:pPr>
        <w:pStyle w:val="ListBullet"/>
        <w:tabs>
          <w:tab w:val="num" w:pos="360"/>
        </w:tabs>
        <w:ind w:left="360" w:hanging="202"/>
      </w:pPr>
      <w:r>
        <w:t>model identity;</w:t>
      </w:r>
    </w:p>
    <w:p w14:paraId="6E92C24C" w14:textId="77777777" w:rsidR="00FE749A" w:rsidRDefault="00FE749A" w:rsidP="00FE749A">
      <w:pPr>
        <w:pStyle w:val="ListBullet"/>
        <w:tabs>
          <w:tab w:val="num" w:pos="360"/>
        </w:tabs>
        <w:ind w:left="360" w:hanging="202"/>
      </w:pPr>
      <w:r>
        <w:t xml:space="preserve">model asset identity/hash </w:t>
      </w:r>
      <w:proofErr w:type="gramStart"/>
      <w:r>
        <w:t>where</w:t>
      </w:r>
      <w:proofErr w:type="gramEnd"/>
      <w:r>
        <w:t xml:space="preserve"> practical.</w:t>
      </w:r>
    </w:p>
    <w:p w14:paraId="0F34E04A" w14:textId="77777777" w:rsidR="00FE749A" w:rsidRDefault="00FE749A" w:rsidP="00FE749A">
      <w:r>
        <w:t>Do not create a competing component-configuration format when the existing YAML composition system is sufficient.</w:t>
      </w:r>
    </w:p>
    <w:p w14:paraId="7A8D21F7" w14:textId="77777777" w:rsidR="00FE749A" w:rsidRDefault="00FE749A" w:rsidP="00FE749A">
      <w:pPr>
        <w:pStyle w:val="Heading2"/>
      </w:pPr>
      <w:r>
        <w:t>Pipeline resolver</w:t>
      </w:r>
    </w:p>
    <w:p w14:paraId="135CEB95" w14:textId="77777777" w:rsidR="00FE749A" w:rsidRDefault="00FE749A" w:rsidP="00FE749A">
      <w:r>
        <w:t>Implement a resolver that:</w:t>
      </w:r>
    </w:p>
    <w:p w14:paraId="6EC66780" w14:textId="77777777" w:rsidR="00FE749A" w:rsidRDefault="00FE749A" w:rsidP="00FE749A">
      <w:pPr>
        <w:pStyle w:val="ListBullet"/>
        <w:tabs>
          <w:tab w:val="num" w:pos="360"/>
        </w:tabs>
        <w:ind w:left="360" w:hanging="202"/>
      </w:pPr>
      <w:r>
        <w:t>selects one implementation for each active family;</w:t>
      </w:r>
    </w:p>
    <w:p w14:paraId="4C7D986E" w14:textId="77777777" w:rsidR="00FE749A" w:rsidRDefault="00FE749A" w:rsidP="00FE749A">
      <w:pPr>
        <w:pStyle w:val="ListBullet"/>
        <w:tabs>
          <w:tab w:val="num" w:pos="360"/>
        </w:tabs>
        <w:ind w:left="360" w:hanging="202"/>
      </w:pPr>
      <w:r>
        <w:t>composes existing component fragments;</w:t>
      </w:r>
    </w:p>
    <w:p w14:paraId="094D826A" w14:textId="77777777" w:rsidR="00FE749A" w:rsidRDefault="00FE749A" w:rsidP="00FE749A">
      <w:pPr>
        <w:pStyle w:val="ListBullet"/>
        <w:tabs>
          <w:tab w:val="num" w:pos="360"/>
        </w:tabs>
        <w:ind w:left="360" w:hanging="202"/>
      </w:pPr>
      <w:r>
        <w:t>validates compatibility;</w:t>
      </w:r>
    </w:p>
    <w:p w14:paraId="7D90D6CC" w14:textId="77777777" w:rsidR="00FE749A" w:rsidRDefault="00FE749A" w:rsidP="00FE749A">
      <w:pPr>
        <w:pStyle w:val="ListBullet"/>
        <w:tabs>
          <w:tab w:val="num" w:pos="360"/>
        </w:tabs>
        <w:ind w:left="360" w:hanging="202"/>
      </w:pPr>
      <w:r>
        <w:t>records enable/disable state;</w:t>
      </w:r>
    </w:p>
    <w:p w14:paraId="388D5C73" w14:textId="77777777" w:rsidR="00FE749A" w:rsidRDefault="00FE749A" w:rsidP="00FE749A">
      <w:pPr>
        <w:pStyle w:val="ListBullet"/>
        <w:tabs>
          <w:tab w:val="num" w:pos="360"/>
        </w:tabs>
        <w:ind w:left="360" w:hanging="202"/>
      </w:pPr>
      <w:r>
        <w:t>records warnings;</w:t>
      </w:r>
    </w:p>
    <w:p w14:paraId="222089DC" w14:textId="77777777" w:rsidR="00FE749A" w:rsidRDefault="00FE749A" w:rsidP="00FE749A">
      <w:pPr>
        <w:pStyle w:val="ListBullet"/>
        <w:tabs>
          <w:tab w:val="num" w:pos="360"/>
        </w:tabs>
        <w:ind w:left="360" w:hanging="202"/>
      </w:pPr>
      <w:r>
        <w:t>writes a resolved inference configuration;</w:t>
      </w:r>
    </w:p>
    <w:p w14:paraId="55558DD8" w14:textId="77777777" w:rsidR="00FE749A" w:rsidRDefault="00FE749A" w:rsidP="00FE749A">
      <w:pPr>
        <w:pStyle w:val="ListBullet"/>
        <w:tabs>
          <w:tab w:val="num" w:pos="360"/>
        </w:tabs>
        <w:ind w:left="360" w:hanging="202"/>
      </w:pPr>
      <w:r>
        <w:t>never modifies source component YAML;</w:t>
      </w:r>
    </w:p>
    <w:p w14:paraId="4E2F77E7" w14:textId="77777777" w:rsidR="00FE749A" w:rsidRDefault="00FE749A" w:rsidP="00FE749A">
      <w:pPr>
        <w:pStyle w:val="ListBullet"/>
        <w:tabs>
          <w:tab w:val="num" w:pos="360"/>
        </w:tabs>
        <w:ind w:left="360" w:hanging="202"/>
      </w:pPr>
      <w:r>
        <w:t>preserves source config paths and hashes;</w:t>
      </w:r>
    </w:p>
    <w:p w14:paraId="0E17A9FE" w14:textId="77777777" w:rsidR="00FE749A" w:rsidRDefault="00FE749A" w:rsidP="00FE749A">
      <w:pPr>
        <w:pStyle w:val="ListBullet"/>
        <w:tabs>
          <w:tab w:val="num" w:pos="360"/>
        </w:tabs>
        <w:ind w:left="360" w:hanging="202"/>
      </w:pPr>
      <w:r>
        <w:t>records the source and final values of overridden settings.</w:t>
      </w:r>
    </w:p>
    <w:p w14:paraId="3CE13D48" w14:textId="77777777" w:rsidR="00FE749A" w:rsidRDefault="00FE749A" w:rsidP="00FE749A">
      <w:pPr>
        <w:pStyle w:val="Heading2"/>
      </w:pPr>
      <w:r>
        <w:t>Configured evaluator runner</w:t>
      </w:r>
    </w:p>
    <w:p w14:paraId="27F8BBFD" w14:textId="77777777" w:rsidR="00FE749A" w:rsidRDefault="00FE749A" w:rsidP="00FE749A">
      <w:r>
        <w:t>Add an explicit runner path that performs:</w:t>
      </w:r>
    </w:p>
    <w:p w14:paraId="0C50A1AB" w14:textId="77777777" w:rsidR="00FE749A" w:rsidRDefault="00FE749A" w:rsidP="00FE749A">
      <w:r>
        <w:t>existing dataset selection</w:t>
      </w:r>
    </w:p>
    <w:p w14:paraId="0C56DEE9" w14:textId="77777777" w:rsidR="00FE749A" w:rsidRDefault="00FE749A" w:rsidP="00FE749A">
      <w:r>
        <w:t>→ existing runtime augmentation</w:t>
      </w:r>
    </w:p>
    <w:p w14:paraId="7BB2568D" w14:textId="77777777" w:rsidR="00FE749A" w:rsidRDefault="00FE749A" w:rsidP="00FE749A">
      <w:r>
        <w:t>→ resolved inference configuration</w:t>
      </w:r>
    </w:p>
    <w:p w14:paraId="03AF4B20" w14:textId="77777777" w:rsidR="00FE749A" w:rsidRDefault="00FE749A" w:rsidP="00FE749A">
      <w:r>
        <w:t xml:space="preserve">→ existing </w:t>
      </w:r>
      <w:proofErr w:type="spellStart"/>
      <w:r>
        <w:t>PipelineRunner</w:t>
      </w:r>
      <w:proofErr w:type="spellEnd"/>
    </w:p>
    <w:p w14:paraId="76E1AD50" w14:textId="77777777" w:rsidR="00FE749A" w:rsidRDefault="00FE749A" w:rsidP="00FE749A">
      <w:r>
        <w:t xml:space="preserve">→ </w:t>
      </w:r>
      <w:proofErr w:type="spellStart"/>
      <w:r>
        <w:t>PipelineOutput</w:t>
      </w:r>
      <w:proofErr w:type="spellEnd"/>
    </w:p>
    <w:p w14:paraId="4AC2DA16" w14:textId="77777777" w:rsidR="00FE749A" w:rsidRDefault="00FE749A" w:rsidP="00FE749A">
      <w:r>
        <w:t>→ existing prediction adapter</w:t>
      </w:r>
    </w:p>
    <w:p w14:paraId="303559EE" w14:textId="77777777" w:rsidR="00FE749A" w:rsidRDefault="00FE749A" w:rsidP="00FE749A">
      <w:pPr>
        <w:ind w:left="360"/>
      </w:pPr>
      <w:r>
        <w:rPr>
          <w:rFonts w:ascii="Consolas" w:hAnsi="Consolas"/>
          <w:color w:val="464646"/>
          <w:sz w:val="18"/>
        </w:rPr>
        <w:lastRenderedPageBreak/>
        <w:t>→ predictions/</w:t>
      </w:r>
      <w:proofErr w:type="spellStart"/>
      <w:r>
        <w:rPr>
          <w:rFonts w:ascii="Consolas" w:hAnsi="Consolas"/>
          <w:color w:val="464646"/>
          <w:sz w:val="18"/>
        </w:rPr>
        <w:t>utterances.jsonl</w:t>
      </w:r>
      <w:proofErr w:type="spellEnd"/>
    </w:p>
    <w:p w14:paraId="09C7D46F" w14:textId="77777777" w:rsidR="00FE749A" w:rsidRDefault="00FE749A" w:rsidP="00FE749A">
      <w:r>
        <w:t>→ existing scoring</w:t>
      </w:r>
    </w:p>
    <w:p w14:paraId="522D590D" w14:textId="77777777" w:rsidR="00FE749A" w:rsidRDefault="00FE749A" w:rsidP="00FE749A">
      <w:r>
        <w:t>→ existing plotting</w:t>
      </w:r>
    </w:p>
    <w:p w14:paraId="30BE2070" w14:textId="77777777" w:rsidR="00FE749A" w:rsidRDefault="00FE749A" w:rsidP="00FE749A">
      <w:r>
        <w:t>→ existing reporting</w:t>
      </w:r>
    </w:p>
    <w:p w14:paraId="08EF44EE" w14:textId="77777777" w:rsidR="00FE749A" w:rsidRDefault="00FE749A" w:rsidP="00FE749A">
      <w:r>
        <w:t>The runner must:</w:t>
      </w:r>
    </w:p>
    <w:p w14:paraId="5E340293" w14:textId="77777777" w:rsidR="00FE749A" w:rsidRDefault="00FE749A" w:rsidP="00FE749A">
      <w:pPr>
        <w:pStyle w:val="ListBullet"/>
        <w:tabs>
          <w:tab w:val="num" w:pos="360"/>
        </w:tabs>
        <w:ind w:left="360" w:hanging="202"/>
      </w:pPr>
      <w:r>
        <w:t>use record["</w:t>
      </w:r>
      <w:proofErr w:type="spellStart"/>
      <w:r>
        <w:t>inference_audio_path</w:t>
      </w:r>
      <w:proofErr w:type="spellEnd"/>
      <w:r>
        <w:t>"];</w:t>
      </w:r>
    </w:p>
    <w:p w14:paraId="0C53B060" w14:textId="77777777" w:rsidR="00FE749A" w:rsidRDefault="00FE749A" w:rsidP="00FE749A">
      <w:pPr>
        <w:pStyle w:val="ListBullet"/>
        <w:tabs>
          <w:tab w:val="num" w:pos="360"/>
        </w:tabs>
        <w:ind w:left="360" w:hanging="202"/>
      </w:pPr>
      <w:r>
        <w:t xml:space="preserve">preserve </w:t>
      </w:r>
      <w:proofErr w:type="spellStart"/>
      <w:r>
        <w:t>recording_id</w:t>
      </w:r>
      <w:proofErr w:type="spellEnd"/>
      <w:r>
        <w:t>;</w:t>
      </w:r>
    </w:p>
    <w:p w14:paraId="01A206BB" w14:textId="77777777" w:rsidR="00FE749A" w:rsidRDefault="00FE749A" w:rsidP="00FE749A">
      <w:pPr>
        <w:pStyle w:val="ListBullet"/>
        <w:tabs>
          <w:tab w:val="num" w:pos="360"/>
        </w:tabs>
        <w:ind w:left="360" w:hanging="202"/>
      </w:pPr>
      <w:r>
        <w:t xml:space="preserve">preserve </w:t>
      </w:r>
      <w:proofErr w:type="spellStart"/>
      <w:r>
        <w:t>source_recording_id</w:t>
      </w:r>
      <w:proofErr w:type="spellEnd"/>
      <w:r>
        <w:t>;</w:t>
      </w:r>
    </w:p>
    <w:p w14:paraId="3FE8DBB9" w14:textId="77777777" w:rsidR="00FE749A" w:rsidRDefault="00FE749A" w:rsidP="00FE749A">
      <w:pPr>
        <w:pStyle w:val="ListBullet"/>
        <w:tabs>
          <w:tab w:val="num" w:pos="360"/>
        </w:tabs>
        <w:ind w:left="360" w:hanging="202"/>
      </w:pPr>
      <w:r>
        <w:t xml:space="preserve">preserve </w:t>
      </w:r>
      <w:proofErr w:type="spellStart"/>
      <w:r>
        <w:t>utt_id</w:t>
      </w:r>
      <w:proofErr w:type="spellEnd"/>
      <w:r>
        <w:t>;</w:t>
      </w:r>
    </w:p>
    <w:p w14:paraId="63420CFE" w14:textId="77777777" w:rsidR="00FE749A" w:rsidRDefault="00FE749A" w:rsidP="00FE749A">
      <w:pPr>
        <w:pStyle w:val="ListBullet"/>
        <w:tabs>
          <w:tab w:val="num" w:pos="360"/>
        </w:tabs>
        <w:ind w:left="360" w:hanging="202"/>
      </w:pPr>
      <w:r>
        <w:t xml:space="preserve">preserve </w:t>
      </w:r>
      <w:proofErr w:type="spellStart"/>
      <w:r>
        <w:t>start_sec</w:t>
      </w:r>
      <w:proofErr w:type="spellEnd"/>
      <w:r>
        <w:t xml:space="preserve"> and </w:t>
      </w:r>
      <w:proofErr w:type="spellStart"/>
      <w:r>
        <w:t>end_sec</w:t>
      </w:r>
      <w:proofErr w:type="spellEnd"/>
      <w:r>
        <w:t>;</w:t>
      </w:r>
    </w:p>
    <w:p w14:paraId="77F947D5" w14:textId="77777777" w:rsidR="00FE749A" w:rsidRDefault="00FE749A" w:rsidP="00FE749A">
      <w:pPr>
        <w:pStyle w:val="ListBullet"/>
        <w:tabs>
          <w:tab w:val="num" w:pos="360"/>
        </w:tabs>
        <w:ind w:left="360" w:hanging="202"/>
      </w:pPr>
      <w:r>
        <w:t>preserve channel or stream identity where present;</w:t>
      </w:r>
    </w:p>
    <w:p w14:paraId="3145B53C" w14:textId="77777777" w:rsidR="00FE749A" w:rsidRDefault="00FE749A" w:rsidP="00FE749A">
      <w:pPr>
        <w:pStyle w:val="ListBullet"/>
        <w:tabs>
          <w:tab w:val="num" w:pos="360"/>
        </w:tabs>
        <w:ind w:left="360" w:hanging="202"/>
      </w:pPr>
      <w:r>
        <w:t>map successful no-text output to explicit empty text;</w:t>
      </w:r>
    </w:p>
    <w:p w14:paraId="5A468634" w14:textId="77777777" w:rsidR="00FE749A" w:rsidRDefault="00FE749A" w:rsidP="00FE749A">
      <w:pPr>
        <w:pStyle w:val="ListBullet"/>
        <w:tabs>
          <w:tab w:val="num" w:pos="360"/>
        </w:tabs>
        <w:ind w:left="360" w:hanging="202"/>
      </w:pPr>
      <w:r>
        <w:t>represent failed items separately rather than silently dropping them;</w:t>
      </w:r>
    </w:p>
    <w:p w14:paraId="5E9756B3" w14:textId="77777777" w:rsidR="00FE749A" w:rsidRDefault="00FE749A" w:rsidP="00FE749A">
      <w:pPr>
        <w:pStyle w:val="ListBullet"/>
        <w:tabs>
          <w:tab w:val="num" w:pos="360"/>
        </w:tabs>
        <w:ind w:left="360" w:hanging="202"/>
      </w:pPr>
      <w:r>
        <w:t>preserve Unknown;</w:t>
      </w:r>
    </w:p>
    <w:p w14:paraId="6EE5FAC0" w14:textId="77777777" w:rsidR="00FE749A" w:rsidRDefault="00FE749A" w:rsidP="00FE749A">
      <w:pPr>
        <w:pStyle w:val="ListBullet"/>
        <w:tabs>
          <w:tab w:val="num" w:pos="360"/>
        </w:tabs>
        <w:ind w:left="360" w:hanging="202"/>
      </w:pPr>
      <w:r>
        <w:t>map alternate unknown tokens to Unknown while recording the original token;</w:t>
      </w:r>
    </w:p>
    <w:p w14:paraId="07D17CE8" w14:textId="77777777" w:rsidR="00FE749A" w:rsidRDefault="00FE749A" w:rsidP="00FE749A">
      <w:pPr>
        <w:pStyle w:val="ListBullet"/>
        <w:tabs>
          <w:tab w:val="num" w:pos="360"/>
        </w:tabs>
        <w:ind w:left="360" w:hanging="202"/>
      </w:pPr>
      <w:r>
        <w:t>never copy reference text or reference speaker identity into predictions;</w:t>
      </w:r>
    </w:p>
    <w:p w14:paraId="0AB18C27" w14:textId="77777777" w:rsidR="00FE749A" w:rsidRDefault="00FE749A" w:rsidP="00FE749A">
      <w:pPr>
        <w:pStyle w:val="ListBullet"/>
        <w:tabs>
          <w:tab w:val="num" w:pos="360"/>
        </w:tabs>
        <w:ind w:left="360" w:hanging="202"/>
      </w:pPr>
      <w:r>
        <w:t>catch per-item errors without corrupting unrelated items;</w:t>
      </w:r>
    </w:p>
    <w:p w14:paraId="585A6CAA" w14:textId="77777777" w:rsidR="00FE749A" w:rsidRDefault="00FE749A" w:rsidP="00FE749A">
      <w:pPr>
        <w:pStyle w:val="ListBullet"/>
        <w:tabs>
          <w:tab w:val="num" w:pos="360"/>
        </w:tabs>
        <w:ind w:left="360" w:hanging="202"/>
      </w:pPr>
      <w:r>
        <w:t>capture component diagnostics;</w:t>
      </w:r>
    </w:p>
    <w:p w14:paraId="20078DF3" w14:textId="77777777" w:rsidR="00FE749A" w:rsidRDefault="00FE749A" w:rsidP="00FE749A">
      <w:pPr>
        <w:pStyle w:val="ListBullet"/>
        <w:tabs>
          <w:tab w:val="num" w:pos="360"/>
        </w:tabs>
        <w:ind w:left="360" w:hanging="202"/>
      </w:pPr>
      <w:r>
        <w:t>save selected and resolved configurations;</w:t>
      </w:r>
    </w:p>
    <w:p w14:paraId="5CDD7519" w14:textId="77777777" w:rsidR="00FE749A" w:rsidRDefault="00FE749A" w:rsidP="00FE749A">
      <w:pPr>
        <w:pStyle w:val="ListBullet"/>
        <w:tabs>
          <w:tab w:val="num" w:pos="360"/>
        </w:tabs>
        <w:ind w:left="360" w:hanging="202"/>
      </w:pPr>
      <w:r>
        <w:t>prohibit implicit model downloads.</w:t>
      </w:r>
    </w:p>
    <w:p w14:paraId="36E22769" w14:textId="77777777" w:rsidR="00FE749A" w:rsidRDefault="00FE749A" w:rsidP="00FE749A">
      <w:r>
        <w:t xml:space="preserve">Preserve </w:t>
      </w:r>
      <w:proofErr w:type="spellStart"/>
      <w:r>
        <w:t>ExternalStubRunner</w:t>
      </w:r>
      <w:proofErr w:type="spellEnd"/>
      <w:r>
        <w:t>, simulation behavior, GUI behavior, and existing CLI behavior.</w:t>
      </w:r>
    </w:p>
    <w:p w14:paraId="1D0EAD21" w14:textId="77777777" w:rsidR="00FE749A" w:rsidRDefault="00FE749A" w:rsidP="00FE749A">
      <w:pPr>
        <w:pStyle w:val="Heading2"/>
      </w:pPr>
      <w:proofErr w:type="gramStart"/>
      <w:r>
        <w:t>Outputs</w:t>
      </w:r>
      <w:proofErr w:type="gramEnd"/>
    </w:p>
    <w:p w14:paraId="5714977D" w14:textId="77777777" w:rsidR="00FE749A" w:rsidRDefault="00FE749A" w:rsidP="00FE749A">
      <w:r>
        <w:t>At minimum save:</w:t>
      </w:r>
    </w:p>
    <w:p w14:paraId="4C0481B5" w14:textId="77777777" w:rsidR="00FE749A" w:rsidRDefault="00FE749A" w:rsidP="00FE749A">
      <w:pPr>
        <w:pStyle w:val="ListBullet"/>
        <w:tabs>
          <w:tab w:val="num" w:pos="360"/>
        </w:tabs>
        <w:ind w:left="360" w:hanging="202"/>
      </w:pPr>
      <w:r>
        <w:t>selected inference config reference;</w:t>
      </w:r>
    </w:p>
    <w:p w14:paraId="63F0DAC9" w14:textId="77777777" w:rsidR="00FE749A" w:rsidRDefault="00FE749A" w:rsidP="00FE749A">
      <w:pPr>
        <w:pStyle w:val="ListBullet"/>
        <w:tabs>
          <w:tab w:val="num" w:pos="360"/>
        </w:tabs>
        <w:ind w:left="360" w:hanging="202"/>
      </w:pPr>
      <w:r>
        <w:t>resolved inference config;</w:t>
      </w:r>
    </w:p>
    <w:p w14:paraId="2A064FA6" w14:textId="77777777" w:rsidR="00FE749A" w:rsidRDefault="00FE749A" w:rsidP="00FE749A">
      <w:pPr>
        <w:pStyle w:val="ListBullet"/>
        <w:tabs>
          <w:tab w:val="num" w:pos="360"/>
        </w:tabs>
        <w:ind w:left="360" w:hanging="202"/>
      </w:pPr>
      <w:r>
        <w:t>component identity summary;</w:t>
      </w:r>
    </w:p>
    <w:p w14:paraId="4F2A6C18" w14:textId="77777777" w:rsidR="00FE749A" w:rsidRDefault="00FE749A" w:rsidP="00FE749A">
      <w:pPr>
        <w:pStyle w:val="ListBullet"/>
        <w:tabs>
          <w:tab w:val="num" w:pos="360"/>
        </w:tabs>
        <w:ind w:left="360" w:hanging="202"/>
      </w:pPr>
      <w:r>
        <w:t>configuration warnings;</w:t>
      </w:r>
    </w:p>
    <w:p w14:paraId="2981B7ED" w14:textId="77777777" w:rsidR="00FE749A" w:rsidRDefault="00FE749A" w:rsidP="00FE749A">
      <w:pPr>
        <w:pStyle w:val="ListBullet"/>
        <w:tabs>
          <w:tab w:val="num" w:pos="360"/>
        </w:tabs>
        <w:ind w:left="360" w:hanging="202"/>
      </w:pPr>
      <w:r>
        <w:t>standardized predictions;</w:t>
      </w:r>
    </w:p>
    <w:p w14:paraId="7079C574" w14:textId="77777777" w:rsidR="00FE749A" w:rsidRDefault="00FE749A" w:rsidP="00FE749A">
      <w:pPr>
        <w:pStyle w:val="ListBullet"/>
        <w:tabs>
          <w:tab w:val="num" w:pos="360"/>
        </w:tabs>
        <w:ind w:left="360" w:hanging="202"/>
      </w:pPr>
      <w:r>
        <w:t>per-item diagnostics;</w:t>
      </w:r>
    </w:p>
    <w:p w14:paraId="0A98E27D" w14:textId="77777777" w:rsidR="00FE749A" w:rsidRDefault="00FE749A" w:rsidP="00FE749A">
      <w:pPr>
        <w:pStyle w:val="ListBullet"/>
        <w:tabs>
          <w:tab w:val="num" w:pos="360"/>
        </w:tabs>
        <w:ind w:left="360" w:hanging="202"/>
      </w:pPr>
      <w:r>
        <w:t>explicit failure records.</w:t>
      </w:r>
    </w:p>
    <w:p w14:paraId="263585E4" w14:textId="77777777" w:rsidR="00FE749A" w:rsidRDefault="00FE749A" w:rsidP="00FE749A">
      <w:pPr>
        <w:pStyle w:val="Heading2"/>
      </w:pPr>
      <w:r>
        <w:t>Tests</w:t>
      </w:r>
    </w:p>
    <w:p w14:paraId="6E5E434F" w14:textId="77777777" w:rsidR="00FE749A" w:rsidRDefault="00FE749A" w:rsidP="00FE749A">
      <w:r>
        <w:t>Add:</w:t>
      </w:r>
    </w:p>
    <w:p w14:paraId="3149127B" w14:textId="77777777" w:rsidR="00FE749A" w:rsidRDefault="00FE749A" w:rsidP="00FE749A">
      <w:pPr>
        <w:pStyle w:val="ListBullet"/>
        <w:tabs>
          <w:tab w:val="num" w:pos="360"/>
        </w:tabs>
        <w:ind w:left="360" w:hanging="202"/>
      </w:pPr>
      <w:r>
        <w:t>catalog discovery tests;</w:t>
      </w:r>
    </w:p>
    <w:p w14:paraId="5B56B7FF" w14:textId="77777777" w:rsidR="00FE749A" w:rsidRDefault="00FE749A" w:rsidP="00FE749A">
      <w:pPr>
        <w:pStyle w:val="ListBullet"/>
        <w:tabs>
          <w:tab w:val="num" w:pos="360"/>
        </w:tabs>
        <w:ind w:left="360" w:hanging="202"/>
      </w:pPr>
      <w:r>
        <w:t>config merge and override tests;</w:t>
      </w:r>
    </w:p>
    <w:p w14:paraId="28DD9E22" w14:textId="77777777" w:rsidR="00FE749A" w:rsidRDefault="00FE749A" w:rsidP="00FE749A">
      <w:pPr>
        <w:pStyle w:val="ListBullet"/>
        <w:tabs>
          <w:tab w:val="num" w:pos="360"/>
        </w:tabs>
        <w:ind w:left="360" w:hanging="202"/>
      </w:pPr>
      <w:r>
        <w:t>compatibility validation tests;</w:t>
      </w:r>
    </w:p>
    <w:p w14:paraId="590858CA" w14:textId="77777777" w:rsidR="00FE749A" w:rsidRDefault="00FE749A" w:rsidP="00FE749A">
      <w:pPr>
        <w:pStyle w:val="ListBullet"/>
        <w:tabs>
          <w:tab w:val="num" w:pos="360"/>
        </w:tabs>
        <w:ind w:left="360" w:hanging="202"/>
      </w:pPr>
      <w:r>
        <w:t>identity-preservation tests;</w:t>
      </w:r>
    </w:p>
    <w:p w14:paraId="30432070" w14:textId="77777777" w:rsidR="00FE749A" w:rsidRDefault="00FE749A" w:rsidP="00FE749A">
      <w:pPr>
        <w:pStyle w:val="ListBullet"/>
        <w:tabs>
          <w:tab w:val="num" w:pos="360"/>
        </w:tabs>
        <w:ind w:left="360" w:hanging="202"/>
      </w:pPr>
      <w:proofErr w:type="gramStart"/>
      <w:r>
        <w:t>timestamp</w:t>
      </w:r>
      <w:proofErr w:type="gramEnd"/>
      <w:r>
        <w:t xml:space="preserve"> tests;</w:t>
      </w:r>
    </w:p>
    <w:p w14:paraId="1A404779" w14:textId="77777777" w:rsidR="00FE749A" w:rsidRDefault="00FE749A" w:rsidP="00FE749A">
      <w:pPr>
        <w:pStyle w:val="ListBullet"/>
        <w:tabs>
          <w:tab w:val="num" w:pos="360"/>
        </w:tabs>
        <w:ind w:left="360" w:hanging="202"/>
      </w:pPr>
      <w:r>
        <w:t>unknown-speaker normalization tests;</w:t>
      </w:r>
    </w:p>
    <w:p w14:paraId="2F02BE2E" w14:textId="77777777" w:rsidR="00FE749A" w:rsidRDefault="00FE749A" w:rsidP="00FE749A">
      <w:pPr>
        <w:pStyle w:val="ListBullet"/>
        <w:tabs>
          <w:tab w:val="num" w:pos="360"/>
        </w:tabs>
        <w:ind w:left="360" w:hanging="202"/>
      </w:pPr>
      <w:r>
        <w:t>reference-fallback prohibition tests;</w:t>
      </w:r>
    </w:p>
    <w:p w14:paraId="1746C0A8" w14:textId="77777777" w:rsidR="00FE749A" w:rsidRDefault="00FE749A" w:rsidP="00FE749A">
      <w:pPr>
        <w:pStyle w:val="ListBullet"/>
        <w:tabs>
          <w:tab w:val="num" w:pos="360"/>
        </w:tabs>
        <w:ind w:left="360" w:hanging="202"/>
      </w:pPr>
      <w:r>
        <w:t>malformed-output tests;</w:t>
      </w:r>
    </w:p>
    <w:p w14:paraId="1059AD9F" w14:textId="77777777" w:rsidR="00FE749A" w:rsidRDefault="00FE749A" w:rsidP="00FE749A">
      <w:pPr>
        <w:pStyle w:val="ListBullet"/>
        <w:tabs>
          <w:tab w:val="num" w:pos="360"/>
        </w:tabs>
        <w:ind w:left="360" w:hanging="202"/>
      </w:pPr>
      <w:r>
        <w:t>regression tests for existing runners;</w:t>
      </w:r>
    </w:p>
    <w:p w14:paraId="5B667644" w14:textId="77777777" w:rsidR="00FE749A" w:rsidRDefault="00FE749A" w:rsidP="00FE749A">
      <w:pPr>
        <w:pStyle w:val="ListBullet"/>
        <w:tabs>
          <w:tab w:val="num" w:pos="360"/>
        </w:tabs>
        <w:ind w:left="360" w:hanging="202"/>
      </w:pPr>
      <w:r>
        <w:t>a real one-item Whisper Tiny smoke when available;</w:t>
      </w:r>
    </w:p>
    <w:p w14:paraId="04D3EFD0" w14:textId="77777777" w:rsidR="00FE749A" w:rsidRDefault="00FE749A" w:rsidP="00FE749A">
      <w:pPr>
        <w:pStyle w:val="ListBullet"/>
        <w:tabs>
          <w:tab w:val="num" w:pos="360"/>
        </w:tabs>
        <w:ind w:left="360" w:hanging="202"/>
      </w:pPr>
      <w:r>
        <w:t>a real one-item Whisper Base smoke when available.</w:t>
      </w:r>
    </w:p>
    <w:p w14:paraId="51A3C19F" w14:textId="77777777" w:rsidR="00FE749A" w:rsidRDefault="00FE749A" w:rsidP="00FE749A">
      <w:r>
        <w:t>Missing assets must be reported as unavailable.</w:t>
      </w:r>
    </w:p>
    <w:p w14:paraId="1247E068" w14:textId="77777777" w:rsidR="00FE749A" w:rsidRDefault="00FE749A" w:rsidP="00FE749A">
      <w:pPr>
        <w:pStyle w:val="Heading2"/>
      </w:pPr>
      <w:r>
        <w:lastRenderedPageBreak/>
        <w:t>Acceptance criteria</w:t>
      </w:r>
    </w:p>
    <w:p w14:paraId="6A78C1FB" w14:textId="77777777" w:rsidR="00FE749A" w:rsidRDefault="00FE749A" w:rsidP="00FE749A">
      <w:r>
        <w:t>Stage 1 passes only when:</w:t>
      </w:r>
    </w:p>
    <w:p w14:paraId="35B6AFF9" w14:textId="77777777" w:rsidR="00FE749A" w:rsidRDefault="00FE749A" w:rsidP="00FE749A">
      <w:pPr>
        <w:pStyle w:val="ListBullet"/>
        <w:tabs>
          <w:tab w:val="num" w:pos="360"/>
        </w:tabs>
        <w:ind w:left="360" w:hanging="202"/>
      </w:pPr>
      <w:r>
        <w:t>a real selected Whisper pipeline runs through the ordinary Evaluation Tool;</w:t>
      </w:r>
    </w:p>
    <w:p w14:paraId="3C89AB9D" w14:textId="77777777" w:rsidR="00FE749A" w:rsidRDefault="00FE749A" w:rsidP="00FE749A">
      <w:pPr>
        <w:pStyle w:val="ListBullet"/>
        <w:tabs>
          <w:tab w:val="num" w:pos="360"/>
        </w:tabs>
        <w:ind w:left="360" w:hanging="202"/>
      </w:pPr>
      <w:r>
        <w:t>IDs and timestamps are unchanged;</w:t>
      </w:r>
    </w:p>
    <w:p w14:paraId="08897CCE" w14:textId="77777777" w:rsidR="00FE749A" w:rsidRDefault="00FE749A" w:rsidP="00FE749A">
      <w:pPr>
        <w:pStyle w:val="ListBullet"/>
        <w:tabs>
          <w:tab w:val="num" w:pos="360"/>
        </w:tabs>
        <w:ind w:left="360" w:hanging="202"/>
      </w:pPr>
      <w:r>
        <w:t>predictions validate;</w:t>
      </w:r>
    </w:p>
    <w:p w14:paraId="1D85AB5A" w14:textId="77777777" w:rsidR="00FE749A" w:rsidRDefault="00FE749A" w:rsidP="00FE749A">
      <w:pPr>
        <w:pStyle w:val="ListBullet"/>
        <w:tabs>
          <w:tab w:val="num" w:pos="360"/>
        </w:tabs>
        <w:ind w:left="360" w:hanging="202"/>
      </w:pPr>
      <w:r>
        <w:t>resolved component identities are saved;</w:t>
      </w:r>
    </w:p>
    <w:p w14:paraId="2C0B5E3C" w14:textId="77777777" w:rsidR="00FE749A" w:rsidRDefault="00FE749A" w:rsidP="00FE749A">
      <w:pPr>
        <w:pStyle w:val="ListBullet"/>
        <w:tabs>
          <w:tab w:val="num" w:pos="360"/>
        </w:tabs>
        <w:ind w:left="360" w:hanging="202"/>
      </w:pPr>
      <w:r>
        <w:t>no implicit downloads occur;</w:t>
      </w:r>
    </w:p>
    <w:p w14:paraId="4B2AE2A9" w14:textId="77777777" w:rsidR="00FE749A" w:rsidRDefault="00FE749A" w:rsidP="00FE749A">
      <w:pPr>
        <w:pStyle w:val="ListBullet"/>
        <w:tabs>
          <w:tab w:val="num" w:pos="360"/>
        </w:tabs>
        <w:ind w:left="360" w:hanging="202"/>
      </w:pPr>
      <w:r>
        <w:t>existing GUI, CLI, simulation, scoring, plots, and reports remain functional.</w:t>
      </w:r>
    </w:p>
    <w:p w14:paraId="47465672" w14:textId="77777777" w:rsidR="00FE749A" w:rsidRDefault="00FE749A" w:rsidP="00FE749A">
      <w:pPr>
        <w:pStyle w:val="Heading1"/>
      </w:pPr>
      <w:r>
        <w:t>Prompt 2 — Immutable benchmark manifests, RIR registry, and scenario contracts</w:t>
      </w:r>
    </w:p>
    <w:p w14:paraId="706F2037" w14:textId="77777777" w:rsidR="00FE749A" w:rsidRDefault="00FE749A" w:rsidP="00FE749A">
      <w:r>
        <w:t>Implement only Stage 2.</w:t>
      </w:r>
    </w:p>
    <w:p w14:paraId="7233BEC9" w14:textId="77777777" w:rsidR="00FE749A" w:rsidRDefault="00FE749A" w:rsidP="00FE749A">
      <w:r>
        <w:t>Do not run inference.</w:t>
      </w:r>
    </w:p>
    <w:p w14:paraId="462B18EF" w14:textId="77777777" w:rsidR="00FE749A" w:rsidRDefault="00FE749A" w:rsidP="00FE749A">
      <w:r>
        <w:t>Build deterministic benchmark manifests, benchmark panels, the RIR registry, condition sets, canonical scenario expansion, schema validation, and versioned scenario hashing.</w:t>
      </w:r>
    </w:p>
    <w:p w14:paraId="7E6862A9" w14:textId="77777777" w:rsidR="00FE749A" w:rsidRDefault="00FE749A" w:rsidP="00FE749A">
      <w:r>
        <w:t>Use the existing normalized metadata loader without modifying its behavior.</w:t>
      </w:r>
    </w:p>
    <w:p w14:paraId="059DE56F" w14:textId="77777777" w:rsidR="00FE749A" w:rsidRDefault="00FE749A" w:rsidP="00FE749A">
      <w:pPr>
        <w:pStyle w:val="Heading2"/>
      </w:pPr>
      <w:r>
        <w:t>Benchmark panels</w:t>
      </w:r>
    </w:p>
    <w:p w14:paraId="15778681" w14:textId="77777777" w:rsidR="00FE749A" w:rsidRDefault="00FE749A" w:rsidP="00FE749A">
      <w:r>
        <w:t>Implement:</w:t>
      </w:r>
    </w:p>
    <w:p w14:paraId="256FB8AA" w14:textId="77777777" w:rsidR="00FE749A" w:rsidRDefault="00FE749A" w:rsidP="00FE749A">
      <w:proofErr w:type="spellStart"/>
      <w:r>
        <w:t>controlled_clean</w:t>
      </w:r>
      <w:proofErr w:type="spellEnd"/>
    </w:p>
    <w:p w14:paraId="4A0C1545" w14:textId="77777777" w:rsidR="00FE749A" w:rsidRDefault="00FE749A" w:rsidP="00FE749A">
      <w:r>
        <w:t>Eligible sources:</w:t>
      </w:r>
    </w:p>
    <w:p w14:paraId="4C98C4CB" w14:textId="77777777" w:rsidR="00FE749A" w:rsidRDefault="00FE749A" w:rsidP="00FE749A">
      <w:pPr>
        <w:pStyle w:val="ListBullet"/>
        <w:tabs>
          <w:tab w:val="num" w:pos="360"/>
        </w:tabs>
        <w:ind w:left="360" w:hanging="202"/>
      </w:pPr>
      <w:r>
        <w:t>clean CMU Arctic;</w:t>
      </w:r>
    </w:p>
    <w:p w14:paraId="1BC27996" w14:textId="77777777" w:rsidR="00FE749A" w:rsidRDefault="00FE749A" w:rsidP="00FE749A">
      <w:pPr>
        <w:pStyle w:val="ListBullet"/>
        <w:tabs>
          <w:tab w:val="num" w:pos="360"/>
        </w:tabs>
        <w:ind w:left="360" w:hanging="202"/>
      </w:pPr>
      <w:proofErr w:type="spellStart"/>
      <w:r>
        <w:t>LibriSpeech</w:t>
      </w:r>
      <w:proofErr w:type="spellEnd"/>
      <w:r>
        <w:t xml:space="preserve"> clean subsets;</w:t>
      </w:r>
    </w:p>
    <w:p w14:paraId="0EBF412B" w14:textId="77777777" w:rsidR="00FE749A" w:rsidRDefault="00FE749A" w:rsidP="00FE749A">
      <w:pPr>
        <w:pStyle w:val="ListBullet"/>
        <w:tabs>
          <w:tab w:val="num" w:pos="360"/>
        </w:tabs>
        <w:ind w:left="360" w:hanging="202"/>
      </w:pPr>
      <w:proofErr w:type="spellStart"/>
      <w:r>
        <w:t>HiFiTTS</w:t>
      </w:r>
      <w:proofErr w:type="spellEnd"/>
      <w:r>
        <w:t xml:space="preserve"> clean subsets.</w:t>
      </w:r>
    </w:p>
    <w:p w14:paraId="5A33C1A5" w14:textId="77777777" w:rsidR="00FE749A" w:rsidRDefault="00FE749A" w:rsidP="00FE749A">
      <w:r>
        <w:t>These rows may receive approved controlled noise and RIR simulation.</w:t>
      </w:r>
    </w:p>
    <w:p w14:paraId="0E98CB88" w14:textId="77777777" w:rsidR="00FE749A" w:rsidRDefault="00FE749A" w:rsidP="00FE749A">
      <w:proofErr w:type="spellStart"/>
      <w:r>
        <w:t>native_robustness</w:t>
      </w:r>
      <w:proofErr w:type="spellEnd"/>
    </w:p>
    <w:p w14:paraId="16C4EC29" w14:textId="77777777" w:rsidR="00FE749A" w:rsidRDefault="00FE749A" w:rsidP="00FE749A">
      <w:r>
        <w:t>Sources include:</w:t>
      </w:r>
    </w:p>
    <w:p w14:paraId="1BA4ACE0" w14:textId="77777777" w:rsidR="00FE749A" w:rsidRDefault="00FE749A" w:rsidP="00FE749A">
      <w:pPr>
        <w:pStyle w:val="ListBullet"/>
        <w:tabs>
          <w:tab w:val="num" w:pos="360"/>
        </w:tabs>
        <w:ind w:left="360" w:hanging="202"/>
      </w:pPr>
      <w:r>
        <w:t>AMI;</w:t>
      </w:r>
    </w:p>
    <w:p w14:paraId="1788C7E6" w14:textId="77777777" w:rsidR="00FE749A" w:rsidRDefault="00FE749A" w:rsidP="00FE749A">
      <w:pPr>
        <w:pStyle w:val="ListBullet"/>
        <w:tabs>
          <w:tab w:val="num" w:pos="360"/>
        </w:tabs>
        <w:ind w:left="360" w:hanging="202"/>
      </w:pPr>
      <w:proofErr w:type="spellStart"/>
      <w:proofErr w:type="gramStart"/>
      <w:r>
        <w:t>VOiCES</w:t>
      </w:r>
      <w:proofErr w:type="spellEnd"/>
      <w:proofErr w:type="gramEnd"/>
      <w:r>
        <w:t>;</w:t>
      </w:r>
    </w:p>
    <w:p w14:paraId="756970B5" w14:textId="77777777" w:rsidR="00FE749A" w:rsidRDefault="00FE749A" w:rsidP="00FE749A">
      <w:pPr>
        <w:pStyle w:val="ListBullet"/>
        <w:tabs>
          <w:tab w:val="num" w:pos="360"/>
        </w:tabs>
        <w:ind w:left="360" w:hanging="202"/>
      </w:pPr>
      <w:r>
        <w:t>CHiME-6;</w:t>
      </w:r>
    </w:p>
    <w:p w14:paraId="6915CBC2" w14:textId="77777777" w:rsidR="00FE749A" w:rsidRDefault="00FE749A" w:rsidP="00FE749A">
      <w:pPr>
        <w:pStyle w:val="ListBullet"/>
        <w:tabs>
          <w:tab w:val="num" w:pos="360"/>
        </w:tabs>
        <w:ind w:left="360" w:hanging="202"/>
      </w:pPr>
      <w:r>
        <w:t xml:space="preserve">approved </w:t>
      </w:r>
      <w:proofErr w:type="spellStart"/>
      <w:r>
        <w:t>LibriSpeech</w:t>
      </w:r>
      <w:proofErr w:type="spellEnd"/>
      <w:r>
        <w:t xml:space="preserve"> other rows;</w:t>
      </w:r>
    </w:p>
    <w:p w14:paraId="0436C2FF" w14:textId="77777777" w:rsidR="00FE749A" w:rsidRDefault="00FE749A" w:rsidP="00FE749A">
      <w:pPr>
        <w:pStyle w:val="ListBullet"/>
        <w:tabs>
          <w:tab w:val="num" w:pos="360"/>
        </w:tabs>
        <w:ind w:left="360" w:hanging="202"/>
      </w:pPr>
      <w:r>
        <w:t xml:space="preserve">approved </w:t>
      </w:r>
      <w:proofErr w:type="spellStart"/>
      <w:r>
        <w:t>HiFiTTS</w:t>
      </w:r>
      <w:proofErr w:type="spellEnd"/>
      <w:r>
        <w:t xml:space="preserve"> other rows.</w:t>
      </w:r>
    </w:p>
    <w:p w14:paraId="43E36B3B" w14:textId="77777777" w:rsidR="00FE749A" w:rsidRDefault="00FE749A" w:rsidP="00FE749A">
      <w:r>
        <w:t>Synthetic noise and RIR augmentation are forbidden.</w:t>
      </w:r>
    </w:p>
    <w:p w14:paraId="069591ED" w14:textId="77777777" w:rsidR="00FE749A" w:rsidRDefault="00FE749A" w:rsidP="00FE749A">
      <w:proofErr w:type="spellStart"/>
      <w:r>
        <w:t>speaker_protocol</w:t>
      </w:r>
      <w:proofErr w:type="spellEnd"/>
    </w:p>
    <w:p w14:paraId="330BDC42" w14:textId="77777777" w:rsidR="00FE749A" w:rsidRDefault="00FE749A" w:rsidP="00FE749A">
      <w:r>
        <w:t>Contains:</w:t>
      </w:r>
    </w:p>
    <w:p w14:paraId="690D9B6D" w14:textId="77777777" w:rsidR="00FE749A" w:rsidRDefault="00FE749A" w:rsidP="00FE749A">
      <w:pPr>
        <w:pStyle w:val="ListBullet"/>
        <w:tabs>
          <w:tab w:val="num" w:pos="360"/>
        </w:tabs>
        <w:ind w:left="360" w:hanging="202"/>
      </w:pPr>
      <w:r>
        <w:t>clean enrollment rows;</w:t>
      </w:r>
    </w:p>
    <w:p w14:paraId="4A10A16E" w14:textId="77777777" w:rsidR="00FE749A" w:rsidRDefault="00FE749A" w:rsidP="00FE749A">
      <w:pPr>
        <w:pStyle w:val="ListBullet"/>
        <w:tabs>
          <w:tab w:val="num" w:pos="360"/>
        </w:tabs>
        <w:ind w:left="360" w:hanging="202"/>
      </w:pPr>
      <w:r>
        <w:t>clean known probes;</w:t>
      </w:r>
    </w:p>
    <w:p w14:paraId="7B0DC3F6" w14:textId="77777777" w:rsidR="00FE749A" w:rsidRDefault="00FE749A" w:rsidP="00FE749A">
      <w:pPr>
        <w:pStyle w:val="ListBullet"/>
        <w:tabs>
          <w:tab w:val="num" w:pos="360"/>
        </w:tabs>
        <w:ind w:left="360" w:hanging="202"/>
      </w:pPr>
      <w:r>
        <w:t>degraded known probes;</w:t>
      </w:r>
    </w:p>
    <w:p w14:paraId="5A23ADC0" w14:textId="77777777" w:rsidR="00FE749A" w:rsidRDefault="00FE749A" w:rsidP="00FE749A">
      <w:pPr>
        <w:pStyle w:val="ListBullet"/>
        <w:tabs>
          <w:tab w:val="num" w:pos="360"/>
        </w:tabs>
        <w:ind w:left="360" w:hanging="202"/>
      </w:pPr>
      <w:r>
        <w:t>clean unknown probes;</w:t>
      </w:r>
    </w:p>
    <w:p w14:paraId="25CD827B" w14:textId="77777777" w:rsidR="00FE749A" w:rsidRDefault="00FE749A" w:rsidP="00FE749A">
      <w:pPr>
        <w:pStyle w:val="ListBullet"/>
        <w:tabs>
          <w:tab w:val="num" w:pos="360"/>
        </w:tabs>
        <w:ind w:left="360" w:hanging="202"/>
      </w:pPr>
      <w:r>
        <w:t>degraded unknown probes.</w:t>
      </w:r>
    </w:p>
    <w:p w14:paraId="58137975" w14:textId="77777777" w:rsidR="00FE749A" w:rsidRDefault="00FE749A" w:rsidP="00FE749A">
      <w:r>
        <w:t xml:space="preserve">Enrollment and probe source utterances must be </w:t>
      </w:r>
      <w:proofErr w:type="gramStart"/>
      <w:r>
        <w:t>disjoint</w:t>
      </w:r>
      <w:proofErr w:type="gramEnd"/>
      <w:r>
        <w:t>.</w:t>
      </w:r>
    </w:p>
    <w:p w14:paraId="7E274FFF" w14:textId="77777777" w:rsidR="00FE749A" w:rsidRDefault="00FE749A" w:rsidP="00FE749A">
      <w:pPr>
        <w:pStyle w:val="Heading2"/>
      </w:pPr>
      <w:r>
        <w:lastRenderedPageBreak/>
        <w:t xml:space="preserve">Manifest </w:t>
      </w:r>
      <w:proofErr w:type="gramStart"/>
      <w:r>
        <w:t>tiers</w:t>
      </w:r>
      <w:proofErr w:type="gramEnd"/>
    </w:p>
    <w:p w14:paraId="4534E951" w14:textId="77777777" w:rsidR="00FE749A" w:rsidRDefault="00FE749A" w:rsidP="00FE749A">
      <w:r>
        <w:t>Implement deterministic:</w:t>
      </w:r>
    </w:p>
    <w:p w14:paraId="19E78FAF" w14:textId="77777777" w:rsidR="00FE749A" w:rsidRDefault="00FE749A" w:rsidP="00FE749A">
      <w:pPr>
        <w:pStyle w:val="ListBullet"/>
        <w:tabs>
          <w:tab w:val="num" w:pos="360"/>
        </w:tabs>
        <w:ind w:left="360" w:hanging="202"/>
      </w:pPr>
      <w:r>
        <w:t>small;</w:t>
      </w:r>
    </w:p>
    <w:p w14:paraId="637FFC72" w14:textId="77777777" w:rsidR="00FE749A" w:rsidRDefault="00FE749A" w:rsidP="00FE749A">
      <w:pPr>
        <w:pStyle w:val="ListBullet"/>
        <w:tabs>
          <w:tab w:val="num" w:pos="360"/>
        </w:tabs>
        <w:ind w:left="360" w:hanging="202"/>
      </w:pPr>
      <w:r>
        <w:t>standard;</w:t>
      </w:r>
    </w:p>
    <w:p w14:paraId="40049361" w14:textId="77777777" w:rsidR="00FE749A" w:rsidRDefault="00FE749A" w:rsidP="00FE749A">
      <w:pPr>
        <w:pStyle w:val="ListBullet"/>
        <w:tabs>
          <w:tab w:val="num" w:pos="360"/>
        </w:tabs>
        <w:ind w:left="360" w:hanging="202"/>
      </w:pPr>
      <w:r>
        <w:t>large.</w:t>
      </w:r>
    </w:p>
    <w:p w14:paraId="0A96D4A5" w14:textId="77777777" w:rsidR="00FE749A" w:rsidRDefault="00FE749A" w:rsidP="00FE749A">
      <w:r>
        <w:t>Use the existing planning targets and actual normalized metadata.</w:t>
      </w:r>
    </w:p>
    <w:p w14:paraId="576880B4" w14:textId="77777777" w:rsidR="00FE749A" w:rsidRDefault="00FE749A" w:rsidP="00FE749A">
      <w:r>
        <w:t xml:space="preserve">Do not depend on </w:t>
      </w:r>
      <w:proofErr w:type="spellStart"/>
      <w:r>
        <w:t>dataframe</w:t>
      </w:r>
      <w:proofErr w:type="spellEnd"/>
      <w:r>
        <w:t xml:space="preserve"> order.</w:t>
      </w:r>
    </w:p>
    <w:p w14:paraId="5F1E4D29" w14:textId="77777777" w:rsidR="00FE749A" w:rsidRDefault="00FE749A" w:rsidP="00FE749A">
      <w:r>
        <w:t xml:space="preserve">Generate stable ranks using </w:t>
      </w:r>
      <w:proofErr w:type="gramStart"/>
      <w:r>
        <w:t>a canonical</w:t>
      </w:r>
      <w:proofErr w:type="gramEnd"/>
      <w:r>
        <w:t xml:space="preserve"> hash containing at least:</w:t>
      </w:r>
    </w:p>
    <w:p w14:paraId="2882FA95" w14:textId="77777777" w:rsidR="00FE749A" w:rsidRDefault="00FE749A" w:rsidP="00FE749A">
      <w:pPr>
        <w:pStyle w:val="ListBullet"/>
        <w:tabs>
          <w:tab w:val="num" w:pos="360"/>
        </w:tabs>
        <w:ind w:left="360" w:hanging="202"/>
      </w:pPr>
      <w:r>
        <w:t>seed;</w:t>
      </w:r>
    </w:p>
    <w:p w14:paraId="43D3F40E" w14:textId="77777777" w:rsidR="00FE749A" w:rsidRDefault="00FE749A" w:rsidP="00FE749A">
      <w:pPr>
        <w:pStyle w:val="ListBullet"/>
        <w:tabs>
          <w:tab w:val="num" w:pos="360"/>
        </w:tabs>
        <w:ind w:left="360" w:hanging="202"/>
      </w:pPr>
      <w:r>
        <w:t>dataset key;</w:t>
      </w:r>
    </w:p>
    <w:p w14:paraId="35469354" w14:textId="77777777" w:rsidR="00FE749A" w:rsidRDefault="00FE749A" w:rsidP="00FE749A">
      <w:pPr>
        <w:pStyle w:val="ListBullet"/>
        <w:tabs>
          <w:tab w:val="num" w:pos="360"/>
        </w:tabs>
        <w:ind w:left="360" w:hanging="202"/>
      </w:pPr>
      <w:r>
        <w:t>source recording ID;</w:t>
      </w:r>
    </w:p>
    <w:p w14:paraId="6F8ED9F9" w14:textId="77777777" w:rsidR="00FE749A" w:rsidRDefault="00FE749A" w:rsidP="00FE749A">
      <w:pPr>
        <w:pStyle w:val="ListBullet"/>
        <w:tabs>
          <w:tab w:val="num" w:pos="360"/>
        </w:tabs>
        <w:ind w:left="360" w:hanging="202"/>
      </w:pPr>
      <w:r>
        <w:t>utterance ID.</w:t>
      </w:r>
    </w:p>
    <w:p w14:paraId="564D2B34" w14:textId="77777777" w:rsidR="00FE749A" w:rsidRDefault="00FE749A" w:rsidP="00FE749A">
      <w:r>
        <w:t>Use seed 3800.</w:t>
      </w:r>
    </w:p>
    <w:p w14:paraId="697F4C92" w14:textId="77777777" w:rsidR="00FE749A" w:rsidRDefault="00FE749A" w:rsidP="00FE749A">
      <w:r>
        <w:t>Report:</w:t>
      </w:r>
    </w:p>
    <w:p w14:paraId="53A95F58" w14:textId="77777777" w:rsidR="00FE749A" w:rsidRDefault="00FE749A" w:rsidP="00FE749A">
      <w:pPr>
        <w:pStyle w:val="ListBullet"/>
        <w:tabs>
          <w:tab w:val="num" w:pos="360"/>
        </w:tabs>
        <w:ind w:left="360" w:hanging="202"/>
      </w:pPr>
      <w:r>
        <w:t>requested count;</w:t>
      </w:r>
    </w:p>
    <w:p w14:paraId="23BB98CC" w14:textId="77777777" w:rsidR="00FE749A" w:rsidRDefault="00FE749A" w:rsidP="00FE749A">
      <w:pPr>
        <w:pStyle w:val="ListBullet"/>
        <w:tabs>
          <w:tab w:val="num" w:pos="360"/>
        </w:tabs>
        <w:ind w:left="360" w:hanging="202"/>
      </w:pPr>
      <w:r>
        <w:t>realized count;</w:t>
      </w:r>
    </w:p>
    <w:p w14:paraId="6EE19E2D" w14:textId="77777777" w:rsidR="00FE749A" w:rsidRDefault="00FE749A" w:rsidP="00FE749A">
      <w:pPr>
        <w:pStyle w:val="ListBullet"/>
        <w:tabs>
          <w:tab w:val="num" w:pos="360"/>
        </w:tabs>
        <w:ind w:left="360" w:hanging="202"/>
      </w:pPr>
      <w:r>
        <w:t>total duration;</w:t>
      </w:r>
    </w:p>
    <w:p w14:paraId="607E1CE8" w14:textId="77777777" w:rsidR="00FE749A" w:rsidRDefault="00FE749A" w:rsidP="00FE749A">
      <w:pPr>
        <w:pStyle w:val="ListBullet"/>
        <w:tabs>
          <w:tab w:val="num" w:pos="360"/>
        </w:tabs>
        <w:ind w:left="360" w:hanging="202"/>
      </w:pPr>
      <w:proofErr w:type="gramStart"/>
      <w:r>
        <w:t>speaker</w:t>
      </w:r>
      <w:proofErr w:type="gramEnd"/>
      <w:r>
        <w:t xml:space="preserve"> count;</w:t>
      </w:r>
    </w:p>
    <w:p w14:paraId="6127D429" w14:textId="77777777" w:rsidR="00FE749A" w:rsidRDefault="00FE749A" w:rsidP="00FE749A">
      <w:pPr>
        <w:pStyle w:val="ListBullet"/>
        <w:tabs>
          <w:tab w:val="num" w:pos="360"/>
        </w:tabs>
        <w:ind w:left="360" w:hanging="202"/>
      </w:pPr>
      <w:r>
        <w:t>gender/accent distribution where available and authorized;</w:t>
      </w:r>
    </w:p>
    <w:p w14:paraId="5003079A" w14:textId="77777777" w:rsidR="00FE749A" w:rsidRDefault="00FE749A" w:rsidP="00FE749A">
      <w:pPr>
        <w:pStyle w:val="ListBullet"/>
        <w:tabs>
          <w:tab w:val="num" w:pos="360"/>
        </w:tabs>
        <w:ind w:left="360" w:hanging="202"/>
      </w:pPr>
      <w:r>
        <w:t>shortfalls;</w:t>
      </w:r>
    </w:p>
    <w:p w14:paraId="1F478F91" w14:textId="77777777" w:rsidR="00FE749A" w:rsidRDefault="00FE749A" w:rsidP="00FE749A">
      <w:pPr>
        <w:pStyle w:val="ListBullet"/>
        <w:tabs>
          <w:tab w:val="num" w:pos="360"/>
        </w:tabs>
        <w:ind w:left="360" w:hanging="202"/>
      </w:pPr>
      <w:r>
        <w:t>reason for every shortfall.</w:t>
      </w:r>
    </w:p>
    <w:p w14:paraId="175B6161" w14:textId="77777777" w:rsidR="00FE749A" w:rsidRDefault="00FE749A" w:rsidP="00FE749A">
      <w:r>
        <w:t>Use immutable, versioned Parquet manifests as the canonical benchmark representation unless the repository’s approved planning contract establishes a different canonical representation. Optional JSONL exports may be produced, but the authoritative representation and hash must be explicit.</w:t>
      </w:r>
    </w:p>
    <w:p w14:paraId="27B38674" w14:textId="77777777" w:rsidR="00FE749A" w:rsidRDefault="00FE749A" w:rsidP="00FE749A">
      <w:r>
        <w:t>Do not copy source audio.</w:t>
      </w:r>
    </w:p>
    <w:p w14:paraId="2D39DD2B" w14:textId="77777777" w:rsidR="00FE749A" w:rsidRDefault="00FE749A" w:rsidP="00FE749A">
      <w:pPr>
        <w:pStyle w:val="Heading2"/>
      </w:pPr>
      <w:r>
        <w:t>Augmentation policy</w:t>
      </w:r>
    </w:p>
    <w:p w14:paraId="1FE689F9" w14:textId="77777777" w:rsidR="00FE749A" w:rsidRDefault="00FE749A" w:rsidP="00FE749A">
      <w:r>
        <w:t>Each row must have an explicit policy such as:</w:t>
      </w:r>
    </w:p>
    <w:p w14:paraId="6A47D6A4" w14:textId="77777777" w:rsidR="00FE749A" w:rsidRDefault="00FE749A" w:rsidP="00FE749A">
      <w:pPr>
        <w:pStyle w:val="ListBullet"/>
        <w:tabs>
          <w:tab w:val="num" w:pos="360"/>
        </w:tabs>
        <w:ind w:left="360" w:hanging="202"/>
      </w:pPr>
      <w:r>
        <w:t>allow;</w:t>
      </w:r>
    </w:p>
    <w:p w14:paraId="610252D4" w14:textId="77777777" w:rsidR="00FE749A" w:rsidRDefault="00FE749A" w:rsidP="00FE749A">
      <w:pPr>
        <w:pStyle w:val="ListBullet"/>
        <w:tabs>
          <w:tab w:val="num" w:pos="360"/>
        </w:tabs>
        <w:ind w:left="360" w:hanging="202"/>
      </w:pPr>
      <w:proofErr w:type="spellStart"/>
      <w:r>
        <w:t>native_only</w:t>
      </w:r>
      <w:proofErr w:type="spellEnd"/>
      <w:r>
        <w:t>;</w:t>
      </w:r>
    </w:p>
    <w:p w14:paraId="31307585" w14:textId="77777777" w:rsidR="00FE749A" w:rsidRDefault="00FE749A" w:rsidP="00FE749A">
      <w:pPr>
        <w:pStyle w:val="ListBullet"/>
        <w:tabs>
          <w:tab w:val="num" w:pos="360"/>
        </w:tabs>
        <w:ind w:left="360" w:hanging="202"/>
      </w:pPr>
      <w:r>
        <w:t>review.</w:t>
      </w:r>
    </w:p>
    <w:p w14:paraId="2B193560" w14:textId="77777777" w:rsidR="00FE749A" w:rsidRDefault="00FE749A" w:rsidP="00FE749A">
      <w:r>
        <w:t>Reject augmentation when:</w:t>
      </w:r>
    </w:p>
    <w:p w14:paraId="01217759" w14:textId="77777777" w:rsidR="00FE749A" w:rsidRDefault="00FE749A" w:rsidP="00FE749A">
      <w:pPr>
        <w:pStyle w:val="ListBullet"/>
        <w:tabs>
          <w:tab w:val="num" w:pos="360"/>
        </w:tabs>
        <w:ind w:left="360" w:hanging="202"/>
      </w:pPr>
      <w:r>
        <w:t xml:space="preserve">panel is </w:t>
      </w:r>
      <w:proofErr w:type="spellStart"/>
      <w:r>
        <w:t>native_robustness</w:t>
      </w:r>
      <w:proofErr w:type="spellEnd"/>
      <w:r>
        <w:t>;</w:t>
      </w:r>
    </w:p>
    <w:p w14:paraId="7BEC5224" w14:textId="77777777" w:rsidR="00FE749A" w:rsidRDefault="00FE749A" w:rsidP="00FE749A">
      <w:pPr>
        <w:pStyle w:val="ListBullet"/>
        <w:tabs>
          <w:tab w:val="num" w:pos="360"/>
        </w:tabs>
        <w:ind w:left="360" w:hanging="202"/>
      </w:pPr>
      <w:r>
        <w:t xml:space="preserve">dataset is AMI, </w:t>
      </w:r>
      <w:proofErr w:type="spellStart"/>
      <w:r>
        <w:t>VOiCES</w:t>
      </w:r>
      <w:proofErr w:type="spellEnd"/>
      <w:r>
        <w:t>, or CHiME-6;</w:t>
      </w:r>
    </w:p>
    <w:p w14:paraId="341833DA" w14:textId="77777777" w:rsidR="00FE749A" w:rsidRDefault="00FE749A" w:rsidP="00FE749A">
      <w:pPr>
        <w:pStyle w:val="ListBullet"/>
        <w:tabs>
          <w:tab w:val="num" w:pos="360"/>
        </w:tabs>
        <w:ind w:left="360" w:hanging="202"/>
      </w:pPr>
      <w:proofErr w:type="spellStart"/>
      <w:r>
        <w:t>LibriSpeech</w:t>
      </w:r>
      <w:proofErr w:type="spellEnd"/>
      <w:r>
        <w:t xml:space="preserve"> or </w:t>
      </w:r>
      <w:proofErr w:type="spellStart"/>
      <w:r>
        <w:t>HiFiTTS</w:t>
      </w:r>
      <w:proofErr w:type="spellEnd"/>
      <w:r>
        <w:t xml:space="preserve"> row belongs to an unapproved native/noisy subset;</w:t>
      </w:r>
    </w:p>
    <w:p w14:paraId="1F8A127B" w14:textId="77777777" w:rsidR="00FE749A" w:rsidRDefault="00FE749A" w:rsidP="00FE749A">
      <w:pPr>
        <w:pStyle w:val="ListBullet"/>
        <w:tabs>
          <w:tab w:val="num" w:pos="360"/>
        </w:tabs>
        <w:ind w:left="360" w:hanging="202"/>
      </w:pPr>
      <w:r>
        <w:t xml:space="preserve">row is marked </w:t>
      </w:r>
      <w:proofErr w:type="spellStart"/>
      <w:r>
        <w:t>native_only</w:t>
      </w:r>
      <w:proofErr w:type="spellEnd"/>
      <w:r>
        <w:t>;</w:t>
      </w:r>
    </w:p>
    <w:p w14:paraId="0EF3BBD3" w14:textId="77777777" w:rsidR="00FE749A" w:rsidRDefault="00FE749A" w:rsidP="00FE749A">
      <w:pPr>
        <w:pStyle w:val="ListBullet"/>
        <w:tabs>
          <w:tab w:val="num" w:pos="360"/>
        </w:tabs>
        <w:ind w:left="360" w:hanging="202"/>
      </w:pPr>
      <w:r>
        <w:t>source metadata indicates a native noisy or reverberant condition.</w:t>
      </w:r>
    </w:p>
    <w:p w14:paraId="3779378A" w14:textId="77777777" w:rsidR="00FE749A" w:rsidRDefault="00FE749A" w:rsidP="00FE749A">
      <w:pPr>
        <w:pStyle w:val="Heading2"/>
      </w:pPr>
      <w:r>
        <w:t>RIR registry and audit</w:t>
      </w:r>
    </w:p>
    <w:p w14:paraId="40547137" w14:textId="77777777" w:rsidR="00FE749A" w:rsidRDefault="00FE749A" w:rsidP="00FE749A">
      <w:r>
        <w:t>Inspect the actual RIR collection.</w:t>
      </w:r>
    </w:p>
    <w:p w14:paraId="02881AC8" w14:textId="77777777" w:rsidR="00FE749A" w:rsidRDefault="00FE749A" w:rsidP="00FE749A">
      <w:r>
        <w:t>For every requested RIR record:</w:t>
      </w:r>
    </w:p>
    <w:p w14:paraId="3A782F4B" w14:textId="77777777" w:rsidR="00FE749A" w:rsidRDefault="00FE749A" w:rsidP="00FE749A">
      <w:pPr>
        <w:pStyle w:val="ListBullet"/>
        <w:tabs>
          <w:tab w:val="num" w:pos="360"/>
        </w:tabs>
        <w:ind w:left="360" w:hanging="202"/>
      </w:pPr>
      <w:r>
        <w:t>requested identifier;</w:t>
      </w:r>
    </w:p>
    <w:p w14:paraId="2FBB1269" w14:textId="77777777" w:rsidR="00FE749A" w:rsidRDefault="00FE749A" w:rsidP="00FE749A">
      <w:pPr>
        <w:pStyle w:val="ListBullet"/>
        <w:tabs>
          <w:tab w:val="num" w:pos="360"/>
        </w:tabs>
        <w:ind w:left="360" w:hanging="202"/>
      </w:pPr>
      <w:r>
        <w:t>resolved identifier;</w:t>
      </w:r>
    </w:p>
    <w:p w14:paraId="36BE1F89" w14:textId="77777777" w:rsidR="00FE749A" w:rsidRDefault="00FE749A" w:rsidP="00FE749A">
      <w:pPr>
        <w:pStyle w:val="ListBullet"/>
        <w:tabs>
          <w:tab w:val="num" w:pos="360"/>
        </w:tabs>
        <w:ind w:left="360" w:hanging="202"/>
      </w:pPr>
      <w:r>
        <w:t>actual relative path;</w:t>
      </w:r>
    </w:p>
    <w:p w14:paraId="36CC98FF" w14:textId="77777777" w:rsidR="00FE749A" w:rsidRDefault="00FE749A" w:rsidP="00FE749A">
      <w:pPr>
        <w:pStyle w:val="ListBullet"/>
        <w:tabs>
          <w:tab w:val="num" w:pos="360"/>
        </w:tabs>
        <w:ind w:left="360" w:hanging="202"/>
      </w:pPr>
      <w:r>
        <w:t>SHA-256;</w:t>
      </w:r>
    </w:p>
    <w:p w14:paraId="62163A63" w14:textId="77777777" w:rsidR="00FE749A" w:rsidRDefault="00FE749A" w:rsidP="00FE749A">
      <w:pPr>
        <w:pStyle w:val="ListBullet"/>
        <w:tabs>
          <w:tab w:val="num" w:pos="360"/>
        </w:tabs>
        <w:ind w:left="360" w:hanging="202"/>
      </w:pPr>
      <w:r>
        <w:lastRenderedPageBreak/>
        <w:t>status;</w:t>
      </w:r>
    </w:p>
    <w:p w14:paraId="09CADA4F" w14:textId="77777777" w:rsidR="00FE749A" w:rsidRDefault="00FE749A" w:rsidP="00FE749A">
      <w:pPr>
        <w:pStyle w:val="ListBullet"/>
        <w:tabs>
          <w:tab w:val="num" w:pos="360"/>
        </w:tabs>
        <w:ind w:left="360" w:hanging="202"/>
      </w:pPr>
      <w:r>
        <w:t>discrepancy note.</w:t>
      </w:r>
    </w:p>
    <w:p w14:paraId="4625C338" w14:textId="77777777" w:rsidR="00FE749A" w:rsidRDefault="00FE749A" w:rsidP="00FE749A">
      <w:r>
        <w:t>Do not rename or substitute files silently.</w:t>
      </w:r>
    </w:p>
    <w:p w14:paraId="31BF0FDD" w14:textId="77777777" w:rsidR="00FE749A" w:rsidRDefault="00FE749A" w:rsidP="00FE749A">
      <w:r>
        <w:t>Specifically:</w:t>
      </w:r>
    </w:p>
    <w:p w14:paraId="09D066EF" w14:textId="77777777" w:rsidR="00FE749A" w:rsidRDefault="00FE749A" w:rsidP="00FE749A">
      <w:pPr>
        <w:pStyle w:val="ListBullet"/>
        <w:tabs>
          <w:tab w:val="num" w:pos="360"/>
        </w:tabs>
        <w:ind w:left="360" w:hanging="202"/>
      </w:pPr>
      <w:r>
        <w:t>record the missing kitchen request as unresolved;</w:t>
      </w:r>
    </w:p>
    <w:p w14:paraId="1B09838B" w14:textId="77777777" w:rsidR="00FE749A" w:rsidRDefault="00FE749A" w:rsidP="00FE749A">
      <w:pPr>
        <w:pStyle w:val="ListBullet"/>
        <w:tabs>
          <w:tab w:val="num" w:pos="360"/>
        </w:tabs>
        <w:ind w:left="360" w:hanging="202"/>
      </w:pPr>
      <w:r>
        <w:t xml:space="preserve">record h044_ParkingLot_4txts.wav as </w:t>
      </w:r>
      <w:proofErr w:type="spellStart"/>
      <w:r>
        <w:t>ParkingLot</w:t>
      </w:r>
      <w:proofErr w:type="spellEnd"/>
      <w:r>
        <w:t xml:space="preserve"> only;</w:t>
      </w:r>
    </w:p>
    <w:p w14:paraId="57081F1F" w14:textId="77777777" w:rsidR="00FE749A" w:rsidRDefault="00FE749A" w:rsidP="00FE749A">
      <w:pPr>
        <w:pStyle w:val="ListBullet"/>
        <w:tabs>
          <w:tab w:val="num" w:pos="360"/>
        </w:tabs>
        <w:ind w:left="360" w:hanging="202"/>
      </w:pPr>
      <w:r>
        <w:t xml:space="preserve">never present </w:t>
      </w:r>
      <w:proofErr w:type="spellStart"/>
      <w:r>
        <w:t>ParkingLot</w:t>
      </w:r>
      <w:proofErr w:type="spellEnd"/>
      <w:r>
        <w:t xml:space="preserve"> results as kitchen results.</w:t>
      </w:r>
    </w:p>
    <w:p w14:paraId="6D9EC7DE" w14:textId="77777777" w:rsidR="00FE749A" w:rsidRDefault="00FE749A" w:rsidP="00FE749A">
      <w:r>
        <w:t>Support named condition sets:</w:t>
      </w:r>
    </w:p>
    <w:p w14:paraId="7F668728" w14:textId="77777777" w:rsidR="00FE749A" w:rsidRDefault="00FE749A" w:rsidP="00FE749A">
      <w:pPr>
        <w:pStyle w:val="ListBullet"/>
        <w:tabs>
          <w:tab w:val="num" w:pos="360"/>
        </w:tabs>
        <w:ind w:left="360" w:hanging="202"/>
      </w:pPr>
      <w:r>
        <w:t>smoke;</w:t>
      </w:r>
    </w:p>
    <w:p w14:paraId="1B5BFEF2" w14:textId="77777777" w:rsidR="00FE749A" w:rsidRDefault="00FE749A" w:rsidP="00FE749A">
      <w:pPr>
        <w:pStyle w:val="ListBullet"/>
        <w:tabs>
          <w:tab w:val="num" w:pos="360"/>
        </w:tabs>
        <w:ind w:left="360" w:hanging="202"/>
      </w:pPr>
      <w:r>
        <w:t>core controlled;</w:t>
      </w:r>
    </w:p>
    <w:p w14:paraId="335055AB" w14:textId="77777777" w:rsidR="00FE749A" w:rsidRDefault="00FE749A" w:rsidP="00FE749A">
      <w:pPr>
        <w:pStyle w:val="ListBullet"/>
        <w:tabs>
          <w:tab w:val="num" w:pos="360"/>
        </w:tabs>
        <w:ind w:left="360" w:hanging="202"/>
      </w:pPr>
      <w:r>
        <w:t>all approved RIR environments;</w:t>
      </w:r>
    </w:p>
    <w:p w14:paraId="2BF34D1A" w14:textId="77777777" w:rsidR="00FE749A" w:rsidRDefault="00FE749A" w:rsidP="00FE749A">
      <w:pPr>
        <w:pStyle w:val="ListBullet"/>
        <w:tabs>
          <w:tab w:val="num" w:pos="360"/>
        </w:tabs>
        <w:ind w:left="360" w:hanging="202"/>
      </w:pPr>
      <w:r>
        <w:t>selected RIR-plus-noise interactions.</w:t>
      </w:r>
    </w:p>
    <w:p w14:paraId="2FE198F7" w14:textId="77777777" w:rsidR="00FE749A" w:rsidRDefault="00FE749A" w:rsidP="00FE749A">
      <w:pPr>
        <w:pStyle w:val="Heading2"/>
      </w:pPr>
      <w:r>
        <w:t>Scenario contracts</w:t>
      </w:r>
    </w:p>
    <w:p w14:paraId="7CB6103F" w14:textId="77777777" w:rsidR="00FE749A" w:rsidRDefault="00FE749A" w:rsidP="00FE749A">
      <w:r>
        <w:t>A scenario must include:</w:t>
      </w:r>
    </w:p>
    <w:p w14:paraId="6F9A3CE4" w14:textId="77777777" w:rsidR="00FE749A" w:rsidRDefault="00FE749A" w:rsidP="00FE749A">
      <w:pPr>
        <w:pStyle w:val="ListBullet"/>
        <w:tabs>
          <w:tab w:val="num" w:pos="360"/>
        </w:tabs>
        <w:ind w:left="360" w:hanging="202"/>
      </w:pPr>
      <w:r>
        <w:t>schema version;</w:t>
      </w:r>
    </w:p>
    <w:p w14:paraId="0B1EE859" w14:textId="77777777" w:rsidR="00FE749A" w:rsidRDefault="00FE749A" w:rsidP="00FE749A">
      <w:pPr>
        <w:pStyle w:val="ListBullet"/>
        <w:tabs>
          <w:tab w:val="num" w:pos="360"/>
        </w:tabs>
        <w:ind w:left="360" w:hanging="202"/>
      </w:pPr>
      <w:r>
        <w:t>benchmark manifest identity and hash;</w:t>
      </w:r>
    </w:p>
    <w:p w14:paraId="3BC45900" w14:textId="77777777" w:rsidR="00FE749A" w:rsidRDefault="00FE749A" w:rsidP="00FE749A">
      <w:pPr>
        <w:pStyle w:val="ListBullet"/>
        <w:tabs>
          <w:tab w:val="num" w:pos="360"/>
        </w:tabs>
        <w:ind w:left="360" w:hanging="202"/>
      </w:pPr>
      <w:r>
        <w:t>panel;</w:t>
      </w:r>
    </w:p>
    <w:p w14:paraId="76973774" w14:textId="77777777" w:rsidR="00FE749A" w:rsidRDefault="00FE749A" w:rsidP="00FE749A">
      <w:pPr>
        <w:pStyle w:val="ListBullet"/>
        <w:tabs>
          <w:tab w:val="num" w:pos="360"/>
        </w:tabs>
        <w:ind w:left="360" w:hanging="202"/>
      </w:pPr>
      <w:r>
        <w:t>tier;</w:t>
      </w:r>
    </w:p>
    <w:p w14:paraId="223750E8" w14:textId="77777777" w:rsidR="00FE749A" w:rsidRDefault="00FE749A" w:rsidP="00FE749A">
      <w:pPr>
        <w:pStyle w:val="ListBullet"/>
        <w:tabs>
          <w:tab w:val="num" w:pos="360"/>
        </w:tabs>
        <w:ind w:left="360" w:hanging="202"/>
      </w:pPr>
      <w:r>
        <w:t>dataset or slice;</w:t>
      </w:r>
    </w:p>
    <w:p w14:paraId="3F27A02F" w14:textId="77777777" w:rsidR="00FE749A" w:rsidRDefault="00FE749A" w:rsidP="00FE749A">
      <w:pPr>
        <w:pStyle w:val="ListBullet"/>
        <w:tabs>
          <w:tab w:val="num" w:pos="360"/>
        </w:tabs>
        <w:ind w:left="360" w:hanging="202"/>
      </w:pPr>
      <w:r>
        <w:t>condition;</w:t>
      </w:r>
    </w:p>
    <w:p w14:paraId="6E3904FC" w14:textId="77777777" w:rsidR="00FE749A" w:rsidRDefault="00FE749A" w:rsidP="00FE749A">
      <w:pPr>
        <w:pStyle w:val="ListBullet"/>
        <w:tabs>
          <w:tab w:val="num" w:pos="360"/>
        </w:tabs>
        <w:ind w:left="360" w:hanging="202"/>
      </w:pPr>
      <w:r>
        <w:t>exact noise and SNR;</w:t>
      </w:r>
    </w:p>
    <w:p w14:paraId="1C81368E" w14:textId="77777777" w:rsidR="00FE749A" w:rsidRDefault="00FE749A" w:rsidP="00FE749A">
      <w:pPr>
        <w:pStyle w:val="ListBullet"/>
        <w:tabs>
          <w:tab w:val="num" w:pos="360"/>
        </w:tabs>
        <w:ind w:left="360" w:hanging="202"/>
      </w:pPr>
      <w:r>
        <w:t>exact RIR identity and hash;</w:t>
      </w:r>
    </w:p>
    <w:p w14:paraId="24169491" w14:textId="77777777" w:rsidR="00FE749A" w:rsidRDefault="00FE749A" w:rsidP="00FE749A">
      <w:pPr>
        <w:pStyle w:val="ListBullet"/>
        <w:tabs>
          <w:tab w:val="num" w:pos="360"/>
        </w:tabs>
        <w:ind w:left="360" w:hanging="202"/>
      </w:pPr>
      <w:r>
        <w:t>component config contents and hashes;</w:t>
      </w:r>
    </w:p>
    <w:p w14:paraId="114E543F" w14:textId="77777777" w:rsidR="00FE749A" w:rsidRDefault="00FE749A" w:rsidP="00FE749A">
      <w:pPr>
        <w:pStyle w:val="ListBullet"/>
        <w:tabs>
          <w:tab w:val="num" w:pos="360"/>
        </w:tabs>
        <w:ind w:left="360" w:hanging="202"/>
      </w:pPr>
      <w:r>
        <w:t>model identities and hashes;</w:t>
      </w:r>
    </w:p>
    <w:p w14:paraId="0502B900" w14:textId="77777777" w:rsidR="00FE749A" w:rsidRDefault="00FE749A" w:rsidP="00FE749A">
      <w:pPr>
        <w:pStyle w:val="ListBullet"/>
        <w:tabs>
          <w:tab w:val="num" w:pos="360"/>
        </w:tabs>
        <w:ind w:left="360" w:hanging="202"/>
      </w:pPr>
      <w:r>
        <w:t>seed;</w:t>
      </w:r>
    </w:p>
    <w:p w14:paraId="547FECBF" w14:textId="77777777" w:rsidR="00FE749A" w:rsidRDefault="00FE749A" w:rsidP="00FE749A">
      <w:pPr>
        <w:pStyle w:val="ListBullet"/>
        <w:tabs>
          <w:tab w:val="num" w:pos="360"/>
        </w:tabs>
        <w:ind w:left="360" w:hanging="202"/>
      </w:pPr>
      <w:r>
        <w:t>repetition;</w:t>
      </w:r>
    </w:p>
    <w:p w14:paraId="4AAA3A9F" w14:textId="77777777" w:rsidR="00FE749A" w:rsidRDefault="00FE749A" w:rsidP="00FE749A">
      <w:pPr>
        <w:pStyle w:val="ListBullet"/>
        <w:tabs>
          <w:tab w:val="num" w:pos="360"/>
        </w:tabs>
        <w:ind w:left="360" w:hanging="202"/>
      </w:pPr>
      <w:r>
        <w:t>device;</w:t>
      </w:r>
    </w:p>
    <w:p w14:paraId="7F97BA6D" w14:textId="77777777" w:rsidR="00FE749A" w:rsidRDefault="00FE749A" w:rsidP="00FE749A">
      <w:pPr>
        <w:pStyle w:val="ListBullet"/>
        <w:tabs>
          <w:tab w:val="num" w:pos="360"/>
        </w:tabs>
        <w:ind w:left="360" w:hanging="202"/>
      </w:pPr>
      <w:proofErr w:type="spellStart"/>
      <w:r>
        <w:t>dtype</w:t>
      </w:r>
      <w:proofErr w:type="spellEnd"/>
      <w:r>
        <w:t>;</w:t>
      </w:r>
    </w:p>
    <w:p w14:paraId="7AD7F18A" w14:textId="77777777" w:rsidR="00FE749A" w:rsidRDefault="00FE749A" w:rsidP="00FE749A">
      <w:pPr>
        <w:pStyle w:val="ListBullet"/>
        <w:tabs>
          <w:tab w:val="num" w:pos="360"/>
        </w:tabs>
        <w:ind w:left="360" w:hanging="202"/>
      </w:pPr>
      <w:r>
        <w:t>batch/runtime settings;</w:t>
      </w:r>
    </w:p>
    <w:p w14:paraId="495A2468" w14:textId="77777777" w:rsidR="00FE749A" w:rsidRDefault="00FE749A" w:rsidP="00FE749A">
      <w:pPr>
        <w:pStyle w:val="ListBullet"/>
        <w:tabs>
          <w:tab w:val="num" w:pos="360"/>
        </w:tabs>
        <w:ind w:left="360" w:hanging="202"/>
      </w:pPr>
      <w:r>
        <w:t>timeout policy;</w:t>
      </w:r>
    </w:p>
    <w:p w14:paraId="22338B91" w14:textId="77777777" w:rsidR="00FE749A" w:rsidRDefault="00FE749A" w:rsidP="00FE749A">
      <w:pPr>
        <w:pStyle w:val="ListBullet"/>
        <w:tabs>
          <w:tab w:val="num" w:pos="360"/>
        </w:tabs>
        <w:ind w:left="360" w:hanging="202"/>
      </w:pPr>
      <w:r>
        <w:t>resource policy;</w:t>
      </w:r>
    </w:p>
    <w:p w14:paraId="2E7DEEBA" w14:textId="77777777" w:rsidR="00FE749A" w:rsidRDefault="00FE749A" w:rsidP="00FE749A">
      <w:pPr>
        <w:pStyle w:val="ListBullet"/>
        <w:tabs>
          <w:tab w:val="num" w:pos="360"/>
        </w:tabs>
        <w:ind w:left="360" w:hanging="202"/>
      </w:pPr>
      <w:r>
        <w:t>scoring-policy version;</w:t>
      </w:r>
    </w:p>
    <w:p w14:paraId="303C2020" w14:textId="77777777" w:rsidR="00FE749A" w:rsidRDefault="00FE749A" w:rsidP="00FE749A">
      <w:pPr>
        <w:pStyle w:val="ListBullet"/>
        <w:tabs>
          <w:tab w:val="num" w:pos="360"/>
        </w:tabs>
        <w:ind w:left="360" w:hanging="202"/>
      </w:pPr>
      <w:r>
        <w:t>failure policy.</w:t>
      </w:r>
    </w:p>
    <w:p w14:paraId="0DA93B34" w14:textId="77777777" w:rsidR="00FE749A" w:rsidRDefault="00FE749A" w:rsidP="00FE749A">
      <w:r>
        <w:t>Exclude from scenario identity:</w:t>
      </w:r>
    </w:p>
    <w:p w14:paraId="3050E99F" w14:textId="77777777" w:rsidR="00FE749A" w:rsidRDefault="00FE749A" w:rsidP="00FE749A">
      <w:pPr>
        <w:pStyle w:val="ListBullet"/>
        <w:tabs>
          <w:tab w:val="num" w:pos="360"/>
        </w:tabs>
        <w:ind w:left="360" w:hanging="202"/>
      </w:pPr>
      <w:r>
        <w:t>worker;</w:t>
      </w:r>
    </w:p>
    <w:p w14:paraId="2B1F474A" w14:textId="77777777" w:rsidR="00FE749A" w:rsidRDefault="00FE749A" w:rsidP="00FE749A">
      <w:pPr>
        <w:pStyle w:val="ListBullet"/>
        <w:tabs>
          <w:tab w:val="num" w:pos="360"/>
        </w:tabs>
        <w:ind w:left="360" w:hanging="202"/>
      </w:pPr>
      <w:r>
        <w:t>machine;</w:t>
      </w:r>
    </w:p>
    <w:p w14:paraId="69FEA325" w14:textId="77777777" w:rsidR="00FE749A" w:rsidRDefault="00FE749A" w:rsidP="00FE749A">
      <w:pPr>
        <w:pStyle w:val="ListBullet"/>
        <w:tabs>
          <w:tab w:val="num" w:pos="360"/>
        </w:tabs>
        <w:ind w:left="360" w:hanging="202"/>
      </w:pPr>
      <w:r>
        <w:t>absolute paths;</w:t>
      </w:r>
    </w:p>
    <w:p w14:paraId="68C5A44C" w14:textId="77777777" w:rsidR="00FE749A" w:rsidRDefault="00FE749A" w:rsidP="00FE749A">
      <w:pPr>
        <w:pStyle w:val="ListBullet"/>
        <w:tabs>
          <w:tab w:val="num" w:pos="360"/>
        </w:tabs>
        <w:ind w:left="360" w:hanging="202"/>
      </w:pPr>
      <w:r>
        <w:t>output path;</w:t>
      </w:r>
    </w:p>
    <w:p w14:paraId="013CD9FF" w14:textId="77777777" w:rsidR="00FE749A" w:rsidRDefault="00FE749A" w:rsidP="00FE749A">
      <w:pPr>
        <w:pStyle w:val="ListBullet"/>
        <w:tabs>
          <w:tab w:val="num" w:pos="360"/>
        </w:tabs>
        <w:ind w:left="360" w:hanging="202"/>
      </w:pPr>
      <w:r>
        <w:t>start time;</w:t>
      </w:r>
    </w:p>
    <w:p w14:paraId="1683ABB5" w14:textId="77777777" w:rsidR="00FE749A" w:rsidRDefault="00FE749A" w:rsidP="00FE749A">
      <w:pPr>
        <w:pStyle w:val="ListBullet"/>
        <w:tabs>
          <w:tab w:val="num" w:pos="360"/>
        </w:tabs>
        <w:ind w:left="360" w:hanging="202"/>
      </w:pPr>
      <w:r>
        <w:t>retry number.</w:t>
      </w:r>
    </w:p>
    <w:p w14:paraId="545F0EB4" w14:textId="77777777" w:rsidR="00FE749A" w:rsidRDefault="00FE749A" w:rsidP="00FE749A">
      <w:r>
        <w:t>Generate IDs from canonical serialization and SHA-256, for example:</w:t>
      </w:r>
    </w:p>
    <w:p w14:paraId="5DC3ED76" w14:textId="77777777" w:rsidR="00FE749A" w:rsidRDefault="00FE749A" w:rsidP="00FE749A">
      <w:pPr>
        <w:ind w:left="360"/>
      </w:pPr>
      <w:r>
        <w:rPr>
          <w:rFonts w:ascii="Consolas" w:hAnsi="Consolas"/>
          <w:color w:val="464646"/>
          <w:sz w:val="18"/>
        </w:rPr>
        <w:t>scenario_&lt;</w:t>
      </w:r>
      <w:proofErr w:type="gramStart"/>
      <w:r>
        <w:rPr>
          <w:rFonts w:ascii="Consolas" w:hAnsi="Consolas"/>
          <w:color w:val="464646"/>
          <w:sz w:val="18"/>
        </w:rPr>
        <w:t>first-12</w:t>
      </w:r>
      <w:proofErr w:type="gramEnd"/>
      <w:r>
        <w:rPr>
          <w:rFonts w:ascii="Consolas" w:hAnsi="Consolas"/>
          <w:color w:val="464646"/>
          <w:sz w:val="18"/>
        </w:rPr>
        <w:t>-hex&gt;</w:t>
      </w:r>
    </w:p>
    <w:p w14:paraId="4079B6C3" w14:textId="77777777" w:rsidR="00FE749A" w:rsidRDefault="00FE749A" w:rsidP="00FE749A">
      <w:pPr>
        <w:pStyle w:val="Heading2"/>
      </w:pPr>
      <w:r>
        <w:t>Versioned public contracts</w:t>
      </w:r>
    </w:p>
    <w:p w14:paraId="18652A17" w14:textId="77777777" w:rsidR="00FE749A" w:rsidRDefault="00FE749A" w:rsidP="00FE749A">
      <w:r>
        <w:t>Define explicit:</w:t>
      </w:r>
    </w:p>
    <w:p w14:paraId="7C0C6043" w14:textId="77777777" w:rsidR="00FE749A" w:rsidRDefault="00FE749A" w:rsidP="00FE749A">
      <w:pPr>
        <w:pStyle w:val="ListBullet"/>
        <w:tabs>
          <w:tab w:val="num" w:pos="360"/>
        </w:tabs>
        <w:ind w:left="360" w:hanging="202"/>
      </w:pPr>
      <w:r>
        <w:lastRenderedPageBreak/>
        <w:t>manifest schema version;</w:t>
      </w:r>
    </w:p>
    <w:p w14:paraId="01D5D51E" w14:textId="77777777" w:rsidR="00FE749A" w:rsidRDefault="00FE749A" w:rsidP="00FE749A">
      <w:pPr>
        <w:pStyle w:val="ListBullet"/>
        <w:tabs>
          <w:tab w:val="num" w:pos="360"/>
        </w:tabs>
        <w:ind w:left="360" w:hanging="202"/>
      </w:pPr>
      <w:r>
        <w:t>scenario schema version;</w:t>
      </w:r>
    </w:p>
    <w:p w14:paraId="035D8D3C" w14:textId="77777777" w:rsidR="00FE749A" w:rsidRDefault="00FE749A" w:rsidP="00FE749A">
      <w:pPr>
        <w:pStyle w:val="ListBullet"/>
        <w:tabs>
          <w:tab w:val="num" w:pos="360"/>
        </w:tabs>
        <w:ind w:left="360" w:hanging="202"/>
      </w:pPr>
      <w:r>
        <w:t>canonicalization version;</w:t>
      </w:r>
    </w:p>
    <w:p w14:paraId="36FFE628" w14:textId="77777777" w:rsidR="00FE749A" w:rsidRDefault="00FE749A" w:rsidP="00FE749A">
      <w:pPr>
        <w:pStyle w:val="ListBullet"/>
        <w:tabs>
          <w:tab w:val="num" w:pos="360"/>
        </w:tabs>
        <w:ind w:left="360" w:hanging="202"/>
      </w:pPr>
      <w:r>
        <w:t>hash version;</w:t>
      </w:r>
    </w:p>
    <w:p w14:paraId="122D4F36" w14:textId="77777777" w:rsidR="00FE749A" w:rsidRDefault="00FE749A" w:rsidP="00FE749A">
      <w:pPr>
        <w:pStyle w:val="ListBullet"/>
        <w:tabs>
          <w:tab w:val="num" w:pos="360"/>
        </w:tabs>
        <w:ind w:left="360" w:hanging="202"/>
      </w:pPr>
      <w:r>
        <w:t>hash algorithm.</w:t>
      </w:r>
    </w:p>
    <w:p w14:paraId="6F448821" w14:textId="77777777" w:rsidR="00FE749A" w:rsidRDefault="00FE749A" w:rsidP="00FE749A">
      <w:r>
        <w:t>Specify normalization for:</w:t>
      </w:r>
    </w:p>
    <w:p w14:paraId="33275F10" w14:textId="77777777" w:rsidR="00FE749A" w:rsidRDefault="00FE749A" w:rsidP="00FE749A">
      <w:pPr>
        <w:pStyle w:val="ListBullet"/>
        <w:tabs>
          <w:tab w:val="num" w:pos="360"/>
        </w:tabs>
        <w:ind w:left="360" w:hanging="202"/>
      </w:pPr>
      <w:r>
        <w:t>dictionary ordering;</w:t>
      </w:r>
    </w:p>
    <w:p w14:paraId="0876B312" w14:textId="77777777" w:rsidR="00FE749A" w:rsidRDefault="00FE749A" w:rsidP="00FE749A">
      <w:pPr>
        <w:pStyle w:val="ListBullet"/>
        <w:tabs>
          <w:tab w:val="num" w:pos="360"/>
        </w:tabs>
        <w:ind w:left="360" w:hanging="202"/>
      </w:pPr>
      <w:r>
        <w:t>arrays;</w:t>
      </w:r>
    </w:p>
    <w:p w14:paraId="4CC06D3D" w14:textId="77777777" w:rsidR="00FE749A" w:rsidRDefault="00FE749A" w:rsidP="00FE749A">
      <w:pPr>
        <w:pStyle w:val="ListBullet"/>
        <w:tabs>
          <w:tab w:val="num" w:pos="360"/>
        </w:tabs>
        <w:ind w:left="360" w:hanging="202"/>
      </w:pPr>
      <w:r>
        <w:t>strings;</w:t>
      </w:r>
    </w:p>
    <w:p w14:paraId="0D2BA3BE" w14:textId="77777777" w:rsidR="00FE749A" w:rsidRDefault="00FE749A" w:rsidP="00FE749A">
      <w:pPr>
        <w:pStyle w:val="ListBullet"/>
        <w:tabs>
          <w:tab w:val="num" w:pos="360"/>
        </w:tabs>
        <w:ind w:left="360" w:hanging="202"/>
      </w:pPr>
      <w:r>
        <w:t>path separators;</w:t>
      </w:r>
    </w:p>
    <w:p w14:paraId="5E3556AF" w14:textId="77777777" w:rsidR="00FE749A" w:rsidRDefault="00FE749A" w:rsidP="00FE749A">
      <w:pPr>
        <w:pStyle w:val="ListBullet"/>
        <w:tabs>
          <w:tab w:val="num" w:pos="360"/>
        </w:tabs>
        <w:ind w:left="360" w:hanging="202"/>
      </w:pPr>
      <w:r>
        <w:t>project-relative paths;</w:t>
      </w:r>
    </w:p>
    <w:p w14:paraId="3F4B6D49" w14:textId="77777777" w:rsidR="00FE749A" w:rsidRDefault="00FE749A" w:rsidP="00FE749A">
      <w:pPr>
        <w:pStyle w:val="ListBullet"/>
        <w:tabs>
          <w:tab w:val="num" w:pos="360"/>
        </w:tabs>
        <w:ind w:left="360" w:hanging="202"/>
      </w:pPr>
      <w:r>
        <w:t>floats;</w:t>
      </w:r>
    </w:p>
    <w:p w14:paraId="4BAC7112" w14:textId="77777777" w:rsidR="00FE749A" w:rsidRDefault="00FE749A" w:rsidP="00FE749A">
      <w:pPr>
        <w:pStyle w:val="ListBullet"/>
        <w:tabs>
          <w:tab w:val="num" w:pos="360"/>
        </w:tabs>
        <w:ind w:left="360" w:hanging="202"/>
      </w:pPr>
      <w:r>
        <w:t>integers;</w:t>
      </w:r>
    </w:p>
    <w:p w14:paraId="317A9A6E" w14:textId="77777777" w:rsidR="00FE749A" w:rsidRDefault="00FE749A" w:rsidP="00FE749A">
      <w:pPr>
        <w:pStyle w:val="ListBullet"/>
        <w:tabs>
          <w:tab w:val="num" w:pos="360"/>
        </w:tabs>
        <w:ind w:left="360" w:hanging="202"/>
      </w:pPr>
      <w:proofErr w:type="spellStart"/>
      <w:r>
        <w:t>booleans</w:t>
      </w:r>
      <w:proofErr w:type="spellEnd"/>
      <w:r>
        <w:t>;</w:t>
      </w:r>
    </w:p>
    <w:p w14:paraId="47832E19" w14:textId="77777777" w:rsidR="00FE749A" w:rsidRDefault="00FE749A" w:rsidP="00FE749A">
      <w:pPr>
        <w:pStyle w:val="ListBullet"/>
        <w:tabs>
          <w:tab w:val="num" w:pos="360"/>
        </w:tabs>
        <w:ind w:left="360" w:hanging="202"/>
      </w:pPr>
      <w:r>
        <w:t>null versus absent fields;</w:t>
      </w:r>
    </w:p>
    <w:p w14:paraId="0E8C6182" w14:textId="77777777" w:rsidR="00FE749A" w:rsidRDefault="00FE749A" w:rsidP="00FE749A">
      <w:pPr>
        <w:pStyle w:val="ListBullet"/>
        <w:tabs>
          <w:tab w:val="num" w:pos="360"/>
        </w:tabs>
        <w:ind w:left="360" w:hanging="202"/>
      </w:pPr>
      <w:r>
        <w:t>Unicode;</w:t>
      </w:r>
    </w:p>
    <w:p w14:paraId="3A856556" w14:textId="77777777" w:rsidR="00FE749A" w:rsidRDefault="00FE749A" w:rsidP="00FE749A">
      <w:pPr>
        <w:pStyle w:val="ListBullet"/>
        <w:tabs>
          <w:tab w:val="num" w:pos="360"/>
        </w:tabs>
        <w:ind w:left="360" w:hanging="202"/>
      </w:pPr>
      <w:r>
        <w:t>timestamps when permitted.</w:t>
      </w:r>
    </w:p>
    <w:p w14:paraId="2A8D550F" w14:textId="77777777" w:rsidR="00FE749A" w:rsidRDefault="00FE749A" w:rsidP="00FE749A">
      <w:r>
        <w:t>Add committed golden fixtures.</w:t>
      </w:r>
    </w:p>
    <w:p w14:paraId="0B04D880" w14:textId="77777777" w:rsidR="00FE749A" w:rsidRDefault="00FE749A" w:rsidP="00FE749A">
      <w:r>
        <w:t>A breaking change must create a new version. Never silently recompute old scenario IDs under new rules.</w:t>
      </w:r>
    </w:p>
    <w:p w14:paraId="53F254E1" w14:textId="77777777" w:rsidR="00FE749A" w:rsidRDefault="00FE749A" w:rsidP="00FE749A">
      <w:pPr>
        <w:pStyle w:val="Heading2"/>
      </w:pPr>
      <w:r>
        <w:t>Tests</w:t>
      </w:r>
    </w:p>
    <w:p w14:paraId="12AF264A" w14:textId="77777777" w:rsidR="00FE749A" w:rsidRDefault="00FE749A" w:rsidP="00FE749A">
      <w:r>
        <w:t>Add:</w:t>
      </w:r>
    </w:p>
    <w:p w14:paraId="645CA399" w14:textId="77777777" w:rsidR="00FE749A" w:rsidRDefault="00FE749A" w:rsidP="00FE749A">
      <w:pPr>
        <w:pStyle w:val="ListBullet"/>
        <w:tabs>
          <w:tab w:val="num" w:pos="360"/>
        </w:tabs>
        <w:ind w:left="360" w:hanging="202"/>
      </w:pPr>
      <w:r>
        <w:t>deterministic-selection tests;</w:t>
      </w:r>
    </w:p>
    <w:p w14:paraId="50FCFFB2" w14:textId="77777777" w:rsidR="00FE749A" w:rsidRDefault="00FE749A" w:rsidP="00FE749A">
      <w:pPr>
        <w:pStyle w:val="ListBullet"/>
        <w:tabs>
          <w:tab w:val="num" w:pos="360"/>
        </w:tabs>
        <w:ind w:left="360" w:hanging="202"/>
      </w:pPr>
      <w:r>
        <w:t>golden manifest tests;</w:t>
      </w:r>
    </w:p>
    <w:p w14:paraId="14EA24B6" w14:textId="77777777" w:rsidR="00FE749A" w:rsidRDefault="00FE749A" w:rsidP="00FE749A">
      <w:pPr>
        <w:pStyle w:val="ListBullet"/>
        <w:tabs>
          <w:tab w:val="num" w:pos="360"/>
        </w:tabs>
        <w:ind w:left="360" w:hanging="202"/>
      </w:pPr>
      <w:r>
        <w:t>golden scenario-hash tests;</w:t>
      </w:r>
    </w:p>
    <w:p w14:paraId="758F13CF" w14:textId="77777777" w:rsidR="00FE749A" w:rsidRDefault="00FE749A" w:rsidP="00FE749A">
      <w:pPr>
        <w:pStyle w:val="ListBullet"/>
        <w:tabs>
          <w:tab w:val="num" w:pos="360"/>
        </w:tabs>
        <w:ind w:left="360" w:hanging="202"/>
      </w:pPr>
      <w:r>
        <w:t>collision-sanity tests;</w:t>
      </w:r>
    </w:p>
    <w:p w14:paraId="0CF7E729" w14:textId="77777777" w:rsidR="00FE749A" w:rsidRDefault="00FE749A" w:rsidP="00FE749A">
      <w:pPr>
        <w:pStyle w:val="ListBullet"/>
        <w:tabs>
          <w:tab w:val="num" w:pos="360"/>
        </w:tabs>
        <w:ind w:left="360" w:hanging="202"/>
      </w:pPr>
      <w:r>
        <w:t>path-portability tests;</w:t>
      </w:r>
    </w:p>
    <w:p w14:paraId="1D6BC638" w14:textId="77777777" w:rsidR="00FE749A" w:rsidRDefault="00FE749A" w:rsidP="00FE749A">
      <w:pPr>
        <w:pStyle w:val="ListBullet"/>
        <w:tabs>
          <w:tab w:val="num" w:pos="360"/>
        </w:tabs>
        <w:ind w:left="360" w:hanging="202"/>
      </w:pPr>
      <w:r>
        <w:t>Windows/Linux separator tests;</w:t>
      </w:r>
    </w:p>
    <w:p w14:paraId="4AA02045" w14:textId="77777777" w:rsidR="00FE749A" w:rsidRDefault="00FE749A" w:rsidP="00FE749A">
      <w:pPr>
        <w:pStyle w:val="ListBullet"/>
        <w:tabs>
          <w:tab w:val="num" w:pos="360"/>
        </w:tabs>
        <w:ind w:left="360" w:hanging="202"/>
      </w:pPr>
      <w:r>
        <w:t>augmentation-blocking tests;</w:t>
      </w:r>
    </w:p>
    <w:p w14:paraId="7C02CD4E" w14:textId="77777777" w:rsidR="00FE749A" w:rsidRDefault="00FE749A" w:rsidP="00FE749A">
      <w:pPr>
        <w:pStyle w:val="ListBullet"/>
        <w:tabs>
          <w:tab w:val="num" w:pos="360"/>
        </w:tabs>
        <w:ind w:left="360" w:hanging="202"/>
      </w:pPr>
      <w:r>
        <w:t xml:space="preserve">enrollment/probe </w:t>
      </w:r>
      <w:proofErr w:type="spellStart"/>
      <w:r>
        <w:t>disjointness</w:t>
      </w:r>
      <w:proofErr w:type="spellEnd"/>
      <w:r>
        <w:t xml:space="preserve"> tests;</w:t>
      </w:r>
    </w:p>
    <w:p w14:paraId="128B2C2A" w14:textId="77777777" w:rsidR="00FE749A" w:rsidRDefault="00FE749A" w:rsidP="00FE749A">
      <w:pPr>
        <w:pStyle w:val="ListBullet"/>
        <w:tabs>
          <w:tab w:val="num" w:pos="360"/>
        </w:tabs>
        <w:ind w:left="360" w:hanging="202"/>
      </w:pPr>
      <w:r>
        <w:t>RIR resolution tests;</w:t>
      </w:r>
    </w:p>
    <w:p w14:paraId="002A006F" w14:textId="77777777" w:rsidR="00FE749A" w:rsidRDefault="00FE749A" w:rsidP="00FE749A">
      <w:pPr>
        <w:pStyle w:val="ListBullet"/>
        <w:tabs>
          <w:tab w:val="num" w:pos="360"/>
        </w:tabs>
        <w:ind w:left="360" w:hanging="202"/>
      </w:pPr>
      <w:r>
        <w:t>null/absent normalization tests;</w:t>
      </w:r>
    </w:p>
    <w:p w14:paraId="665F4623" w14:textId="77777777" w:rsidR="00FE749A" w:rsidRDefault="00FE749A" w:rsidP="00FE749A">
      <w:pPr>
        <w:pStyle w:val="ListBullet"/>
        <w:tabs>
          <w:tab w:val="num" w:pos="360"/>
        </w:tabs>
        <w:ind w:left="360" w:hanging="202"/>
      </w:pPr>
      <w:r>
        <w:t>float normalization tests;</w:t>
      </w:r>
    </w:p>
    <w:p w14:paraId="7012A62C" w14:textId="77777777" w:rsidR="00FE749A" w:rsidRDefault="00FE749A" w:rsidP="00FE749A">
      <w:pPr>
        <w:pStyle w:val="ListBullet"/>
        <w:tabs>
          <w:tab w:val="num" w:pos="360"/>
        </w:tabs>
        <w:ind w:left="360" w:hanging="202"/>
      </w:pPr>
      <w:r>
        <w:t>schema-version tests;</w:t>
      </w:r>
    </w:p>
    <w:p w14:paraId="167DDF12" w14:textId="77777777" w:rsidR="00FE749A" w:rsidRDefault="00FE749A" w:rsidP="00FE749A">
      <w:pPr>
        <w:pStyle w:val="ListBullet"/>
        <w:tabs>
          <w:tab w:val="num" w:pos="360"/>
        </w:tabs>
        <w:ind w:left="360" w:hanging="202"/>
      </w:pPr>
      <w:r>
        <w:t>shortfall reporting tests.</w:t>
      </w:r>
    </w:p>
    <w:p w14:paraId="75E37D64" w14:textId="77777777" w:rsidR="00FE749A" w:rsidRDefault="00FE749A" w:rsidP="00FE749A">
      <w:pPr>
        <w:pStyle w:val="Heading2"/>
      </w:pPr>
      <w:r>
        <w:t>Acceptance criteria</w:t>
      </w:r>
    </w:p>
    <w:p w14:paraId="334E6CF3" w14:textId="77777777" w:rsidR="00FE749A" w:rsidRDefault="00FE749A" w:rsidP="00FE749A">
      <w:r>
        <w:t>Stage 2 passes only when:</w:t>
      </w:r>
    </w:p>
    <w:p w14:paraId="62B6776C" w14:textId="77777777" w:rsidR="00FE749A" w:rsidRDefault="00FE749A" w:rsidP="00FE749A">
      <w:pPr>
        <w:pStyle w:val="ListBullet"/>
        <w:tabs>
          <w:tab w:val="num" w:pos="360"/>
        </w:tabs>
        <w:ind w:left="360" w:hanging="202"/>
      </w:pPr>
      <w:r>
        <w:t>identical inputs create byte-stable canonical outputs;</w:t>
      </w:r>
    </w:p>
    <w:p w14:paraId="0D105F93" w14:textId="77777777" w:rsidR="00FE749A" w:rsidRDefault="00FE749A" w:rsidP="00FE749A">
      <w:pPr>
        <w:pStyle w:val="ListBullet"/>
        <w:tabs>
          <w:tab w:val="num" w:pos="360"/>
        </w:tabs>
        <w:ind w:left="360" w:hanging="202"/>
      </w:pPr>
      <w:r>
        <w:t>result-affecting changes create new scenario IDs;</w:t>
      </w:r>
    </w:p>
    <w:p w14:paraId="482F4F1D" w14:textId="77777777" w:rsidR="00FE749A" w:rsidRDefault="00FE749A" w:rsidP="00FE749A">
      <w:pPr>
        <w:pStyle w:val="ListBullet"/>
        <w:tabs>
          <w:tab w:val="num" w:pos="360"/>
        </w:tabs>
        <w:ind w:left="360" w:hanging="202"/>
      </w:pPr>
      <w:r>
        <w:t>machine and output paths do not affect IDs;</w:t>
      </w:r>
    </w:p>
    <w:p w14:paraId="59FAD4AA" w14:textId="77777777" w:rsidR="00FE749A" w:rsidRDefault="00FE749A" w:rsidP="00FE749A">
      <w:pPr>
        <w:pStyle w:val="ListBullet"/>
        <w:tabs>
          <w:tab w:val="num" w:pos="360"/>
        </w:tabs>
        <w:ind w:left="360" w:hanging="202"/>
      </w:pPr>
      <w:r>
        <w:t>manifests validate;</w:t>
      </w:r>
    </w:p>
    <w:p w14:paraId="06BD6264" w14:textId="77777777" w:rsidR="00FE749A" w:rsidRDefault="00FE749A" w:rsidP="00FE749A">
      <w:pPr>
        <w:pStyle w:val="ListBullet"/>
        <w:tabs>
          <w:tab w:val="num" w:pos="360"/>
        </w:tabs>
        <w:ind w:left="360" w:hanging="202"/>
      </w:pPr>
      <w:r>
        <w:t>augmentation restrictions are enforced;</w:t>
      </w:r>
    </w:p>
    <w:p w14:paraId="2A7447A2" w14:textId="77777777" w:rsidR="00FE749A" w:rsidRDefault="00FE749A" w:rsidP="00FE749A">
      <w:pPr>
        <w:pStyle w:val="ListBullet"/>
        <w:tabs>
          <w:tab w:val="num" w:pos="360"/>
        </w:tabs>
        <w:ind w:left="360" w:hanging="202"/>
      </w:pPr>
      <w:r>
        <w:t>RIR identities are accurate;</w:t>
      </w:r>
    </w:p>
    <w:p w14:paraId="49ECD942" w14:textId="77777777" w:rsidR="00FE749A" w:rsidRDefault="00FE749A" w:rsidP="00FE749A">
      <w:pPr>
        <w:pStyle w:val="ListBullet"/>
        <w:tabs>
          <w:tab w:val="num" w:pos="360"/>
        </w:tabs>
        <w:ind w:left="360" w:hanging="202"/>
      </w:pPr>
      <w:proofErr w:type="gramStart"/>
      <w:r>
        <w:t>golden</w:t>
      </w:r>
      <w:proofErr w:type="gramEnd"/>
      <w:r>
        <w:t xml:space="preserve"> hashes are committed and reproducible.</w:t>
      </w:r>
    </w:p>
    <w:p w14:paraId="1E5796CA" w14:textId="77777777" w:rsidR="00FE749A" w:rsidRDefault="00FE749A" w:rsidP="00FE749A">
      <w:pPr>
        <w:pStyle w:val="Heading1"/>
      </w:pPr>
      <w:r>
        <w:lastRenderedPageBreak/>
        <w:t>Prompt 3 — Artifact schemas, atomic writes, checksums, and validation</w:t>
      </w:r>
    </w:p>
    <w:p w14:paraId="214086BF" w14:textId="77777777" w:rsidR="00FE749A" w:rsidRDefault="00FE749A" w:rsidP="00FE749A">
      <w:r>
        <w:t>Implement only Stage 3.</w:t>
      </w:r>
    </w:p>
    <w:p w14:paraId="437E0C2D" w14:textId="77777777" w:rsidR="00FE749A" w:rsidRDefault="00FE749A" w:rsidP="00FE749A">
      <w:r>
        <w:t xml:space="preserve">Define the campaign and scenario artifact contracts before implementing the full </w:t>
      </w:r>
      <w:proofErr w:type="gramStart"/>
      <w:r>
        <w:t>executor</w:t>
      </w:r>
      <w:proofErr w:type="gramEnd"/>
      <w:r>
        <w:t>.</w:t>
      </w:r>
    </w:p>
    <w:p w14:paraId="55A5FC6E" w14:textId="77777777" w:rsidR="00FE749A" w:rsidRDefault="00FE749A" w:rsidP="00FE749A">
      <w:r>
        <w:t>Do not add telemetry collection or campaign scheduling yet.</w:t>
      </w:r>
    </w:p>
    <w:p w14:paraId="5BD1D8E2" w14:textId="77777777" w:rsidR="00FE749A" w:rsidRDefault="00FE749A" w:rsidP="00FE749A">
      <w:pPr>
        <w:pStyle w:val="Heading2"/>
      </w:pPr>
      <w:r>
        <w:t>Artifact registry</w:t>
      </w:r>
    </w:p>
    <w:p w14:paraId="1C7A3689" w14:textId="77777777" w:rsidR="00FE749A" w:rsidRDefault="00FE749A" w:rsidP="00FE749A">
      <w:r>
        <w:t>Create a versioned artifact registry.</w:t>
      </w:r>
    </w:p>
    <w:p w14:paraId="178AF6D8" w14:textId="77777777" w:rsidR="00FE749A" w:rsidRDefault="00FE749A" w:rsidP="00FE749A">
      <w:r>
        <w:t>Every artifact definition must include:</w:t>
      </w:r>
    </w:p>
    <w:p w14:paraId="492C8479" w14:textId="77777777" w:rsidR="00FE749A" w:rsidRDefault="00FE749A" w:rsidP="00FE749A">
      <w:pPr>
        <w:pStyle w:val="ListBullet"/>
        <w:tabs>
          <w:tab w:val="num" w:pos="360"/>
        </w:tabs>
        <w:ind w:left="360" w:hanging="202"/>
      </w:pPr>
      <w:r>
        <w:t>path;</w:t>
      </w:r>
    </w:p>
    <w:p w14:paraId="4BE30526" w14:textId="77777777" w:rsidR="00FE749A" w:rsidRDefault="00FE749A" w:rsidP="00FE749A">
      <w:pPr>
        <w:pStyle w:val="ListBullet"/>
        <w:tabs>
          <w:tab w:val="num" w:pos="360"/>
        </w:tabs>
        <w:ind w:left="360" w:hanging="202"/>
      </w:pPr>
      <w:r>
        <w:t>producer;</w:t>
      </w:r>
    </w:p>
    <w:p w14:paraId="5F4971EC" w14:textId="77777777" w:rsidR="00FE749A" w:rsidRDefault="00FE749A" w:rsidP="00FE749A">
      <w:pPr>
        <w:pStyle w:val="ListBullet"/>
        <w:tabs>
          <w:tab w:val="num" w:pos="360"/>
        </w:tabs>
        <w:ind w:left="360" w:hanging="202"/>
      </w:pPr>
      <w:r>
        <w:t>format;</w:t>
      </w:r>
    </w:p>
    <w:p w14:paraId="1FA452E3" w14:textId="77777777" w:rsidR="00FE749A" w:rsidRDefault="00FE749A" w:rsidP="00FE749A">
      <w:pPr>
        <w:pStyle w:val="ListBullet"/>
        <w:tabs>
          <w:tab w:val="num" w:pos="360"/>
        </w:tabs>
        <w:ind w:left="360" w:hanging="202"/>
      </w:pPr>
      <w:r>
        <w:t>schema version;</w:t>
      </w:r>
    </w:p>
    <w:p w14:paraId="7E0C945F" w14:textId="77777777" w:rsidR="00FE749A" w:rsidRDefault="00FE749A" w:rsidP="00FE749A">
      <w:pPr>
        <w:pStyle w:val="ListBullet"/>
        <w:tabs>
          <w:tab w:val="num" w:pos="360"/>
        </w:tabs>
        <w:ind w:left="360" w:hanging="202"/>
      </w:pPr>
      <w:r>
        <w:t>mandatory or conditional status;</w:t>
      </w:r>
    </w:p>
    <w:p w14:paraId="43A4EC69" w14:textId="77777777" w:rsidR="00FE749A" w:rsidRDefault="00FE749A" w:rsidP="00FE749A">
      <w:pPr>
        <w:pStyle w:val="ListBullet"/>
        <w:tabs>
          <w:tab w:val="num" w:pos="360"/>
        </w:tabs>
        <w:ind w:left="360" w:hanging="202"/>
      </w:pPr>
      <w:r>
        <w:t>validation rules;</w:t>
      </w:r>
    </w:p>
    <w:p w14:paraId="290E4134" w14:textId="77777777" w:rsidR="00FE749A" w:rsidRDefault="00FE749A" w:rsidP="00FE749A">
      <w:pPr>
        <w:pStyle w:val="ListBullet"/>
        <w:tabs>
          <w:tab w:val="num" w:pos="360"/>
        </w:tabs>
        <w:ind w:left="360" w:hanging="202"/>
      </w:pPr>
      <w:r>
        <w:t>checksum policy;</w:t>
      </w:r>
    </w:p>
    <w:p w14:paraId="22E81F31" w14:textId="77777777" w:rsidR="00FE749A" w:rsidRDefault="00FE749A" w:rsidP="00FE749A">
      <w:pPr>
        <w:pStyle w:val="ListBullet"/>
        <w:tabs>
          <w:tab w:val="num" w:pos="360"/>
        </w:tabs>
        <w:ind w:left="360" w:hanging="202"/>
      </w:pPr>
      <w:r>
        <w:t>privacy classification;</w:t>
      </w:r>
    </w:p>
    <w:p w14:paraId="3E01503A" w14:textId="77777777" w:rsidR="00FE749A" w:rsidRDefault="00FE749A" w:rsidP="00FE749A">
      <w:pPr>
        <w:pStyle w:val="ListBullet"/>
        <w:tabs>
          <w:tab w:val="num" w:pos="360"/>
        </w:tabs>
        <w:ind w:left="360" w:hanging="202"/>
      </w:pPr>
      <w:r>
        <w:t>downstream consumers.</w:t>
      </w:r>
    </w:p>
    <w:p w14:paraId="536F881A" w14:textId="77777777" w:rsidR="00FE749A" w:rsidRDefault="00FE749A" w:rsidP="00FE749A">
      <w:pPr>
        <w:pStyle w:val="Heading2"/>
      </w:pPr>
      <w:r>
        <w:t>Required directory model</w:t>
      </w:r>
    </w:p>
    <w:p w14:paraId="78C52EC6" w14:textId="77777777" w:rsidR="00FE749A" w:rsidRDefault="00FE749A" w:rsidP="00FE749A">
      <w:r>
        <w:t>Implement and document a structure equivalent to:</w:t>
      </w:r>
    </w:p>
    <w:p w14:paraId="3FA06042" w14:textId="77777777" w:rsidR="00FE749A" w:rsidRDefault="00FE749A" w:rsidP="00FE749A">
      <w:pPr>
        <w:ind w:left="360"/>
      </w:pPr>
      <w:proofErr w:type="spellStart"/>
      <w:r>
        <w:rPr>
          <w:rFonts w:ascii="Consolas" w:hAnsi="Consolas"/>
          <w:color w:val="464646"/>
          <w:sz w:val="18"/>
        </w:rPr>
        <w:t>automated_runs</w:t>
      </w:r>
      <w:proofErr w:type="spellEnd"/>
      <w:r>
        <w:rPr>
          <w:rFonts w:ascii="Consolas" w:hAnsi="Consolas"/>
          <w:color w:val="464646"/>
          <w:sz w:val="18"/>
        </w:rPr>
        <w:t>/</w:t>
      </w:r>
    </w:p>
    <w:p w14:paraId="0699A769" w14:textId="77777777" w:rsidR="00FE749A" w:rsidRDefault="00FE749A" w:rsidP="00FE749A">
      <w:pPr>
        <w:ind w:left="360"/>
      </w:pPr>
      <w:r>
        <w:rPr>
          <w:rFonts w:ascii="Consolas" w:hAnsi="Consolas"/>
          <w:color w:val="464646"/>
          <w:sz w:val="18"/>
        </w:rPr>
        <w:t>&lt;</w:t>
      </w:r>
      <w:proofErr w:type="spellStart"/>
      <w:r>
        <w:rPr>
          <w:rFonts w:ascii="Consolas" w:hAnsi="Consolas"/>
          <w:color w:val="464646"/>
          <w:sz w:val="18"/>
        </w:rPr>
        <w:t>campaign_id</w:t>
      </w:r>
      <w:proofErr w:type="spellEnd"/>
      <w:r>
        <w:rPr>
          <w:rFonts w:ascii="Consolas" w:hAnsi="Consolas"/>
          <w:color w:val="464646"/>
          <w:sz w:val="18"/>
        </w:rPr>
        <w:t>&gt;/</w:t>
      </w:r>
    </w:p>
    <w:p w14:paraId="4FB81C0B" w14:textId="77777777" w:rsidR="00FE749A" w:rsidRDefault="00FE749A" w:rsidP="00FE749A">
      <w:proofErr w:type="spellStart"/>
      <w:r>
        <w:t>campaign_</w:t>
      </w:r>
      <w:proofErr w:type="gramStart"/>
      <w:r>
        <w:t>manifest.json</w:t>
      </w:r>
      <w:proofErr w:type="spellEnd"/>
      <w:proofErr w:type="gramEnd"/>
    </w:p>
    <w:p w14:paraId="6518B4F9" w14:textId="77777777" w:rsidR="00FE749A" w:rsidRDefault="00FE749A" w:rsidP="00FE749A">
      <w:r>
        <w:t>campaign_</w:t>
      </w:r>
      <w:proofErr w:type="gramStart"/>
      <w:r>
        <w:t>manifest.sha</w:t>
      </w:r>
      <w:proofErr w:type="gramEnd"/>
      <w:r>
        <w:t>256</w:t>
      </w:r>
    </w:p>
    <w:p w14:paraId="7FE3B2A2" w14:textId="77777777" w:rsidR="00FE749A" w:rsidRDefault="00FE749A" w:rsidP="00FE749A">
      <w:pPr>
        <w:ind w:left="360"/>
      </w:pPr>
      <w:proofErr w:type="spellStart"/>
      <w:r>
        <w:rPr>
          <w:rFonts w:ascii="Consolas" w:hAnsi="Consolas"/>
          <w:color w:val="464646"/>
          <w:sz w:val="18"/>
        </w:rPr>
        <w:t>benchmark_manifests</w:t>
      </w:r>
      <w:proofErr w:type="spellEnd"/>
      <w:r>
        <w:rPr>
          <w:rFonts w:ascii="Consolas" w:hAnsi="Consolas"/>
          <w:color w:val="464646"/>
          <w:sz w:val="18"/>
        </w:rPr>
        <w:t>/</w:t>
      </w:r>
    </w:p>
    <w:p w14:paraId="5D48EC8F" w14:textId="77777777" w:rsidR="00FE749A" w:rsidRDefault="00FE749A" w:rsidP="00FE749A">
      <w:pPr>
        <w:ind w:left="360"/>
      </w:pPr>
      <w:proofErr w:type="spellStart"/>
      <w:r>
        <w:rPr>
          <w:rFonts w:ascii="Consolas" w:hAnsi="Consolas"/>
          <w:color w:val="464646"/>
          <w:sz w:val="18"/>
        </w:rPr>
        <w:t>worker_assignments</w:t>
      </w:r>
      <w:proofErr w:type="spellEnd"/>
      <w:r>
        <w:rPr>
          <w:rFonts w:ascii="Consolas" w:hAnsi="Consolas"/>
          <w:color w:val="464646"/>
          <w:sz w:val="18"/>
        </w:rPr>
        <w:t>/</w:t>
      </w:r>
    </w:p>
    <w:p w14:paraId="51A7FF97" w14:textId="77777777" w:rsidR="00FE749A" w:rsidRDefault="00FE749A" w:rsidP="00FE749A">
      <w:pPr>
        <w:ind w:left="360"/>
      </w:pPr>
      <w:r>
        <w:rPr>
          <w:rFonts w:ascii="Consolas" w:hAnsi="Consolas"/>
          <w:color w:val="464646"/>
          <w:sz w:val="18"/>
        </w:rPr>
        <w:t>database/</w:t>
      </w:r>
    </w:p>
    <w:p w14:paraId="3505354C" w14:textId="77777777" w:rsidR="00FE749A" w:rsidRDefault="00FE749A" w:rsidP="00FE749A">
      <w:pPr>
        <w:ind w:left="360"/>
      </w:pPr>
      <w:r>
        <w:rPr>
          <w:rFonts w:ascii="Consolas" w:hAnsi="Consolas"/>
          <w:color w:val="464646"/>
          <w:sz w:val="18"/>
        </w:rPr>
        <w:t>scenarios/</w:t>
      </w:r>
    </w:p>
    <w:p w14:paraId="23DA7E9A" w14:textId="77777777" w:rsidR="00FE749A" w:rsidRDefault="00FE749A" w:rsidP="00FE749A">
      <w:pPr>
        <w:ind w:left="360"/>
      </w:pPr>
      <w:r>
        <w:rPr>
          <w:rFonts w:ascii="Consolas" w:hAnsi="Consolas"/>
          <w:color w:val="464646"/>
          <w:sz w:val="18"/>
        </w:rPr>
        <w:t>&lt;</w:t>
      </w:r>
      <w:proofErr w:type="spellStart"/>
      <w:r>
        <w:rPr>
          <w:rFonts w:ascii="Consolas" w:hAnsi="Consolas"/>
          <w:color w:val="464646"/>
          <w:sz w:val="18"/>
        </w:rPr>
        <w:t>scenario_id</w:t>
      </w:r>
      <w:proofErr w:type="spellEnd"/>
      <w:r>
        <w:rPr>
          <w:rFonts w:ascii="Consolas" w:hAnsi="Consolas"/>
          <w:color w:val="464646"/>
          <w:sz w:val="18"/>
        </w:rPr>
        <w:t>&gt;/</w:t>
      </w:r>
    </w:p>
    <w:p w14:paraId="10379332" w14:textId="77777777" w:rsidR="00FE749A" w:rsidRDefault="00FE749A" w:rsidP="00FE749A">
      <w:proofErr w:type="spellStart"/>
      <w:r>
        <w:t>resolved_</w:t>
      </w:r>
      <w:proofErr w:type="gramStart"/>
      <w:r>
        <w:t>scenario.json</w:t>
      </w:r>
      <w:proofErr w:type="spellEnd"/>
      <w:proofErr w:type="gramEnd"/>
    </w:p>
    <w:p w14:paraId="3F168FF3" w14:textId="77777777" w:rsidR="00FE749A" w:rsidRDefault="00FE749A" w:rsidP="00FE749A">
      <w:proofErr w:type="spellStart"/>
      <w:r>
        <w:t>run_</w:t>
      </w:r>
      <w:proofErr w:type="gramStart"/>
      <w:r>
        <w:t>config.yaml</w:t>
      </w:r>
      <w:proofErr w:type="spellEnd"/>
      <w:proofErr w:type="gramEnd"/>
    </w:p>
    <w:p w14:paraId="5F9D2C40" w14:textId="77777777" w:rsidR="00FE749A" w:rsidRDefault="00FE749A" w:rsidP="00FE749A">
      <w:proofErr w:type="spellStart"/>
      <w:proofErr w:type="gramStart"/>
      <w:r>
        <w:t>status.json</w:t>
      </w:r>
      <w:proofErr w:type="spellEnd"/>
      <w:proofErr w:type="gramEnd"/>
    </w:p>
    <w:p w14:paraId="2BB77E53" w14:textId="77777777" w:rsidR="00FE749A" w:rsidRDefault="00FE749A" w:rsidP="00FE749A">
      <w:pPr>
        <w:ind w:left="360"/>
      </w:pPr>
      <w:r>
        <w:rPr>
          <w:rFonts w:ascii="Consolas" w:hAnsi="Consolas"/>
          <w:color w:val="464646"/>
          <w:sz w:val="18"/>
        </w:rPr>
        <w:t>predictions/</w:t>
      </w:r>
    </w:p>
    <w:p w14:paraId="3975FF48" w14:textId="77777777" w:rsidR="00FE749A" w:rsidRDefault="00FE749A" w:rsidP="00FE749A">
      <w:proofErr w:type="spellStart"/>
      <w:proofErr w:type="gramStart"/>
      <w:r>
        <w:t>utterances.jsonl</w:t>
      </w:r>
      <w:proofErr w:type="spellEnd"/>
      <w:proofErr w:type="gramEnd"/>
    </w:p>
    <w:p w14:paraId="7ECF51C8" w14:textId="77777777" w:rsidR="00FE749A" w:rsidRDefault="00FE749A" w:rsidP="00FE749A">
      <w:proofErr w:type="spellStart"/>
      <w:proofErr w:type="gramStart"/>
      <w:r>
        <w:t>diagnostics.jsonl</w:t>
      </w:r>
      <w:proofErr w:type="spellEnd"/>
      <w:proofErr w:type="gramEnd"/>
    </w:p>
    <w:p w14:paraId="728163AF" w14:textId="77777777" w:rsidR="00FE749A" w:rsidRDefault="00FE749A" w:rsidP="00FE749A">
      <w:pPr>
        <w:ind w:left="360"/>
      </w:pPr>
      <w:r>
        <w:rPr>
          <w:rFonts w:ascii="Consolas" w:hAnsi="Consolas"/>
          <w:color w:val="464646"/>
          <w:sz w:val="18"/>
        </w:rPr>
        <w:t>metrics/</w:t>
      </w:r>
    </w:p>
    <w:p w14:paraId="68DA1E7E" w14:textId="77777777" w:rsidR="00FE749A" w:rsidRDefault="00FE749A" w:rsidP="00FE749A">
      <w:proofErr w:type="spellStart"/>
      <w:r>
        <w:t>item_</w:t>
      </w:r>
      <w:proofErr w:type="gramStart"/>
      <w:r>
        <w:t>metrics.parquet</w:t>
      </w:r>
      <w:proofErr w:type="spellEnd"/>
      <w:proofErr w:type="gramEnd"/>
    </w:p>
    <w:p w14:paraId="12D0B399" w14:textId="77777777" w:rsidR="00FE749A" w:rsidRDefault="00FE749A" w:rsidP="00FE749A">
      <w:proofErr w:type="spellStart"/>
      <w:r>
        <w:t>grouped_</w:t>
      </w:r>
      <w:proofErr w:type="gramStart"/>
      <w:r>
        <w:t>metrics.parquet</w:t>
      </w:r>
      <w:proofErr w:type="spellEnd"/>
      <w:proofErr w:type="gramEnd"/>
    </w:p>
    <w:p w14:paraId="6B86B6AB" w14:textId="77777777" w:rsidR="00FE749A" w:rsidRDefault="00FE749A" w:rsidP="00FE749A">
      <w:proofErr w:type="spellStart"/>
      <w:proofErr w:type="gramStart"/>
      <w:r>
        <w:t>summary.json</w:t>
      </w:r>
      <w:proofErr w:type="spellEnd"/>
      <w:proofErr w:type="gramEnd"/>
    </w:p>
    <w:p w14:paraId="2A1A9FE7" w14:textId="77777777" w:rsidR="00FE749A" w:rsidRDefault="00FE749A" w:rsidP="00FE749A">
      <w:proofErr w:type="spellStart"/>
      <w:proofErr w:type="gramStart"/>
      <w:r>
        <w:t>failures.parquet</w:t>
      </w:r>
      <w:proofErr w:type="spellEnd"/>
      <w:proofErr w:type="gramEnd"/>
    </w:p>
    <w:p w14:paraId="5A753C67" w14:textId="77777777" w:rsidR="00FE749A" w:rsidRDefault="00FE749A" w:rsidP="00FE749A">
      <w:pPr>
        <w:ind w:left="360"/>
      </w:pPr>
      <w:proofErr w:type="spellStart"/>
      <w:r>
        <w:rPr>
          <w:rFonts w:ascii="Consolas" w:hAnsi="Consolas"/>
          <w:color w:val="464646"/>
          <w:sz w:val="18"/>
        </w:rPr>
        <w:t>resource_logs</w:t>
      </w:r>
      <w:proofErr w:type="spellEnd"/>
      <w:r>
        <w:rPr>
          <w:rFonts w:ascii="Consolas" w:hAnsi="Consolas"/>
          <w:color w:val="464646"/>
          <w:sz w:val="18"/>
        </w:rPr>
        <w:t>/</w:t>
      </w:r>
    </w:p>
    <w:p w14:paraId="5E9B334D" w14:textId="77777777" w:rsidR="00FE749A" w:rsidRDefault="00FE749A" w:rsidP="00FE749A">
      <w:pPr>
        <w:ind w:left="360"/>
      </w:pPr>
      <w:r>
        <w:rPr>
          <w:rFonts w:ascii="Consolas" w:hAnsi="Consolas"/>
          <w:color w:val="464646"/>
          <w:sz w:val="18"/>
        </w:rPr>
        <w:t>logs/</w:t>
      </w:r>
    </w:p>
    <w:p w14:paraId="030C02CB" w14:textId="77777777" w:rsidR="00FE749A" w:rsidRDefault="00FE749A" w:rsidP="00FE749A">
      <w:proofErr w:type="spellStart"/>
      <w:proofErr w:type="gramStart"/>
      <w:r>
        <w:t>events.jsonl</w:t>
      </w:r>
      <w:proofErr w:type="spellEnd"/>
      <w:proofErr w:type="gramEnd"/>
    </w:p>
    <w:p w14:paraId="7ED3D5D9" w14:textId="77777777" w:rsidR="00FE749A" w:rsidRDefault="00FE749A" w:rsidP="00FE749A">
      <w:r>
        <w:lastRenderedPageBreak/>
        <w:t>runner.log</w:t>
      </w:r>
    </w:p>
    <w:p w14:paraId="1FBFD734" w14:textId="77777777" w:rsidR="00FE749A" w:rsidRDefault="00FE749A" w:rsidP="00FE749A">
      <w:proofErr w:type="spellStart"/>
      <w:proofErr w:type="gramStart"/>
      <w:r>
        <w:t>errors.jsonl</w:t>
      </w:r>
      <w:proofErr w:type="spellEnd"/>
      <w:proofErr w:type="gramEnd"/>
    </w:p>
    <w:p w14:paraId="1DAFA98E" w14:textId="77777777" w:rsidR="00FE749A" w:rsidRDefault="00FE749A" w:rsidP="00FE749A">
      <w:pPr>
        <w:ind w:left="360"/>
      </w:pPr>
      <w:r>
        <w:rPr>
          <w:rFonts w:ascii="Consolas" w:hAnsi="Consolas"/>
          <w:color w:val="464646"/>
          <w:sz w:val="18"/>
        </w:rPr>
        <w:t>report/</w:t>
      </w:r>
    </w:p>
    <w:p w14:paraId="770860E2" w14:textId="77777777" w:rsidR="00FE749A" w:rsidRDefault="00FE749A" w:rsidP="00FE749A">
      <w:pPr>
        <w:ind w:left="360"/>
      </w:pPr>
      <w:proofErr w:type="spellStart"/>
      <w:r>
        <w:rPr>
          <w:rFonts w:ascii="Consolas" w:hAnsi="Consolas"/>
          <w:color w:val="464646"/>
          <w:sz w:val="18"/>
        </w:rPr>
        <w:t>scenario_</w:t>
      </w:r>
      <w:proofErr w:type="gramStart"/>
      <w:r>
        <w:rPr>
          <w:rFonts w:ascii="Consolas" w:hAnsi="Consolas"/>
          <w:color w:val="464646"/>
          <w:sz w:val="18"/>
        </w:rPr>
        <w:t>report.json</w:t>
      </w:r>
      <w:proofErr w:type="spellEnd"/>
      <w:proofErr w:type="gramEnd"/>
    </w:p>
    <w:p w14:paraId="1779B611" w14:textId="77777777" w:rsidR="00FE749A" w:rsidRDefault="00FE749A" w:rsidP="00FE749A">
      <w:pPr>
        <w:ind w:left="360"/>
      </w:pPr>
      <w:r>
        <w:rPr>
          <w:rFonts w:ascii="Consolas" w:hAnsi="Consolas"/>
          <w:color w:val="464646"/>
          <w:sz w:val="18"/>
        </w:rPr>
        <w:t>scenario_report.md</w:t>
      </w:r>
    </w:p>
    <w:p w14:paraId="334A564F" w14:textId="77777777" w:rsidR="00FE749A" w:rsidRDefault="00FE749A" w:rsidP="00FE749A">
      <w:proofErr w:type="spellStart"/>
      <w:proofErr w:type="gramStart"/>
      <w:r>
        <w:t>checksums.json</w:t>
      </w:r>
      <w:proofErr w:type="spellEnd"/>
      <w:proofErr w:type="gramEnd"/>
    </w:p>
    <w:p w14:paraId="45DDEE04" w14:textId="77777777" w:rsidR="00FE749A" w:rsidRDefault="00FE749A" w:rsidP="00FE749A">
      <w:pPr>
        <w:ind w:left="360"/>
      </w:pPr>
      <w:r>
        <w:rPr>
          <w:rFonts w:ascii="Consolas" w:hAnsi="Consolas"/>
          <w:color w:val="464646"/>
          <w:sz w:val="18"/>
        </w:rPr>
        <w:t>audit/</w:t>
      </w:r>
    </w:p>
    <w:p w14:paraId="6E00D6B5" w14:textId="77777777" w:rsidR="00FE749A" w:rsidRDefault="00FE749A" w:rsidP="00FE749A">
      <w:pPr>
        <w:ind w:left="360"/>
      </w:pPr>
      <w:r>
        <w:rPr>
          <w:rFonts w:ascii="Consolas" w:hAnsi="Consolas"/>
          <w:color w:val="464646"/>
          <w:sz w:val="18"/>
        </w:rPr>
        <w:t>analysis/</w:t>
      </w:r>
    </w:p>
    <w:p w14:paraId="3139D3FE" w14:textId="77777777" w:rsidR="00FE749A" w:rsidRDefault="00FE749A" w:rsidP="00FE749A">
      <w:r>
        <w:t>Conditional outputs include:</w:t>
      </w:r>
    </w:p>
    <w:p w14:paraId="12868307" w14:textId="77777777" w:rsidR="00FE749A" w:rsidRDefault="00FE749A" w:rsidP="00FE749A">
      <w:pPr>
        <w:pStyle w:val="ListBullet"/>
        <w:tabs>
          <w:tab w:val="num" w:pos="360"/>
        </w:tabs>
        <w:ind w:left="360" w:hanging="202"/>
      </w:pPr>
      <w:proofErr w:type="spellStart"/>
      <w:proofErr w:type="gramStart"/>
      <w:r>
        <w:t>words.jsonl</w:t>
      </w:r>
      <w:proofErr w:type="spellEnd"/>
      <w:proofErr w:type="gramEnd"/>
      <w:r>
        <w:t>;</w:t>
      </w:r>
    </w:p>
    <w:p w14:paraId="4D5D6F85" w14:textId="77777777" w:rsidR="00FE749A" w:rsidRDefault="00FE749A" w:rsidP="00FE749A">
      <w:pPr>
        <w:pStyle w:val="ListBullet"/>
        <w:tabs>
          <w:tab w:val="num" w:pos="360"/>
        </w:tabs>
        <w:ind w:left="360" w:hanging="202"/>
      </w:pPr>
      <w:proofErr w:type="spellStart"/>
      <w:proofErr w:type="gramStart"/>
      <w:r>
        <w:t>segments.rttm</w:t>
      </w:r>
      <w:proofErr w:type="spellEnd"/>
      <w:proofErr w:type="gramEnd"/>
      <w:r>
        <w:t>;</w:t>
      </w:r>
    </w:p>
    <w:p w14:paraId="148C2234" w14:textId="77777777" w:rsidR="00FE749A" w:rsidRDefault="00FE749A" w:rsidP="00FE749A">
      <w:pPr>
        <w:pStyle w:val="ListBullet"/>
        <w:tabs>
          <w:tab w:val="num" w:pos="360"/>
        </w:tabs>
        <w:ind w:left="360" w:hanging="202"/>
      </w:pPr>
      <w:r>
        <w:t>embeddings;</w:t>
      </w:r>
    </w:p>
    <w:p w14:paraId="5F08D30B" w14:textId="77777777" w:rsidR="00FE749A" w:rsidRDefault="00FE749A" w:rsidP="00FE749A">
      <w:pPr>
        <w:pStyle w:val="ListBullet"/>
        <w:tabs>
          <w:tab w:val="num" w:pos="360"/>
        </w:tabs>
        <w:ind w:left="360" w:hanging="202"/>
      </w:pPr>
      <w:r>
        <w:t>embedding index;</w:t>
      </w:r>
    </w:p>
    <w:p w14:paraId="70954900" w14:textId="77777777" w:rsidR="00FE749A" w:rsidRDefault="00FE749A" w:rsidP="00FE749A">
      <w:pPr>
        <w:pStyle w:val="ListBullet"/>
        <w:tabs>
          <w:tab w:val="num" w:pos="360"/>
        </w:tabs>
        <w:ind w:left="360" w:hanging="202"/>
      </w:pPr>
      <w:r>
        <w:t>similarity scores;</w:t>
      </w:r>
    </w:p>
    <w:p w14:paraId="2A1E7671" w14:textId="77777777" w:rsidR="00FE749A" w:rsidRDefault="00FE749A" w:rsidP="00FE749A">
      <w:pPr>
        <w:pStyle w:val="ListBullet"/>
        <w:tabs>
          <w:tab w:val="num" w:pos="360"/>
        </w:tabs>
        <w:ind w:left="360" w:hanging="202"/>
      </w:pPr>
      <w:r>
        <w:t>diarization diagnostics.</w:t>
      </w:r>
    </w:p>
    <w:p w14:paraId="6DB2A730" w14:textId="77777777" w:rsidR="00FE749A" w:rsidRDefault="00FE749A" w:rsidP="00FE749A">
      <w:r>
        <w:t>Create them only when real pipeline output supports them.</w:t>
      </w:r>
    </w:p>
    <w:p w14:paraId="79C4C9FB" w14:textId="77777777" w:rsidR="00FE749A" w:rsidRDefault="00FE749A" w:rsidP="00FE749A">
      <w:pPr>
        <w:pStyle w:val="Heading2"/>
      </w:pPr>
      <w:r>
        <w:t>Atomic writes</w:t>
      </w:r>
    </w:p>
    <w:p w14:paraId="0D85919B" w14:textId="77777777" w:rsidR="00FE749A" w:rsidRDefault="00FE749A" w:rsidP="00FE749A">
      <w:r>
        <w:t>Implement reusable atomic-writing utilities:</w:t>
      </w:r>
    </w:p>
    <w:p w14:paraId="582F9EAE" w14:textId="77777777" w:rsidR="00FE749A" w:rsidRDefault="00FE749A" w:rsidP="00FE749A">
      <w:pPr>
        <w:pStyle w:val="ListNumber"/>
        <w:tabs>
          <w:tab w:val="num" w:pos="360"/>
        </w:tabs>
        <w:ind w:left="360" w:hanging="360"/>
      </w:pPr>
      <w:r>
        <w:t>write a temporary artifact;</w:t>
      </w:r>
    </w:p>
    <w:p w14:paraId="35E75BF8" w14:textId="77777777" w:rsidR="00FE749A" w:rsidRDefault="00FE749A" w:rsidP="00FE749A">
      <w:pPr>
        <w:pStyle w:val="ListNumber"/>
        <w:tabs>
          <w:tab w:val="num" w:pos="360"/>
        </w:tabs>
        <w:ind w:left="360" w:hanging="360"/>
      </w:pPr>
      <w:r>
        <w:t>flush and close it;</w:t>
      </w:r>
    </w:p>
    <w:p w14:paraId="07BFFC02" w14:textId="77777777" w:rsidR="00FE749A" w:rsidRDefault="00FE749A" w:rsidP="00FE749A">
      <w:pPr>
        <w:pStyle w:val="ListNumber"/>
        <w:tabs>
          <w:tab w:val="num" w:pos="360"/>
        </w:tabs>
        <w:ind w:left="360" w:hanging="360"/>
      </w:pPr>
      <w:r>
        <w:t>validate it;</w:t>
      </w:r>
    </w:p>
    <w:p w14:paraId="6B339411" w14:textId="77777777" w:rsidR="00FE749A" w:rsidRDefault="00FE749A" w:rsidP="00FE749A">
      <w:pPr>
        <w:pStyle w:val="ListNumber"/>
        <w:tabs>
          <w:tab w:val="num" w:pos="360"/>
        </w:tabs>
        <w:ind w:left="360" w:hanging="360"/>
      </w:pPr>
      <w:proofErr w:type="gramStart"/>
      <w:r>
        <w:t>calculate</w:t>
      </w:r>
      <w:proofErr w:type="gramEnd"/>
      <w:r>
        <w:t xml:space="preserve"> checksum;</w:t>
      </w:r>
    </w:p>
    <w:p w14:paraId="34C44AFC" w14:textId="77777777" w:rsidR="00FE749A" w:rsidRDefault="00FE749A" w:rsidP="00FE749A">
      <w:pPr>
        <w:pStyle w:val="ListNumber"/>
        <w:tabs>
          <w:tab w:val="num" w:pos="360"/>
        </w:tabs>
        <w:ind w:left="360" w:hanging="360"/>
      </w:pPr>
      <w:r>
        <w:t>atomically rename it;</w:t>
      </w:r>
    </w:p>
    <w:p w14:paraId="697D744B" w14:textId="77777777" w:rsidR="00FE749A" w:rsidRDefault="00FE749A" w:rsidP="00FE749A">
      <w:pPr>
        <w:pStyle w:val="ListNumber"/>
        <w:tabs>
          <w:tab w:val="num" w:pos="360"/>
        </w:tabs>
        <w:ind w:left="360" w:hanging="360"/>
      </w:pPr>
      <w:r>
        <w:t>update the checksum manifest.</w:t>
      </w:r>
    </w:p>
    <w:p w14:paraId="0CE35DC8" w14:textId="77777777" w:rsidR="00FE749A" w:rsidRDefault="00FE749A" w:rsidP="00FE749A">
      <w:r>
        <w:t>Do not use pickle as a campaign exchange format.</w:t>
      </w:r>
    </w:p>
    <w:p w14:paraId="099170CA" w14:textId="77777777" w:rsidR="00FE749A" w:rsidRDefault="00FE749A" w:rsidP="00FE749A">
      <w:r>
        <w:t>Use JSON, JSONL, YAML, Parquet, NPZ, or another documented typed format as appropriate.</w:t>
      </w:r>
    </w:p>
    <w:p w14:paraId="2BA0B287" w14:textId="77777777" w:rsidR="00FE749A" w:rsidRDefault="00FE749A" w:rsidP="00FE749A">
      <w:pPr>
        <w:pStyle w:val="Heading2"/>
      </w:pPr>
      <w:r>
        <w:t>Scenario completeness</w:t>
      </w:r>
    </w:p>
    <w:p w14:paraId="4EEDA0E9" w14:textId="77777777" w:rsidR="00FE749A" w:rsidRDefault="00FE749A" w:rsidP="00FE749A">
      <w:r>
        <w:t>Define which artifacts are required for each scenario type.</w:t>
      </w:r>
    </w:p>
    <w:p w14:paraId="0D42E982" w14:textId="77777777" w:rsidR="00FE749A" w:rsidRDefault="00FE749A" w:rsidP="00FE749A">
      <w:r>
        <w:t>For example:</w:t>
      </w:r>
    </w:p>
    <w:p w14:paraId="5B04D20D" w14:textId="77777777" w:rsidR="00FE749A" w:rsidRDefault="00FE749A" w:rsidP="00FE749A">
      <w:pPr>
        <w:pStyle w:val="ListBullet"/>
        <w:tabs>
          <w:tab w:val="num" w:pos="360"/>
        </w:tabs>
        <w:ind w:left="360" w:hanging="202"/>
      </w:pPr>
      <w:r>
        <w:t>ASR scenario;</w:t>
      </w:r>
    </w:p>
    <w:p w14:paraId="62FB34E8" w14:textId="77777777" w:rsidR="00FE749A" w:rsidRDefault="00FE749A" w:rsidP="00FE749A">
      <w:pPr>
        <w:pStyle w:val="ListBullet"/>
        <w:tabs>
          <w:tab w:val="num" w:pos="360"/>
        </w:tabs>
        <w:ind w:left="360" w:hanging="202"/>
      </w:pPr>
      <w:r>
        <w:t>VAD-only qualification;</w:t>
      </w:r>
    </w:p>
    <w:p w14:paraId="5A298F9B" w14:textId="77777777" w:rsidR="00FE749A" w:rsidRDefault="00FE749A" w:rsidP="00FE749A">
      <w:pPr>
        <w:pStyle w:val="ListBullet"/>
        <w:tabs>
          <w:tab w:val="num" w:pos="360"/>
        </w:tabs>
        <w:ind w:left="360" w:hanging="202"/>
      </w:pPr>
      <w:r>
        <w:t>embedding extraction;</w:t>
      </w:r>
    </w:p>
    <w:p w14:paraId="077719A9" w14:textId="77777777" w:rsidR="00FE749A" w:rsidRDefault="00FE749A" w:rsidP="00FE749A">
      <w:pPr>
        <w:pStyle w:val="ListBullet"/>
        <w:tabs>
          <w:tab w:val="num" w:pos="360"/>
        </w:tabs>
        <w:ind w:left="360" w:hanging="202"/>
      </w:pPr>
      <w:r>
        <w:t>speaker verification;</w:t>
      </w:r>
    </w:p>
    <w:p w14:paraId="7F200E88" w14:textId="77777777" w:rsidR="00FE749A" w:rsidRDefault="00FE749A" w:rsidP="00FE749A">
      <w:pPr>
        <w:pStyle w:val="ListBullet"/>
        <w:tabs>
          <w:tab w:val="num" w:pos="360"/>
        </w:tabs>
        <w:ind w:left="360" w:hanging="202"/>
      </w:pPr>
      <w:r>
        <w:t>diarization;</w:t>
      </w:r>
    </w:p>
    <w:p w14:paraId="0BDA62B5" w14:textId="77777777" w:rsidR="00FE749A" w:rsidRDefault="00FE749A" w:rsidP="00FE749A">
      <w:pPr>
        <w:pStyle w:val="ListBullet"/>
        <w:tabs>
          <w:tab w:val="num" w:pos="360"/>
        </w:tabs>
        <w:ind w:left="360" w:hanging="202"/>
      </w:pPr>
      <w:r>
        <w:t>synthetic executor test.</w:t>
      </w:r>
    </w:p>
    <w:p w14:paraId="5409716D" w14:textId="77777777" w:rsidR="00FE749A" w:rsidRDefault="00FE749A" w:rsidP="00FE749A">
      <w:r>
        <w:t>Completion validation must use the resolved scenario to determine expected artifacts.</w:t>
      </w:r>
    </w:p>
    <w:p w14:paraId="09513ADE" w14:textId="77777777" w:rsidR="00FE749A" w:rsidRDefault="00FE749A" w:rsidP="00FE749A">
      <w:r>
        <w:t>A scenario is complete only when:</w:t>
      </w:r>
    </w:p>
    <w:p w14:paraId="0C4C0914" w14:textId="77777777" w:rsidR="00FE749A" w:rsidRDefault="00FE749A" w:rsidP="00FE749A">
      <w:pPr>
        <w:pStyle w:val="ListBullet"/>
        <w:tabs>
          <w:tab w:val="num" w:pos="360"/>
        </w:tabs>
        <w:ind w:left="360" w:hanging="202"/>
      </w:pPr>
      <w:r>
        <w:t>scenario hash matches;</w:t>
      </w:r>
    </w:p>
    <w:p w14:paraId="5C05011B" w14:textId="77777777" w:rsidR="00FE749A" w:rsidRDefault="00FE749A" w:rsidP="00FE749A">
      <w:pPr>
        <w:pStyle w:val="ListBullet"/>
        <w:tabs>
          <w:tab w:val="num" w:pos="360"/>
        </w:tabs>
        <w:ind w:left="360" w:hanging="202"/>
      </w:pPr>
      <w:r>
        <w:t>status is successful;</w:t>
      </w:r>
    </w:p>
    <w:p w14:paraId="47085588" w14:textId="77777777" w:rsidR="00FE749A" w:rsidRDefault="00FE749A" w:rsidP="00FE749A">
      <w:pPr>
        <w:pStyle w:val="ListBullet"/>
        <w:tabs>
          <w:tab w:val="num" w:pos="360"/>
        </w:tabs>
        <w:ind w:left="360" w:hanging="202"/>
      </w:pPr>
      <w:r>
        <w:t>required artifacts exist;</w:t>
      </w:r>
    </w:p>
    <w:p w14:paraId="25C60B63" w14:textId="77777777" w:rsidR="00FE749A" w:rsidRDefault="00FE749A" w:rsidP="00FE749A">
      <w:pPr>
        <w:pStyle w:val="ListBullet"/>
        <w:tabs>
          <w:tab w:val="num" w:pos="360"/>
        </w:tabs>
        <w:ind w:left="360" w:hanging="202"/>
      </w:pPr>
      <w:r>
        <w:t>all schemas validate;</w:t>
      </w:r>
    </w:p>
    <w:p w14:paraId="39AFABA8" w14:textId="77777777" w:rsidR="00FE749A" w:rsidRDefault="00FE749A" w:rsidP="00FE749A">
      <w:pPr>
        <w:pStyle w:val="ListBullet"/>
        <w:tabs>
          <w:tab w:val="num" w:pos="360"/>
        </w:tabs>
        <w:ind w:left="360" w:hanging="202"/>
      </w:pPr>
      <w:r>
        <w:t>expected counts reconcile;</w:t>
      </w:r>
    </w:p>
    <w:p w14:paraId="23592BF1" w14:textId="77777777" w:rsidR="00FE749A" w:rsidRDefault="00FE749A" w:rsidP="00FE749A">
      <w:pPr>
        <w:pStyle w:val="ListBullet"/>
        <w:tabs>
          <w:tab w:val="num" w:pos="360"/>
        </w:tabs>
        <w:ind w:left="360" w:hanging="202"/>
      </w:pPr>
      <w:r>
        <w:t>stored checksums match;</w:t>
      </w:r>
    </w:p>
    <w:p w14:paraId="2EF78336" w14:textId="77777777" w:rsidR="00FE749A" w:rsidRDefault="00FE749A" w:rsidP="00FE749A">
      <w:pPr>
        <w:pStyle w:val="ListBullet"/>
        <w:tabs>
          <w:tab w:val="num" w:pos="360"/>
        </w:tabs>
        <w:ind w:left="360" w:hanging="202"/>
      </w:pPr>
      <w:proofErr w:type="gramStart"/>
      <w:r>
        <w:t>no</w:t>
      </w:r>
      <w:proofErr w:type="gramEnd"/>
      <w:r>
        <w:t xml:space="preserve"> temporary files remain unresolved.</w:t>
      </w:r>
    </w:p>
    <w:p w14:paraId="68716D1B" w14:textId="77777777" w:rsidR="00FE749A" w:rsidRDefault="00FE749A" w:rsidP="00FE749A">
      <w:pPr>
        <w:pStyle w:val="Heading2"/>
      </w:pPr>
      <w:r>
        <w:lastRenderedPageBreak/>
        <w:t>Environment fingerprint</w:t>
      </w:r>
    </w:p>
    <w:p w14:paraId="62739161" w14:textId="77777777" w:rsidR="00FE749A" w:rsidRDefault="00FE749A" w:rsidP="00FE749A">
      <w:r>
        <w:t>Define a versioned environment fingerprint containing:</w:t>
      </w:r>
    </w:p>
    <w:p w14:paraId="069D17A6" w14:textId="77777777" w:rsidR="00FE749A" w:rsidRDefault="00FE749A" w:rsidP="00FE749A">
      <w:pPr>
        <w:pStyle w:val="ListBullet"/>
        <w:tabs>
          <w:tab w:val="num" w:pos="360"/>
        </w:tabs>
        <w:ind w:left="360" w:hanging="202"/>
      </w:pPr>
      <w:r>
        <w:t>Git commit;</w:t>
      </w:r>
    </w:p>
    <w:p w14:paraId="53A0F3E0" w14:textId="77777777" w:rsidR="00FE749A" w:rsidRDefault="00FE749A" w:rsidP="00FE749A">
      <w:pPr>
        <w:pStyle w:val="ListBullet"/>
        <w:tabs>
          <w:tab w:val="num" w:pos="360"/>
        </w:tabs>
        <w:ind w:left="360" w:hanging="202"/>
      </w:pPr>
      <w:r>
        <w:t>dirty-state indicator;</w:t>
      </w:r>
    </w:p>
    <w:p w14:paraId="60B8B788" w14:textId="77777777" w:rsidR="00FE749A" w:rsidRDefault="00FE749A" w:rsidP="00FE749A">
      <w:pPr>
        <w:pStyle w:val="ListBullet"/>
        <w:tabs>
          <w:tab w:val="num" w:pos="360"/>
        </w:tabs>
        <w:ind w:left="360" w:hanging="202"/>
      </w:pPr>
      <w:r>
        <w:t>OS;</w:t>
      </w:r>
    </w:p>
    <w:p w14:paraId="2965D079" w14:textId="77777777" w:rsidR="00FE749A" w:rsidRDefault="00FE749A" w:rsidP="00FE749A">
      <w:pPr>
        <w:pStyle w:val="ListBullet"/>
        <w:tabs>
          <w:tab w:val="num" w:pos="360"/>
        </w:tabs>
        <w:ind w:left="360" w:hanging="202"/>
      </w:pPr>
      <w:r>
        <w:t>Python executable and version;</w:t>
      </w:r>
    </w:p>
    <w:p w14:paraId="41FB734B" w14:textId="77777777" w:rsidR="00FE749A" w:rsidRDefault="00FE749A" w:rsidP="00FE749A">
      <w:pPr>
        <w:pStyle w:val="ListBullet"/>
        <w:tabs>
          <w:tab w:val="num" w:pos="360"/>
        </w:tabs>
        <w:ind w:left="360" w:hanging="202"/>
      </w:pPr>
      <w:r>
        <w:t>package freeze or profile identity;</w:t>
      </w:r>
    </w:p>
    <w:p w14:paraId="6682ED12" w14:textId="77777777" w:rsidR="00FE749A" w:rsidRDefault="00FE749A" w:rsidP="00FE749A">
      <w:pPr>
        <w:pStyle w:val="ListBullet"/>
        <w:tabs>
          <w:tab w:val="num" w:pos="360"/>
        </w:tabs>
        <w:ind w:left="360" w:hanging="202"/>
      </w:pPr>
      <w:r>
        <w:t>CPU;</w:t>
      </w:r>
    </w:p>
    <w:p w14:paraId="47CDA9CC" w14:textId="77777777" w:rsidR="00FE749A" w:rsidRDefault="00FE749A" w:rsidP="00FE749A">
      <w:pPr>
        <w:pStyle w:val="ListBullet"/>
        <w:tabs>
          <w:tab w:val="num" w:pos="360"/>
        </w:tabs>
        <w:ind w:left="360" w:hanging="202"/>
      </w:pPr>
      <w:r>
        <w:t>RAM;</w:t>
      </w:r>
    </w:p>
    <w:p w14:paraId="37F7E448" w14:textId="77777777" w:rsidR="00FE749A" w:rsidRDefault="00FE749A" w:rsidP="00FE749A">
      <w:pPr>
        <w:pStyle w:val="ListBullet"/>
        <w:tabs>
          <w:tab w:val="num" w:pos="360"/>
        </w:tabs>
        <w:ind w:left="360" w:hanging="202"/>
      </w:pPr>
      <w:r>
        <w:t>GPU identity and UUID;</w:t>
      </w:r>
    </w:p>
    <w:p w14:paraId="3BFD6A95" w14:textId="77777777" w:rsidR="00FE749A" w:rsidRDefault="00FE749A" w:rsidP="00FE749A">
      <w:pPr>
        <w:pStyle w:val="ListBullet"/>
        <w:tabs>
          <w:tab w:val="num" w:pos="360"/>
        </w:tabs>
        <w:ind w:left="360" w:hanging="202"/>
      </w:pPr>
      <w:r>
        <w:t>driver;</w:t>
      </w:r>
    </w:p>
    <w:p w14:paraId="03EEBA76" w14:textId="77777777" w:rsidR="00FE749A" w:rsidRDefault="00FE749A" w:rsidP="00FE749A">
      <w:pPr>
        <w:pStyle w:val="ListBullet"/>
        <w:tabs>
          <w:tab w:val="num" w:pos="360"/>
        </w:tabs>
        <w:ind w:left="360" w:hanging="202"/>
      </w:pPr>
      <w:r>
        <w:t>CUDA runtime;</w:t>
      </w:r>
    </w:p>
    <w:p w14:paraId="7873FCA8" w14:textId="77777777" w:rsidR="00FE749A" w:rsidRDefault="00FE749A" w:rsidP="00FE749A">
      <w:pPr>
        <w:pStyle w:val="ListBullet"/>
        <w:tabs>
          <w:tab w:val="num" w:pos="360"/>
        </w:tabs>
        <w:ind w:left="360" w:hanging="202"/>
      </w:pPr>
      <w:r>
        <w:t>model hashes;</w:t>
      </w:r>
    </w:p>
    <w:p w14:paraId="14B0B74A" w14:textId="77777777" w:rsidR="00FE749A" w:rsidRDefault="00FE749A" w:rsidP="00FE749A">
      <w:pPr>
        <w:pStyle w:val="ListBullet"/>
        <w:tabs>
          <w:tab w:val="num" w:pos="360"/>
        </w:tabs>
        <w:ind w:left="360" w:hanging="202"/>
      </w:pPr>
      <w:r>
        <w:t>component config hashes;</w:t>
      </w:r>
    </w:p>
    <w:p w14:paraId="5A7447E8" w14:textId="77777777" w:rsidR="00FE749A" w:rsidRDefault="00FE749A" w:rsidP="00FE749A">
      <w:pPr>
        <w:pStyle w:val="ListBullet"/>
        <w:tabs>
          <w:tab w:val="num" w:pos="360"/>
        </w:tabs>
        <w:ind w:left="360" w:hanging="202"/>
      </w:pPr>
      <w:proofErr w:type="spellStart"/>
      <w:r>
        <w:t>timezone</w:t>
      </w:r>
      <w:proofErr w:type="spellEnd"/>
      <w:r>
        <w:t xml:space="preserve"> and clock metadata.</w:t>
      </w:r>
    </w:p>
    <w:p w14:paraId="39F767B3" w14:textId="77777777" w:rsidR="00FE749A" w:rsidRDefault="00FE749A" w:rsidP="00FE749A">
      <w:pPr>
        <w:pStyle w:val="Heading2"/>
      </w:pPr>
      <w:r>
        <w:t>Tests</w:t>
      </w:r>
    </w:p>
    <w:p w14:paraId="6351FE64" w14:textId="77777777" w:rsidR="00FE749A" w:rsidRDefault="00FE749A" w:rsidP="00FE749A">
      <w:r>
        <w:t>Add:</w:t>
      </w:r>
    </w:p>
    <w:p w14:paraId="5B991D4A" w14:textId="77777777" w:rsidR="00FE749A" w:rsidRDefault="00FE749A" w:rsidP="00FE749A">
      <w:pPr>
        <w:pStyle w:val="ListBullet"/>
        <w:tabs>
          <w:tab w:val="num" w:pos="360"/>
        </w:tabs>
        <w:ind w:left="360" w:hanging="202"/>
      </w:pPr>
      <w:r>
        <w:t>atomic-write interruption tests;</w:t>
      </w:r>
    </w:p>
    <w:p w14:paraId="1C058D5B" w14:textId="77777777" w:rsidR="00FE749A" w:rsidRDefault="00FE749A" w:rsidP="00FE749A">
      <w:pPr>
        <w:pStyle w:val="ListBullet"/>
        <w:tabs>
          <w:tab w:val="num" w:pos="360"/>
        </w:tabs>
        <w:ind w:left="360" w:hanging="202"/>
      </w:pPr>
      <w:r>
        <w:t>truncated-file tests;</w:t>
      </w:r>
    </w:p>
    <w:p w14:paraId="1C0C9DFF" w14:textId="77777777" w:rsidR="00FE749A" w:rsidRDefault="00FE749A" w:rsidP="00FE749A">
      <w:pPr>
        <w:pStyle w:val="ListBullet"/>
        <w:tabs>
          <w:tab w:val="num" w:pos="360"/>
        </w:tabs>
        <w:ind w:left="360" w:hanging="202"/>
      </w:pPr>
      <w:r>
        <w:t>checksum-corruption tests;</w:t>
      </w:r>
    </w:p>
    <w:p w14:paraId="2B16137C" w14:textId="77777777" w:rsidR="00FE749A" w:rsidRDefault="00FE749A" w:rsidP="00FE749A">
      <w:pPr>
        <w:pStyle w:val="ListBullet"/>
        <w:tabs>
          <w:tab w:val="num" w:pos="360"/>
        </w:tabs>
        <w:ind w:left="360" w:hanging="202"/>
      </w:pPr>
      <w:r>
        <w:t>schema-validation tests;</w:t>
      </w:r>
    </w:p>
    <w:p w14:paraId="08F63958" w14:textId="77777777" w:rsidR="00FE749A" w:rsidRDefault="00FE749A" w:rsidP="00FE749A">
      <w:pPr>
        <w:pStyle w:val="ListBullet"/>
        <w:tabs>
          <w:tab w:val="num" w:pos="360"/>
        </w:tabs>
        <w:ind w:left="360" w:hanging="202"/>
      </w:pPr>
      <w:proofErr w:type="gramStart"/>
      <w:r>
        <w:t>missing-artifact</w:t>
      </w:r>
      <w:proofErr w:type="gramEnd"/>
      <w:r>
        <w:t xml:space="preserve"> tests;</w:t>
      </w:r>
    </w:p>
    <w:p w14:paraId="69028868" w14:textId="77777777" w:rsidR="00FE749A" w:rsidRDefault="00FE749A" w:rsidP="00FE749A">
      <w:pPr>
        <w:pStyle w:val="ListBullet"/>
        <w:tabs>
          <w:tab w:val="num" w:pos="360"/>
        </w:tabs>
        <w:ind w:left="360" w:hanging="202"/>
      </w:pPr>
      <w:r>
        <w:t>conditional-artifact tests;</w:t>
      </w:r>
    </w:p>
    <w:p w14:paraId="2137FAC4" w14:textId="77777777" w:rsidR="00FE749A" w:rsidRDefault="00FE749A" w:rsidP="00FE749A">
      <w:pPr>
        <w:pStyle w:val="ListBullet"/>
        <w:tabs>
          <w:tab w:val="num" w:pos="360"/>
        </w:tabs>
        <w:ind w:left="360" w:hanging="202"/>
      </w:pPr>
      <w:r>
        <w:t>count-reconciliation tests;</w:t>
      </w:r>
    </w:p>
    <w:p w14:paraId="7B9BE3C7" w14:textId="77777777" w:rsidR="00FE749A" w:rsidRDefault="00FE749A" w:rsidP="00FE749A">
      <w:pPr>
        <w:pStyle w:val="ListBullet"/>
        <w:tabs>
          <w:tab w:val="num" w:pos="360"/>
        </w:tabs>
        <w:ind w:left="360" w:hanging="202"/>
      </w:pPr>
      <w:r>
        <w:t>stale temporary-file tests;</w:t>
      </w:r>
    </w:p>
    <w:p w14:paraId="267E3A70" w14:textId="77777777" w:rsidR="00FE749A" w:rsidRDefault="00FE749A" w:rsidP="00FE749A">
      <w:pPr>
        <w:pStyle w:val="ListBullet"/>
        <w:tabs>
          <w:tab w:val="num" w:pos="360"/>
        </w:tabs>
        <w:ind w:left="360" w:hanging="202"/>
      </w:pPr>
      <w:r>
        <w:t>environment-fingerprint tests;</w:t>
      </w:r>
    </w:p>
    <w:p w14:paraId="539498F4" w14:textId="77777777" w:rsidR="00FE749A" w:rsidRDefault="00FE749A" w:rsidP="00FE749A">
      <w:pPr>
        <w:pStyle w:val="ListBullet"/>
        <w:tabs>
          <w:tab w:val="num" w:pos="360"/>
        </w:tabs>
        <w:ind w:left="360" w:hanging="202"/>
      </w:pPr>
      <w:r>
        <w:t>cross-machine path tests.</w:t>
      </w:r>
    </w:p>
    <w:p w14:paraId="06BCA050" w14:textId="77777777" w:rsidR="00FE749A" w:rsidRDefault="00FE749A" w:rsidP="00FE749A">
      <w:pPr>
        <w:pStyle w:val="Heading2"/>
      </w:pPr>
      <w:r>
        <w:t>Acceptance criteria</w:t>
      </w:r>
    </w:p>
    <w:p w14:paraId="0D5EBE1C" w14:textId="77777777" w:rsidR="00FE749A" w:rsidRDefault="00FE749A" w:rsidP="00FE749A">
      <w:r>
        <w:t>Stage 3 passes only when:</w:t>
      </w:r>
    </w:p>
    <w:p w14:paraId="06AFEF9F" w14:textId="77777777" w:rsidR="00FE749A" w:rsidRDefault="00FE749A" w:rsidP="00FE749A">
      <w:pPr>
        <w:pStyle w:val="ListBullet"/>
        <w:tabs>
          <w:tab w:val="num" w:pos="360"/>
        </w:tabs>
        <w:ind w:left="360" w:hanging="202"/>
      </w:pPr>
      <w:r>
        <w:t>artifact requirements are unambiguous;</w:t>
      </w:r>
    </w:p>
    <w:p w14:paraId="26886A20" w14:textId="77777777" w:rsidR="00FE749A" w:rsidRDefault="00FE749A" w:rsidP="00FE749A">
      <w:pPr>
        <w:pStyle w:val="ListBullet"/>
        <w:tabs>
          <w:tab w:val="num" w:pos="360"/>
        </w:tabs>
        <w:ind w:left="360" w:hanging="202"/>
      </w:pPr>
      <w:r>
        <w:t>validators distinguish complete, incomplete, corrupt, and incompatible results;</w:t>
      </w:r>
    </w:p>
    <w:p w14:paraId="5A5C0C6A" w14:textId="77777777" w:rsidR="00FE749A" w:rsidRDefault="00FE749A" w:rsidP="00FE749A">
      <w:pPr>
        <w:pStyle w:val="ListBullet"/>
        <w:tabs>
          <w:tab w:val="num" w:pos="360"/>
        </w:tabs>
        <w:ind w:left="360" w:hanging="202"/>
      </w:pPr>
      <w:r>
        <w:t>atomic writes survive simulated interruption;</w:t>
      </w:r>
    </w:p>
    <w:p w14:paraId="18552097" w14:textId="77777777" w:rsidR="00FE749A" w:rsidRDefault="00FE749A" w:rsidP="00FE749A">
      <w:pPr>
        <w:pStyle w:val="ListBullet"/>
        <w:tabs>
          <w:tab w:val="num" w:pos="360"/>
        </w:tabs>
        <w:ind w:left="360" w:hanging="202"/>
      </w:pPr>
      <w:r>
        <w:t>checksums detect modification and incomplete transfer;</w:t>
      </w:r>
    </w:p>
    <w:p w14:paraId="14D011C8" w14:textId="77777777" w:rsidR="00FE749A" w:rsidRDefault="00FE749A" w:rsidP="00FE749A">
      <w:pPr>
        <w:pStyle w:val="ListBullet"/>
        <w:tabs>
          <w:tab w:val="num" w:pos="360"/>
        </w:tabs>
        <w:ind w:left="360" w:hanging="202"/>
      </w:pPr>
      <w:proofErr w:type="gramStart"/>
      <w:r>
        <w:t>the</w:t>
      </w:r>
      <w:proofErr w:type="gramEnd"/>
      <w:r>
        <w:t xml:space="preserve"> executor can later rely on a stable completion contract.</w:t>
      </w:r>
    </w:p>
    <w:p w14:paraId="0D46DFBB" w14:textId="77777777" w:rsidR="00FE749A" w:rsidRDefault="00FE749A" w:rsidP="00FE749A">
      <w:pPr>
        <w:pStyle w:val="Heading1"/>
      </w:pPr>
      <w:r>
        <w:t>Prompt 4 — Persistent campaign executor and state</w:t>
      </w:r>
    </w:p>
    <w:p w14:paraId="7301B3A4" w14:textId="77777777" w:rsidR="00FE749A" w:rsidRDefault="00FE749A" w:rsidP="00FE749A">
      <w:r>
        <w:t>Implement only Stage 4.</w:t>
      </w:r>
    </w:p>
    <w:p w14:paraId="235588F3" w14:textId="77777777" w:rsidR="00FE749A" w:rsidRDefault="00FE749A" w:rsidP="00FE749A">
      <w:r>
        <w:t>Build persistent campaign/scenario state, scheduling, execution leases, event logs, timeout handling, retries, safe interruption, stop requests, resume, and skip-completed behavior.</w:t>
      </w:r>
    </w:p>
    <w:p w14:paraId="23739B2F" w14:textId="77777777" w:rsidR="00FE749A" w:rsidRDefault="00FE749A" w:rsidP="00FE749A">
      <w:r>
        <w:t>Reuse:</w:t>
      </w:r>
    </w:p>
    <w:p w14:paraId="251529CD" w14:textId="77777777" w:rsidR="00FE749A" w:rsidRDefault="00FE749A" w:rsidP="00FE749A">
      <w:pPr>
        <w:pStyle w:val="ListBullet"/>
        <w:tabs>
          <w:tab w:val="num" w:pos="360"/>
        </w:tabs>
        <w:ind w:left="360" w:hanging="202"/>
      </w:pPr>
      <w:r>
        <w:t>the configured runner from Stage 1;</w:t>
      </w:r>
    </w:p>
    <w:p w14:paraId="37F15B24" w14:textId="77777777" w:rsidR="00FE749A" w:rsidRDefault="00FE749A" w:rsidP="00FE749A">
      <w:pPr>
        <w:pStyle w:val="ListBullet"/>
        <w:tabs>
          <w:tab w:val="num" w:pos="360"/>
        </w:tabs>
        <w:ind w:left="360" w:hanging="202"/>
      </w:pPr>
      <w:r>
        <w:t>scenarios from Stage 2;</w:t>
      </w:r>
    </w:p>
    <w:p w14:paraId="41423A5C" w14:textId="77777777" w:rsidR="00FE749A" w:rsidRDefault="00FE749A" w:rsidP="00FE749A">
      <w:pPr>
        <w:pStyle w:val="ListBullet"/>
        <w:tabs>
          <w:tab w:val="num" w:pos="360"/>
        </w:tabs>
        <w:ind w:left="360" w:hanging="202"/>
      </w:pPr>
      <w:r>
        <w:t>artifact validation from Stage 3.</w:t>
      </w:r>
    </w:p>
    <w:p w14:paraId="24C5C3CD" w14:textId="77777777" w:rsidR="00FE749A" w:rsidRDefault="00FE749A" w:rsidP="00FE749A">
      <w:r>
        <w:lastRenderedPageBreak/>
        <w:t>Do not duplicate evaluator logic.</w:t>
      </w:r>
    </w:p>
    <w:p w14:paraId="51F543EC" w14:textId="77777777" w:rsidR="00FE749A" w:rsidRDefault="00FE749A" w:rsidP="00FE749A">
      <w:pPr>
        <w:pStyle w:val="Heading2"/>
      </w:pPr>
      <w:r>
        <w:t>State model</w:t>
      </w:r>
    </w:p>
    <w:p w14:paraId="493B9445" w14:textId="77777777" w:rsidR="00FE749A" w:rsidRDefault="00FE749A" w:rsidP="00FE749A">
      <w:r>
        <w:t>Implement explicit states such as:</w:t>
      </w:r>
    </w:p>
    <w:p w14:paraId="0DB3E540" w14:textId="77777777" w:rsidR="00FE749A" w:rsidRDefault="00FE749A" w:rsidP="00FE749A">
      <w:pPr>
        <w:pStyle w:val="ListBullet"/>
        <w:tabs>
          <w:tab w:val="num" w:pos="360"/>
        </w:tabs>
        <w:ind w:left="360" w:hanging="202"/>
      </w:pPr>
      <w:r>
        <w:t>pending;</w:t>
      </w:r>
    </w:p>
    <w:p w14:paraId="496E74FB" w14:textId="77777777" w:rsidR="00FE749A" w:rsidRDefault="00FE749A" w:rsidP="00FE749A">
      <w:pPr>
        <w:pStyle w:val="ListBullet"/>
        <w:tabs>
          <w:tab w:val="num" w:pos="360"/>
        </w:tabs>
        <w:ind w:left="360" w:hanging="202"/>
      </w:pPr>
      <w:r>
        <w:t>assigned;</w:t>
      </w:r>
    </w:p>
    <w:p w14:paraId="2D8AABE2" w14:textId="77777777" w:rsidR="00FE749A" w:rsidRDefault="00FE749A" w:rsidP="00FE749A">
      <w:pPr>
        <w:pStyle w:val="ListBullet"/>
        <w:tabs>
          <w:tab w:val="num" w:pos="360"/>
        </w:tabs>
        <w:ind w:left="360" w:hanging="202"/>
      </w:pPr>
      <w:r>
        <w:t>running;</w:t>
      </w:r>
    </w:p>
    <w:p w14:paraId="3BF0C9C1" w14:textId="77777777" w:rsidR="00FE749A" w:rsidRDefault="00FE749A" w:rsidP="00FE749A">
      <w:pPr>
        <w:pStyle w:val="ListBullet"/>
        <w:tabs>
          <w:tab w:val="num" w:pos="360"/>
        </w:tabs>
        <w:ind w:left="360" w:hanging="202"/>
      </w:pPr>
      <w:r>
        <w:t>succeeded;</w:t>
      </w:r>
    </w:p>
    <w:p w14:paraId="1F78C3FC" w14:textId="77777777" w:rsidR="00FE749A" w:rsidRDefault="00FE749A" w:rsidP="00FE749A">
      <w:pPr>
        <w:pStyle w:val="ListBullet"/>
        <w:tabs>
          <w:tab w:val="num" w:pos="360"/>
        </w:tabs>
        <w:ind w:left="360" w:hanging="202"/>
      </w:pPr>
      <w:proofErr w:type="spellStart"/>
      <w:r>
        <w:t>succeeded_with_warnings</w:t>
      </w:r>
      <w:proofErr w:type="spellEnd"/>
      <w:r>
        <w:t>;</w:t>
      </w:r>
    </w:p>
    <w:p w14:paraId="77037056" w14:textId="77777777" w:rsidR="00FE749A" w:rsidRDefault="00FE749A" w:rsidP="00FE749A">
      <w:pPr>
        <w:pStyle w:val="ListBullet"/>
        <w:tabs>
          <w:tab w:val="num" w:pos="360"/>
        </w:tabs>
        <w:ind w:left="360" w:hanging="202"/>
      </w:pPr>
      <w:proofErr w:type="spellStart"/>
      <w:r>
        <w:t>failed_retryable</w:t>
      </w:r>
      <w:proofErr w:type="spellEnd"/>
      <w:r>
        <w:t>;</w:t>
      </w:r>
    </w:p>
    <w:p w14:paraId="59F9929E" w14:textId="77777777" w:rsidR="00FE749A" w:rsidRDefault="00FE749A" w:rsidP="00FE749A">
      <w:pPr>
        <w:pStyle w:val="ListBullet"/>
        <w:tabs>
          <w:tab w:val="num" w:pos="360"/>
        </w:tabs>
        <w:ind w:left="360" w:hanging="202"/>
      </w:pPr>
      <w:proofErr w:type="spellStart"/>
      <w:r>
        <w:t>failed_terminal</w:t>
      </w:r>
      <w:proofErr w:type="spellEnd"/>
      <w:r>
        <w:t>;</w:t>
      </w:r>
    </w:p>
    <w:p w14:paraId="567AAF82" w14:textId="77777777" w:rsidR="00FE749A" w:rsidRDefault="00FE749A" w:rsidP="00FE749A">
      <w:pPr>
        <w:pStyle w:val="ListBullet"/>
        <w:tabs>
          <w:tab w:val="num" w:pos="360"/>
        </w:tabs>
        <w:ind w:left="360" w:hanging="202"/>
      </w:pPr>
      <w:r>
        <w:t>timeout;</w:t>
      </w:r>
    </w:p>
    <w:p w14:paraId="3BABEE96" w14:textId="77777777" w:rsidR="00FE749A" w:rsidRDefault="00FE749A" w:rsidP="00FE749A">
      <w:pPr>
        <w:pStyle w:val="ListBullet"/>
        <w:tabs>
          <w:tab w:val="num" w:pos="360"/>
        </w:tabs>
        <w:ind w:left="360" w:hanging="202"/>
      </w:pPr>
      <w:proofErr w:type="spellStart"/>
      <w:r>
        <w:t>out_of_memory</w:t>
      </w:r>
      <w:proofErr w:type="spellEnd"/>
      <w:r>
        <w:t>;</w:t>
      </w:r>
    </w:p>
    <w:p w14:paraId="4DECBA99" w14:textId="77777777" w:rsidR="00FE749A" w:rsidRDefault="00FE749A" w:rsidP="00FE749A">
      <w:pPr>
        <w:pStyle w:val="ListBullet"/>
        <w:tabs>
          <w:tab w:val="num" w:pos="360"/>
        </w:tabs>
        <w:ind w:left="360" w:hanging="202"/>
      </w:pPr>
      <w:r>
        <w:t>interrupted;</w:t>
      </w:r>
    </w:p>
    <w:p w14:paraId="0DBF4BB6" w14:textId="77777777" w:rsidR="00FE749A" w:rsidRDefault="00FE749A" w:rsidP="00FE749A">
      <w:pPr>
        <w:pStyle w:val="ListBullet"/>
        <w:tabs>
          <w:tab w:val="num" w:pos="360"/>
        </w:tabs>
        <w:ind w:left="360" w:hanging="202"/>
      </w:pPr>
      <w:r>
        <w:t>stopped;</w:t>
      </w:r>
    </w:p>
    <w:p w14:paraId="7EC84D92" w14:textId="77777777" w:rsidR="00FE749A" w:rsidRDefault="00FE749A" w:rsidP="00FE749A">
      <w:pPr>
        <w:pStyle w:val="ListBullet"/>
        <w:tabs>
          <w:tab w:val="num" w:pos="360"/>
        </w:tabs>
        <w:ind w:left="360" w:hanging="202"/>
      </w:pPr>
      <w:r>
        <w:t>invalid.</w:t>
      </w:r>
    </w:p>
    <w:p w14:paraId="6554CCAD" w14:textId="77777777" w:rsidR="00FE749A" w:rsidRDefault="00FE749A" w:rsidP="00FE749A">
      <w:r>
        <w:t>Persist:</w:t>
      </w:r>
    </w:p>
    <w:p w14:paraId="013D05C2" w14:textId="77777777" w:rsidR="00FE749A" w:rsidRDefault="00FE749A" w:rsidP="00FE749A">
      <w:pPr>
        <w:pStyle w:val="ListBullet"/>
        <w:tabs>
          <w:tab w:val="num" w:pos="360"/>
        </w:tabs>
        <w:ind w:left="360" w:hanging="202"/>
      </w:pPr>
      <w:r>
        <w:t>campaign ID;</w:t>
      </w:r>
    </w:p>
    <w:p w14:paraId="1D128F16" w14:textId="77777777" w:rsidR="00FE749A" w:rsidRDefault="00FE749A" w:rsidP="00FE749A">
      <w:pPr>
        <w:pStyle w:val="ListBullet"/>
        <w:tabs>
          <w:tab w:val="num" w:pos="360"/>
        </w:tabs>
        <w:ind w:left="360" w:hanging="202"/>
      </w:pPr>
      <w:r>
        <w:t>scenario ID and hash;</w:t>
      </w:r>
    </w:p>
    <w:p w14:paraId="6C080DE4" w14:textId="77777777" w:rsidR="00FE749A" w:rsidRDefault="00FE749A" w:rsidP="00FE749A">
      <w:pPr>
        <w:pStyle w:val="ListBullet"/>
        <w:tabs>
          <w:tab w:val="num" w:pos="360"/>
        </w:tabs>
        <w:ind w:left="360" w:hanging="202"/>
      </w:pPr>
      <w:r>
        <w:t>worker ID;</w:t>
      </w:r>
    </w:p>
    <w:p w14:paraId="0C09D370" w14:textId="77777777" w:rsidR="00FE749A" w:rsidRDefault="00FE749A" w:rsidP="00FE749A">
      <w:pPr>
        <w:pStyle w:val="ListBullet"/>
        <w:tabs>
          <w:tab w:val="num" w:pos="360"/>
        </w:tabs>
        <w:ind w:left="360" w:hanging="202"/>
      </w:pPr>
      <w:r>
        <w:t>hostname;</w:t>
      </w:r>
    </w:p>
    <w:p w14:paraId="70012542" w14:textId="77777777" w:rsidR="00FE749A" w:rsidRDefault="00FE749A" w:rsidP="00FE749A">
      <w:pPr>
        <w:pStyle w:val="ListBullet"/>
        <w:tabs>
          <w:tab w:val="num" w:pos="360"/>
        </w:tabs>
        <w:ind w:left="360" w:hanging="202"/>
      </w:pPr>
      <w:r>
        <w:t>attempt count;</w:t>
      </w:r>
    </w:p>
    <w:p w14:paraId="76FF504E" w14:textId="77777777" w:rsidR="00FE749A" w:rsidRDefault="00FE749A" w:rsidP="00FE749A">
      <w:pPr>
        <w:pStyle w:val="ListBullet"/>
        <w:tabs>
          <w:tab w:val="num" w:pos="360"/>
        </w:tabs>
        <w:ind w:left="360" w:hanging="202"/>
      </w:pPr>
      <w:r>
        <w:t>start/end times;</w:t>
      </w:r>
    </w:p>
    <w:p w14:paraId="3BB8BFF0" w14:textId="77777777" w:rsidR="00FE749A" w:rsidRDefault="00FE749A" w:rsidP="00FE749A">
      <w:pPr>
        <w:pStyle w:val="ListBullet"/>
        <w:tabs>
          <w:tab w:val="num" w:pos="360"/>
        </w:tabs>
        <w:ind w:left="360" w:hanging="202"/>
      </w:pPr>
      <w:r>
        <w:t>heartbeat;</w:t>
      </w:r>
    </w:p>
    <w:p w14:paraId="39A840EA" w14:textId="77777777" w:rsidR="00FE749A" w:rsidRDefault="00FE749A" w:rsidP="00FE749A">
      <w:pPr>
        <w:pStyle w:val="ListBullet"/>
        <w:tabs>
          <w:tab w:val="num" w:pos="360"/>
        </w:tabs>
        <w:ind w:left="360" w:hanging="202"/>
      </w:pPr>
      <w:r>
        <w:t>lease owner and expiry;</w:t>
      </w:r>
    </w:p>
    <w:p w14:paraId="06CF2BF9" w14:textId="77777777" w:rsidR="00FE749A" w:rsidRDefault="00FE749A" w:rsidP="00FE749A">
      <w:pPr>
        <w:pStyle w:val="ListBullet"/>
        <w:tabs>
          <w:tab w:val="num" w:pos="360"/>
        </w:tabs>
        <w:ind w:left="360" w:hanging="202"/>
      </w:pPr>
      <w:r>
        <w:t>exit code;</w:t>
      </w:r>
    </w:p>
    <w:p w14:paraId="54D6B690" w14:textId="77777777" w:rsidR="00FE749A" w:rsidRDefault="00FE749A" w:rsidP="00FE749A">
      <w:pPr>
        <w:pStyle w:val="ListBullet"/>
        <w:tabs>
          <w:tab w:val="num" w:pos="360"/>
        </w:tabs>
        <w:ind w:left="360" w:hanging="202"/>
      </w:pPr>
      <w:r>
        <w:t>exception category;</w:t>
      </w:r>
    </w:p>
    <w:p w14:paraId="4C269A9D" w14:textId="77777777" w:rsidR="00FE749A" w:rsidRDefault="00FE749A" w:rsidP="00FE749A">
      <w:pPr>
        <w:pStyle w:val="ListBullet"/>
        <w:tabs>
          <w:tab w:val="num" w:pos="360"/>
        </w:tabs>
        <w:ind w:left="360" w:hanging="202"/>
      </w:pPr>
      <w:r>
        <w:t>concise error;</w:t>
      </w:r>
    </w:p>
    <w:p w14:paraId="00064CE2" w14:textId="77777777" w:rsidR="00FE749A" w:rsidRDefault="00FE749A" w:rsidP="00FE749A">
      <w:pPr>
        <w:pStyle w:val="ListBullet"/>
        <w:tabs>
          <w:tab w:val="num" w:pos="360"/>
        </w:tabs>
        <w:ind w:left="360" w:hanging="202"/>
      </w:pPr>
      <w:r>
        <w:t>expected artifacts;</w:t>
      </w:r>
    </w:p>
    <w:p w14:paraId="0CC03765" w14:textId="77777777" w:rsidR="00FE749A" w:rsidRDefault="00FE749A" w:rsidP="00FE749A">
      <w:pPr>
        <w:pStyle w:val="ListBullet"/>
        <w:tabs>
          <w:tab w:val="num" w:pos="360"/>
        </w:tabs>
        <w:ind w:left="360" w:hanging="202"/>
      </w:pPr>
      <w:r>
        <w:t>output completeness;</w:t>
      </w:r>
    </w:p>
    <w:p w14:paraId="4519E77F" w14:textId="77777777" w:rsidR="00FE749A" w:rsidRDefault="00FE749A" w:rsidP="00FE749A">
      <w:pPr>
        <w:pStyle w:val="ListBullet"/>
        <w:tabs>
          <w:tab w:val="num" w:pos="360"/>
        </w:tabs>
        <w:ind w:left="360" w:hanging="202"/>
      </w:pPr>
      <w:r>
        <w:t>retry eligibility.</w:t>
      </w:r>
    </w:p>
    <w:p w14:paraId="0DD2D76A" w14:textId="77777777" w:rsidR="00FE749A" w:rsidRDefault="00FE749A" w:rsidP="00FE749A">
      <w:pPr>
        <w:pStyle w:val="Heading2"/>
      </w:pPr>
      <w:r>
        <w:t>Execution behavior</w:t>
      </w:r>
    </w:p>
    <w:p w14:paraId="6C9EAA76" w14:textId="77777777" w:rsidR="00FE749A" w:rsidRDefault="00FE749A" w:rsidP="00FE749A">
      <w:r>
        <w:t>Implement:</w:t>
      </w:r>
    </w:p>
    <w:p w14:paraId="1DFE7079" w14:textId="77777777" w:rsidR="00FE749A" w:rsidRDefault="00FE749A" w:rsidP="00FE749A">
      <w:pPr>
        <w:pStyle w:val="ListBullet"/>
        <w:tabs>
          <w:tab w:val="num" w:pos="360"/>
        </w:tabs>
        <w:ind w:left="360" w:hanging="202"/>
      </w:pPr>
      <w:r>
        <w:t>deterministic scenario ordering;</w:t>
      </w:r>
    </w:p>
    <w:p w14:paraId="452D9252" w14:textId="77777777" w:rsidR="00FE749A" w:rsidRDefault="00FE749A" w:rsidP="00FE749A">
      <w:pPr>
        <w:pStyle w:val="ListBullet"/>
        <w:tabs>
          <w:tab w:val="num" w:pos="360"/>
        </w:tabs>
        <w:ind w:left="360" w:hanging="202"/>
      </w:pPr>
      <w:r>
        <w:t>dry-run planning;</w:t>
      </w:r>
    </w:p>
    <w:p w14:paraId="00532EC2" w14:textId="77777777" w:rsidR="00FE749A" w:rsidRDefault="00FE749A" w:rsidP="00FE749A">
      <w:pPr>
        <w:pStyle w:val="ListBullet"/>
        <w:tabs>
          <w:tab w:val="num" w:pos="360"/>
        </w:tabs>
        <w:ind w:left="360" w:hanging="202"/>
      </w:pPr>
      <w:r>
        <w:t>queue status;</w:t>
      </w:r>
    </w:p>
    <w:p w14:paraId="12356939" w14:textId="77777777" w:rsidR="00FE749A" w:rsidRDefault="00FE749A" w:rsidP="00FE749A">
      <w:pPr>
        <w:pStyle w:val="ListBullet"/>
        <w:tabs>
          <w:tab w:val="num" w:pos="360"/>
        </w:tabs>
        <w:ind w:left="360" w:hanging="202"/>
      </w:pPr>
      <w:r>
        <w:t>execution leases;</w:t>
      </w:r>
    </w:p>
    <w:p w14:paraId="261271A6" w14:textId="77777777" w:rsidR="00FE749A" w:rsidRDefault="00FE749A" w:rsidP="00FE749A">
      <w:pPr>
        <w:pStyle w:val="ListBullet"/>
        <w:tabs>
          <w:tab w:val="num" w:pos="360"/>
        </w:tabs>
        <w:ind w:left="360" w:hanging="202"/>
      </w:pPr>
      <w:r>
        <w:t>heartbeat;</w:t>
      </w:r>
    </w:p>
    <w:p w14:paraId="2C9EA928" w14:textId="77777777" w:rsidR="00FE749A" w:rsidRDefault="00FE749A" w:rsidP="00FE749A">
      <w:pPr>
        <w:pStyle w:val="ListBullet"/>
        <w:tabs>
          <w:tab w:val="num" w:pos="360"/>
        </w:tabs>
        <w:ind w:left="360" w:hanging="202"/>
      </w:pPr>
      <w:r>
        <w:t>stale-running detection;</w:t>
      </w:r>
    </w:p>
    <w:p w14:paraId="5DCC23E5" w14:textId="77777777" w:rsidR="00FE749A" w:rsidRDefault="00FE749A" w:rsidP="00FE749A">
      <w:pPr>
        <w:pStyle w:val="ListBullet"/>
        <w:tabs>
          <w:tab w:val="num" w:pos="360"/>
        </w:tabs>
        <w:ind w:left="360" w:hanging="202"/>
      </w:pPr>
      <w:r>
        <w:t xml:space="preserve">safe </w:t>
      </w:r>
      <w:proofErr w:type="spellStart"/>
      <w:r>
        <w:t>Ctrl+C</w:t>
      </w:r>
      <w:proofErr w:type="spellEnd"/>
      <w:r>
        <w:t xml:space="preserve"> handling;</w:t>
      </w:r>
    </w:p>
    <w:p w14:paraId="7B89E327" w14:textId="77777777" w:rsidR="00FE749A" w:rsidRDefault="00FE749A" w:rsidP="00FE749A">
      <w:pPr>
        <w:pStyle w:val="ListBullet"/>
        <w:tabs>
          <w:tab w:val="num" w:pos="360"/>
        </w:tabs>
        <w:ind w:left="360" w:hanging="202"/>
      </w:pPr>
      <w:r>
        <w:t>campaign and scenario stop requests;</w:t>
      </w:r>
    </w:p>
    <w:p w14:paraId="73DC3CA3" w14:textId="77777777" w:rsidR="00FE749A" w:rsidRDefault="00FE749A" w:rsidP="00FE749A">
      <w:pPr>
        <w:pStyle w:val="ListBullet"/>
        <w:tabs>
          <w:tab w:val="num" w:pos="360"/>
        </w:tabs>
        <w:ind w:left="360" w:hanging="202"/>
      </w:pPr>
      <w:r>
        <w:t>timeout;</w:t>
      </w:r>
    </w:p>
    <w:p w14:paraId="630F2197" w14:textId="77777777" w:rsidR="00FE749A" w:rsidRDefault="00FE749A" w:rsidP="00FE749A">
      <w:pPr>
        <w:pStyle w:val="ListBullet"/>
        <w:tabs>
          <w:tab w:val="num" w:pos="360"/>
        </w:tabs>
        <w:ind w:left="360" w:hanging="202"/>
      </w:pPr>
      <w:proofErr w:type="gramStart"/>
      <w:r>
        <w:t>transient</w:t>
      </w:r>
      <w:proofErr w:type="gramEnd"/>
      <w:r>
        <w:t xml:space="preserve"> retry;</w:t>
      </w:r>
    </w:p>
    <w:p w14:paraId="568878BE" w14:textId="77777777" w:rsidR="00FE749A" w:rsidRDefault="00FE749A" w:rsidP="00FE749A">
      <w:pPr>
        <w:pStyle w:val="ListBullet"/>
        <w:tabs>
          <w:tab w:val="num" w:pos="360"/>
        </w:tabs>
        <w:ind w:left="360" w:hanging="202"/>
      </w:pPr>
      <w:r>
        <w:t>OOM classification;</w:t>
      </w:r>
    </w:p>
    <w:p w14:paraId="4C8CF786" w14:textId="77777777" w:rsidR="00FE749A" w:rsidRDefault="00FE749A" w:rsidP="00FE749A">
      <w:pPr>
        <w:pStyle w:val="ListBullet"/>
        <w:tabs>
          <w:tab w:val="num" w:pos="360"/>
        </w:tabs>
        <w:ind w:left="360" w:hanging="202"/>
      </w:pPr>
      <w:r>
        <w:t>partial-result preservation;</w:t>
      </w:r>
    </w:p>
    <w:p w14:paraId="5700BC1A" w14:textId="77777777" w:rsidR="00FE749A" w:rsidRDefault="00FE749A" w:rsidP="00FE749A">
      <w:pPr>
        <w:pStyle w:val="ListBullet"/>
        <w:tabs>
          <w:tab w:val="num" w:pos="360"/>
        </w:tabs>
        <w:ind w:left="360" w:hanging="202"/>
      </w:pPr>
      <w:r>
        <w:t>disk-space checks;</w:t>
      </w:r>
    </w:p>
    <w:p w14:paraId="523D04EA" w14:textId="77777777" w:rsidR="00FE749A" w:rsidRDefault="00FE749A" w:rsidP="00FE749A">
      <w:pPr>
        <w:pStyle w:val="ListBullet"/>
        <w:tabs>
          <w:tab w:val="num" w:pos="360"/>
        </w:tabs>
        <w:ind w:left="360" w:hanging="202"/>
      </w:pPr>
      <w:r>
        <w:lastRenderedPageBreak/>
        <w:t>skip-completed validation;</w:t>
      </w:r>
    </w:p>
    <w:p w14:paraId="09F26C30" w14:textId="77777777" w:rsidR="00FE749A" w:rsidRDefault="00FE749A" w:rsidP="00FE749A">
      <w:pPr>
        <w:pStyle w:val="ListBullet"/>
        <w:tabs>
          <w:tab w:val="num" w:pos="360"/>
        </w:tabs>
        <w:ind w:left="360" w:hanging="202"/>
      </w:pPr>
      <w:r>
        <w:t>restart-safe resume;</w:t>
      </w:r>
    </w:p>
    <w:p w14:paraId="342D257C" w14:textId="77777777" w:rsidR="00FE749A" w:rsidRDefault="00FE749A" w:rsidP="00FE749A">
      <w:pPr>
        <w:pStyle w:val="ListBullet"/>
        <w:tabs>
          <w:tab w:val="num" w:pos="360"/>
        </w:tabs>
        <w:ind w:left="360" w:hanging="202"/>
      </w:pPr>
      <w:r>
        <w:t>machine-readable event logging;</w:t>
      </w:r>
    </w:p>
    <w:p w14:paraId="4303DACA" w14:textId="77777777" w:rsidR="00FE749A" w:rsidRDefault="00FE749A" w:rsidP="00FE749A">
      <w:pPr>
        <w:pStyle w:val="ListBullet"/>
        <w:tabs>
          <w:tab w:val="num" w:pos="360"/>
        </w:tabs>
        <w:ind w:left="360" w:hanging="202"/>
      </w:pPr>
      <w:r>
        <w:t>clear terminal progress.</w:t>
      </w:r>
    </w:p>
    <w:p w14:paraId="05ED61EF" w14:textId="77777777" w:rsidR="00FE749A" w:rsidRDefault="00FE749A" w:rsidP="00FE749A">
      <w:r>
        <w:t>Rules:</w:t>
      </w:r>
    </w:p>
    <w:p w14:paraId="7ED2CC89" w14:textId="77777777" w:rsidR="00FE749A" w:rsidRDefault="00FE749A" w:rsidP="00FE749A">
      <w:pPr>
        <w:pStyle w:val="ListBullet"/>
        <w:tabs>
          <w:tab w:val="num" w:pos="360"/>
        </w:tabs>
        <w:ind w:left="360" w:hanging="202"/>
      </w:pPr>
      <w:r>
        <w:t>identical retry keeps the scenario ID;</w:t>
      </w:r>
    </w:p>
    <w:p w14:paraId="77FDA53E" w14:textId="77777777" w:rsidR="00FE749A" w:rsidRDefault="00FE749A" w:rsidP="00FE749A">
      <w:pPr>
        <w:pStyle w:val="ListBullet"/>
        <w:tabs>
          <w:tab w:val="num" w:pos="360"/>
        </w:tabs>
        <w:ind w:left="360" w:hanging="202"/>
      </w:pPr>
      <w:r>
        <w:t>changed result-affecting configuration requires a new scenario ID;</w:t>
      </w:r>
    </w:p>
    <w:p w14:paraId="58B936EE" w14:textId="77777777" w:rsidR="00FE749A" w:rsidRDefault="00FE749A" w:rsidP="00FE749A">
      <w:pPr>
        <w:pStyle w:val="ListBullet"/>
        <w:tabs>
          <w:tab w:val="num" w:pos="360"/>
        </w:tabs>
        <w:ind w:left="360" w:hanging="202"/>
      </w:pPr>
      <w:r>
        <w:t>deterministic schema/config/reference failures are terminal;</w:t>
      </w:r>
    </w:p>
    <w:p w14:paraId="547D2898" w14:textId="77777777" w:rsidR="00FE749A" w:rsidRDefault="00FE749A" w:rsidP="00FE749A">
      <w:pPr>
        <w:pStyle w:val="ListBullet"/>
        <w:tabs>
          <w:tab w:val="num" w:pos="360"/>
        </w:tabs>
        <w:ind w:left="360" w:hanging="202"/>
      </w:pPr>
      <w:r>
        <w:t xml:space="preserve">transient I/O/process failures may </w:t>
      </w:r>
      <w:proofErr w:type="gramStart"/>
      <w:r>
        <w:t>retry</w:t>
      </w:r>
      <w:proofErr w:type="gramEnd"/>
      <w:r>
        <w:t xml:space="preserve"> within policy;</w:t>
      </w:r>
    </w:p>
    <w:p w14:paraId="608B2AC8" w14:textId="77777777" w:rsidR="00FE749A" w:rsidRDefault="00FE749A" w:rsidP="00FE749A">
      <w:pPr>
        <w:pStyle w:val="ListBullet"/>
        <w:tabs>
          <w:tab w:val="num" w:pos="360"/>
        </w:tabs>
        <w:ind w:left="360" w:hanging="202"/>
      </w:pPr>
      <w:r>
        <w:t>OOM may retry only if the resolved scenario explicitly defines an unchanged safe retry action;</w:t>
      </w:r>
    </w:p>
    <w:p w14:paraId="55F51325" w14:textId="77777777" w:rsidR="00FE749A" w:rsidRDefault="00FE749A" w:rsidP="00FE749A">
      <w:pPr>
        <w:pStyle w:val="ListBullet"/>
        <w:tabs>
          <w:tab w:val="num" w:pos="360"/>
        </w:tabs>
        <w:ind w:left="360" w:hanging="202"/>
      </w:pPr>
      <w:r>
        <w:t>one scenario failure must not corrupt or stop unrelated scenarios unless campaign policy says so;</w:t>
      </w:r>
    </w:p>
    <w:p w14:paraId="35EC6023" w14:textId="77777777" w:rsidR="00FE749A" w:rsidRDefault="00FE749A" w:rsidP="00FE749A">
      <w:pPr>
        <w:pStyle w:val="ListBullet"/>
        <w:tabs>
          <w:tab w:val="num" w:pos="360"/>
        </w:tabs>
        <w:ind w:left="360" w:hanging="202"/>
      </w:pPr>
      <w:r>
        <w:t>valid completed scenarios must never be overwritten silently.</w:t>
      </w:r>
    </w:p>
    <w:p w14:paraId="4830F58E" w14:textId="77777777" w:rsidR="00FE749A" w:rsidRDefault="00FE749A" w:rsidP="00FE749A">
      <w:pPr>
        <w:pStyle w:val="Heading2"/>
      </w:pPr>
      <w:r>
        <w:t>CLI</w:t>
      </w:r>
    </w:p>
    <w:p w14:paraId="1949366F" w14:textId="77777777" w:rsidR="00FE749A" w:rsidRDefault="00FE749A" w:rsidP="00FE749A">
      <w:r>
        <w:t>Integrate with the existing CLI style.</w:t>
      </w:r>
    </w:p>
    <w:p w14:paraId="28B9FEBE" w14:textId="77777777" w:rsidR="00FE749A" w:rsidRDefault="00FE749A" w:rsidP="00FE749A">
      <w:r>
        <w:t>Add commands or equivalents for:</w:t>
      </w:r>
    </w:p>
    <w:p w14:paraId="026E7E44" w14:textId="77777777" w:rsidR="00FE749A" w:rsidRDefault="00FE749A" w:rsidP="00FE749A">
      <w:pPr>
        <w:pStyle w:val="ListBullet"/>
        <w:tabs>
          <w:tab w:val="num" w:pos="360"/>
        </w:tabs>
        <w:ind w:left="360" w:hanging="202"/>
      </w:pPr>
      <w:r>
        <w:t>plan;</w:t>
      </w:r>
    </w:p>
    <w:p w14:paraId="63EEB5DE" w14:textId="77777777" w:rsidR="00FE749A" w:rsidRDefault="00FE749A" w:rsidP="00FE749A">
      <w:pPr>
        <w:pStyle w:val="ListBullet"/>
        <w:tabs>
          <w:tab w:val="num" w:pos="360"/>
        </w:tabs>
        <w:ind w:left="360" w:hanging="202"/>
      </w:pPr>
      <w:r>
        <w:t>validate;</w:t>
      </w:r>
    </w:p>
    <w:p w14:paraId="57C3E436" w14:textId="77777777" w:rsidR="00FE749A" w:rsidRDefault="00FE749A" w:rsidP="00FE749A">
      <w:pPr>
        <w:pStyle w:val="ListBullet"/>
        <w:tabs>
          <w:tab w:val="num" w:pos="360"/>
        </w:tabs>
        <w:ind w:left="360" w:hanging="202"/>
      </w:pPr>
      <w:r>
        <w:t>list scenarios;</w:t>
      </w:r>
    </w:p>
    <w:p w14:paraId="1116BEF1" w14:textId="77777777" w:rsidR="00FE749A" w:rsidRDefault="00FE749A" w:rsidP="00FE749A">
      <w:pPr>
        <w:pStyle w:val="ListBullet"/>
        <w:tabs>
          <w:tab w:val="num" w:pos="360"/>
        </w:tabs>
        <w:ind w:left="360" w:hanging="202"/>
      </w:pPr>
      <w:r>
        <w:t>run;</w:t>
      </w:r>
    </w:p>
    <w:p w14:paraId="30A7D66E" w14:textId="77777777" w:rsidR="00FE749A" w:rsidRDefault="00FE749A" w:rsidP="00FE749A">
      <w:pPr>
        <w:pStyle w:val="ListBullet"/>
        <w:tabs>
          <w:tab w:val="num" w:pos="360"/>
        </w:tabs>
        <w:ind w:left="360" w:hanging="202"/>
      </w:pPr>
      <w:r>
        <w:t>resume;</w:t>
      </w:r>
    </w:p>
    <w:p w14:paraId="31D9FA40" w14:textId="77777777" w:rsidR="00FE749A" w:rsidRDefault="00FE749A" w:rsidP="00FE749A">
      <w:pPr>
        <w:pStyle w:val="ListBullet"/>
        <w:tabs>
          <w:tab w:val="num" w:pos="360"/>
        </w:tabs>
        <w:ind w:left="360" w:hanging="202"/>
      </w:pPr>
      <w:r>
        <w:t>status;</w:t>
      </w:r>
    </w:p>
    <w:p w14:paraId="12623D3F" w14:textId="77777777" w:rsidR="00FE749A" w:rsidRDefault="00FE749A" w:rsidP="00FE749A">
      <w:pPr>
        <w:pStyle w:val="ListBullet"/>
        <w:tabs>
          <w:tab w:val="num" w:pos="360"/>
        </w:tabs>
        <w:ind w:left="360" w:hanging="202"/>
      </w:pPr>
      <w:r>
        <w:t>stop;</w:t>
      </w:r>
    </w:p>
    <w:p w14:paraId="5DD4651D" w14:textId="77777777" w:rsidR="00FE749A" w:rsidRDefault="00FE749A" w:rsidP="00FE749A">
      <w:pPr>
        <w:pStyle w:val="ListBullet"/>
        <w:tabs>
          <w:tab w:val="num" w:pos="360"/>
        </w:tabs>
        <w:ind w:left="360" w:hanging="202"/>
      </w:pPr>
      <w:r>
        <w:t>retry eligible failures;</w:t>
      </w:r>
    </w:p>
    <w:p w14:paraId="3837F176" w14:textId="77777777" w:rsidR="00FE749A" w:rsidRDefault="00FE749A" w:rsidP="00FE749A">
      <w:pPr>
        <w:pStyle w:val="ListBullet"/>
        <w:tabs>
          <w:tab w:val="num" w:pos="360"/>
        </w:tabs>
        <w:ind w:left="360" w:hanging="202"/>
      </w:pPr>
      <w:r>
        <w:t>validate artifacts.</w:t>
      </w:r>
    </w:p>
    <w:p w14:paraId="5537133C" w14:textId="77777777" w:rsidR="00FE749A" w:rsidRDefault="00FE749A" w:rsidP="00FE749A">
      <w:pPr>
        <w:pStyle w:val="Heading2"/>
      </w:pPr>
      <w:r>
        <w:t>Tests</w:t>
      </w:r>
    </w:p>
    <w:p w14:paraId="3CE9B6B2" w14:textId="77777777" w:rsidR="00FE749A" w:rsidRDefault="00FE749A" w:rsidP="00FE749A">
      <w:r>
        <w:t>Use synthetic subprocesses to test:</w:t>
      </w:r>
    </w:p>
    <w:p w14:paraId="6D129298" w14:textId="77777777" w:rsidR="00FE749A" w:rsidRDefault="00FE749A" w:rsidP="00FE749A">
      <w:pPr>
        <w:pStyle w:val="ListBullet"/>
        <w:tabs>
          <w:tab w:val="num" w:pos="360"/>
        </w:tabs>
        <w:ind w:left="360" w:hanging="202"/>
      </w:pPr>
      <w:r>
        <w:t>interruption;</w:t>
      </w:r>
    </w:p>
    <w:p w14:paraId="7C8EB971" w14:textId="77777777" w:rsidR="00FE749A" w:rsidRDefault="00FE749A" w:rsidP="00FE749A">
      <w:pPr>
        <w:pStyle w:val="ListBullet"/>
        <w:tabs>
          <w:tab w:val="num" w:pos="360"/>
        </w:tabs>
        <w:ind w:left="360" w:hanging="202"/>
      </w:pPr>
      <w:r>
        <w:t>process restart;</w:t>
      </w:r>
    </w:p>
    <w:p w14:paraId="0A6D175E" w14:textId="77777777" w:rsidR="00FE749A" w:rsidRDefault="00FE749A" w:rsidP="00FE749A">
      <w:pPr>
        <w:pStyle w:val="ListBullet"/>
        <w:tabs>
          <w:tab w:val="num" w:pos="360"/>
        </w:tabs>
        <w:ind w:left="360" w:hanging="202"/>
      </w:pPr>
      <w:r>
        <w:t>stale leases;</w:t>
      </w:r>
    </w:p>
    <w:p w14:paraId="1626399B" w14:textId="77777777" w:rsidR="00FE749A" w:rsidRDefault="00FE749A" w:rsidP="00FE749A">
      <w:pPr>
        <w:pStyle w:val="ListBullet"/>
        <w:tabs>
          <w:tab w:val="num" w:pos="360"/>
        </w:tabs>
        <w:ind w:left="360" w:hanging="202"/>
      </w:pPr>
      <w:r>
        <w:t>competing lease attempts;</w:t>
      </w:r>
    </w:p>
    <w:p w14:paraId="537CBB96" w14:textId="77777777" w:rsidR="00FE749A" w:rsidRDefault="00FE749A" w:rsidP="00FE749A">
      <w:pPr>
        <w:pStyle w:val="ListBullet"/>
        <w:tabs>
          <w:tab w:val="num" w:pos="360"/>
        </w:tabs>
        <w:ind w:left="360" w:hanging="202"/>
      </w:pPr>
      <w:r>
        <w:t>heartbeat expiry;</w:t>
      </w:r>
    </w:p>
    <w:p w14:paraId="73353FE2" w14:textId="77777777" w:rsidR="00FE749A" w:rsidRDefault="00FE749A" w:rsidP="00FE749A">
      <w:pPr>
        <w:pStyle w:val="ListBullet"/>
        <w:tabs>
          <w:tab w:val="num" w:pos="360"/>
        </w:tabs>
        <w:ind w:left="360" w:hanging="202"/>
      </w:pPr>
      <w:r>
        <w:t>timeout;</w:t>
      </w:r>
    </w:p>
    <w:p w14:paraId="5CE0AB80" w14:textId="77777777" w:rsidR="00FE749A" w:rsidRDefault="00FE749A" w:rsidP="00FE749A">
      <w:pPr>
        <w:pStyle w:val="ListBullet"/>
        <w:tabs>
          <w:tab w:val="num" w:pos="360"/>
        </w:tabs>
        <w:ind w:left="360" w:hanging="202"/>
      </w:pPr>
      <w:r>
        <w:t>stop request;</w:t>
      </w:r>
    </w:p>
    <w:p w14:paraId="322024A5" w14:textId="77777777" w:rsidR="00FE749A" w:rsidRDefault="00FE749A" w:rsidP="00FE749A">
      <w:pPr>
        <w:pStyle w:val="ListBullet"/>
        <w:tabs>
          <w:tab w:val="num" w:pos="360"/>
        </w:tabs>
        <w:ind w:left="360" w:hanging="202"/>
      </w:pPr>
      <w:r>
        <w:t>retry limits;</w:t>
      </w:r>
    </w:p>
    <w:p w14:paraId="162A8AF0" w14:textId="77777777" w:rsidR="00FE749A" w:rsidRDefault="00FE749A" w:rsidP="00FE749A">
      <w:pPr>
        <w:pStyle w:val="ListBullet"/>
        <w:tabs>
          <w:tab w:val="num" w:pos="360"/>
        </w:tabs>
        <w:ind w:left="360" w:hanging="202"/>
      </w:pPr>
      <w:proofErr w:type="spellStart"/>
      <w:r>
        <w:t>retryable</w:t>
      </w:r>
      <w:proofErr w:type="spellEnd"/>
      <w:r>
        <w:t xml:space="preserve"> versus terminal failure;</w:t>
      </w:r>
    </w:p>
    <w:p w14:paraId="7920C71E" w14:textId="77777777" w:rsidR="00FE749A" w:rsidRDefault="00FE749A" w:rsidP="00FE749A">
      <w:pPr>
        <w:pStyle w:val="ListBullet"/>
        <w:tabs>
          <w:tab w:val="num" w:pos="360"/>
        </w:tabs>
        <w:ind w:left="360" w:hanging="202"/>
      </w:pPr>
      <w:r>
        <w:t>OOM classification;</w:t>
      </w:r>
    </w:p>
    <w:p w14:paraId="7983B0FF" w14:textId="77777777" w:rsidR="00FE749A" w:rsidRDefault="00FE749A" w:rsidP="00FE749A">
      <w:pPr>
        <w:pStyle w:val="ListBullet"/>
        <w:tabs>
          <w:tab w:val="num" w:pos="360"/>
        </w:tabs>
        <w:ind w:left="360" w:hanging="202"/>
      </w:pPr>
      <w:r>
        <w:t>disk-space refusal;</w:t>
      </w:r>
    </w:p>
    <w:p w14:paraId="4C2A2471" w14:textId="77777777" w:rsidR="00FE749A" w:rsidRDefault="00FE749A" w:rsidP="00FE749A">
      <w:pPr>
        <w:pStyle w:val="ListBullet"/>
        <w:tabs>
          <w:tab w:val="num" w:pos="360"/>
        </w:tabs>
        <w:ind w:left="360" w:hanging="202"/>
      </w:pPr>
      <w:r>
        <w:t>corrupt success artifacts;</w:t>
      </w:r>
    </w:p>
    <w:p w14:paraId="07C4DBFF" w14:textId="77777777" w:rsidR="00FE749A" w:rsidRDefault="00FE749A" w:rsidP="00FE749A">
      <w:pPr>
        <w:pStyle w:val="ListBullet"/>
        <w:tabs>
          <w:tab w:val="num" w:pos="360"/>
        </w:tabs>
        <w:ind w:left="360" w:hanging="202"/>
      </w:pPr>
      <w:r>
        <w:t>incomplete success artifacts;</w:t>
      </w:r>
    </w:p>
    <w:p w14:paraId="26386A0E" w14:textId="77777777" w:rsidR="00FE749A" w:rsidRDefault="00FE749A" w:rsidP="00FE749A">
      <w:pPr>
        <w:pStyle w:val="ListBullet"/>
        <w:tabs>
          <w:tab w:val="num" w:pos="360"/>
        </w:tabs>
        <w:ind w:left="360" w:hanging="202"/>
      </w:pPr>
      <w:r>
        <w:t>skip-completed validation;</w:t>
      </w:r>
    </w:p>
    <w:p w14:paraId="5D495933" w14:textId="77777777" w:rsidR="00FE749A" w:rsidRDefault="00FE749A" w:rsidP="00FE749A">
      <w:pPr>
        <w:pStyle w:val="ListBullet"/>
        <w:tabs>
          <w:tab w:val="num" w:pos="360"/>
        </w:tabs>
        <w:ind w:left="360" w:hanging="202"/>
      </w:pPr>
      <w:r>
        <w:t>safe resume;</w:t>
      </w:r>
    </w:p>
    <w:p w14:paraId="61EFE99E" w14:textId="77777777" w:rsidR="00FE749A" w:rsidRDefault="00FE749A" w:rsidP="00FE749A">
      <w:pPr>
        <w:pStyle w:val="ListBullet"/>
        <w:tabs>
          <w:tab w:val="num" w:pos="360"/>
        </w:tabs>
        <w:ind w:left="360" w:hanging="202"/>
      </w:pPr>
      <w:r>
        <w:t>partial-result preservation.</w:t>
      </w:r>
    </w:p>
    <w:p w14:paraId="4BE24869" w14:textId="77777777" w:rsidR="00FE749A" w:rsidRDefault="00FE749A" w:rsidP="00FE749A">
      <w:r>
        <w:t>GPU and model downloads must not be required for automated tests.</w:t>
      </w:r>
    </w:p>
    <w:p w14:paraId="4300C135" w14:textId="77777777" w:rsidR="00FE749A" w:rsidRDefault="00FE749A" w:rsidP="00FE749A">
      <w:pPr>
        <w:pStyle w:val="Heading2"/>
      </w:pPr>
      <w:r>
        <w:lastRenderedPageBreak/>
        <w:t>Acceptance criteria</w:t>
      </w:r>
    </w:p>
    <w:p w14:paraId="0F00D8A9" w14:textId="77777777" w:rsidR="00FE749A" w:rsidRDefault="00FE749A" w:rsidP="00FE749A">
      <w:r>
        <w:t>Stage 4 passes only when:</w:t>
      </w:r>
    </w:p>
    <w:p w14:paraId="2E848D08" w14:textId="77777777" w:rsidR="00FE749A" w:rsidRDefault="00FE749A" w:rsidP="00FE749A">
      <w:pPr>
        <w:pStyle w:val="ListBullet"/>
        <w:tabs>
          <w:tab w:val="num" w:pos="360"/>
        </w:tabs>
        <w:ind w:left="360" w:hanging="202"/>
      </w:pPr>
      <w:r>
        <w:t>interrupted campaigns resume;</w:t>
      </w:r>
    </w:p>
    <w:p w14:paraId="2E234A3E" w14:textId="77777777" w:rsidR="00FE749A" w:rsidRDefault="00FE749A" w:rsidP="00FE749A">
      <w:pPr>
        <w:pStyle w:val="ListBullet"/>
        <w:tabs>
          <w:tab w:val="num" w:pos="360"/>
        </w:tabs>
        <w:ind w:left="360" w:hanging="202"/>
      </w:pPr>
      <w:r>
        <w:t>validated successes skip;</w:t>
      </w:r>
    </w:p>
    <w:p w14:paraId="1AE3FA4D" w14:textId="77777777" w:rsidR="00FE749A" w:rsidRDefault="00FE749A" w:rsidP="00FE749A">
      <w:pPr>
        <w:pStyle w:val="ListBullet"/>
        <w:tabs>
          <w:tab w:val="num" w:pos="360"/>
        </w:tabs>
        <w:ind w:left="360" w:hanging="202"/>
      </w:pPr>
      <w:r>
        <w:t>corrupt successes do not skip;</w:t>
      </w:r>
    </w:p>
    <w:p w14:paraId="37062448" w14:textId="77777777" w:rsidR="00FE749A" w:rsidRDefault="00FE749A" w:rsidP="00FE749A">
      <w:pPr>
        <w:pStyle w:val="ListBullet"/>
        <w:tabs>
          <w:tab w:val="num" w:pos="360"/>
        </w:tabs>
        <w:ind w:left="360" w:hanging="202"/>
      </w:pPr>
      <w:r>
        <w:t>unrelated scenarios survive failures;</w:t>
      </w:r>
    </w:p>
    <w:p w14:paraId="01AA9C80" w14:textId="77777777" w:rsidR="00FE749A" w:rsidRDefault="00FE749A" w:rsidP="00FE749A">
      <w:pPr>
        <w:pStyle w:val="ListBullet"/>
        <w:tabs>
          <w:tab w:val="num" w:pos="360"/>
        </w:tabs>
        <w:ind w:left="360" w:hanging="202"/>
      </w:pPr>
      <w:r>
        <w:t>state transitions are atomic and valid;</w:t>
      </w:r>
    </w:p>
    <w:p w14:paraId="094292C6" w14:textId="77777777" w:rsidR="00FE749A" w:rsidRDefault="00FE749A" w:rsidP="00FE749A">
      <w:pPr>
        <w:pStyle w:val="ListBullet"/>
        <w:tabs>
          <w:tab w:val="num" w:pos="360"/>
        </w:tabs>
        <w:ind w:left="360" w:hanging="202"/>
      </w:pPr>
      <w:r>
        <w:t>changing a result-affecting parameter cannot reuse an old scenario ID;</w:t>
      </w:r>
    </w:p>
    <w:p w14:paraId="5A057937" w14:textId="77777777" w:rsidR="00FE749A" w:rsidRDefault="00FE749A" w:rsidP="00FE749A">
      <w:pPr>
        <w:pStyle w:val="ListBullet"/>
        <w:tabs>
          <w:tab w:val="num" w:pos="360"/>
        </w:tabs>
        <w:ind w:left="360" w:hanging="202"/>
      </w:pPr>
      <w:r>
        <w:t>completed work cannot be overwritten silently.</w:t>
      </w:r>
    </w:p>
    <w:p w14:paraId="1F082829" w14:textId="77777777" w:rsidR="00FE749A" w:rsidRDefault="00FE749A" w:rsidP="00FE749A">
      <w:pPr>
        <w:pStyle w:val="Heading1"/>
      </w:pPr>
      <w:r>
        <w:t>Prompt 5 — Resource telemetry and component timing</w:t>
      </w:r>
    </w:p>
    <w:p w14:paraId="16F97ABF" w14:textId="77777777" w:rsidR="00FE749A" w:rsidRDefault="00FE749A" w:rsidP="00FE749A">
      <w:r>
        <w:t>Implement only Stage 5.</w:t>
      </w:r>
    </w:p>
    <w:p w14:paraId="7BE6C0A8" w14:textId="77777777" w:rsidR="00FE749A" w:rsidRDefault="00FE749A" w:rsidP="00FE749A">
      <w:r>
        <w:t>Add scenario-level and component-level resource telemetry without changing inference outputs.</w:t>
      </w:r>
    </w:p>
    <w:p w14:paraId="5E79F3FA" w14:textId="77777777" w:rsidR="00FE749A" w:rsidRDefault="00FE749A" w:rsidP="00FE749A">
      <w:pPr>
        <w:pStyle w:val="Heading2"/>
      </w:pPr>
      <w:r>
        <w:t>Measurements</w:t>
      </w:r>
    </w:p>
    <w:p w14:paraId="07919CE8" w14:textId="77777777" w:rsidR="00FE749A" w:rsidRDefault="00FE749A" w:rsidP="00FE749A">
      <w:r>
        <w:t>Capture when available:</w:t>
      </w:r>
    </w:p>
    <w:p w14:paraId="783D3703" w14:textId="77777777" w:rsidR="00FE749A" w:rsidRDefault="00FE749A" w:rsidP="00FE749A">
      <w:pPr>
        <w:pStyle w:val="ListBullet"/>
        <w:tabs>
          <w:tab w:val="num" w:pos="360"/>
        </w:tabs>
        <w:ind w:left="360" w:hanging="202"/>
      </w:pPr>
      <w:r>
        <w:t>UTC wall timestamp;</w:t>
      </w:r>
    </w:p>
    <w:p w14:paraId="5F7459E9" w14:textId="77777777" w:rsidR="00FE749A" w:rsidRDefault="00FE749A" w:rsidP="00FE749A">
      <w:pPr>
        <w:pStyle w:val="ListBullet"/>
        <w:tabs>
          <w:tab w:val="num" w:pos="360"/>
        </w:tabs>
        <w:ind w:left="360" w:hanging="202"/>
      </w:pPr>
      <w:r>
        <w:t>monotonic timestamp;</w:t>
      </w:r>
    </w:p>
    <w:p w14:paraId="0DAA282C" w14:textId="77777777" w:rsidR="00FE749A" w:rsidRDefault="00FE749A" w:rsidP="00FE749A">
      <w:pPr>
        <w:pStyle w:val="ListBullet"/>
        <w:tabs>
          <w:tab w:val="num" w:pos="360"/>
        </w:tabs>
        <w:ind w:left="360" w:hanging="202"/>
      </w:pPr>
      <w:r>
        <w:t>campaign, scenario, attempt, worker, host, and PID;</w:t>
      </w:r>
    </w:p>
    <w:p w14:paraId="53D3E25F" w14:textId="77777777" w:rsidR="00FE749A" w:rsidRDefault="00FE749A" w:rsidP="00FE749A">
      <w:pPr>
        <w:pStyle w:val="ListBullet"/>
        <w:tabs>
          <w:tab w:val="num" w:pos="360"/>
        </w:tabs>
        <w:ind w:left="360" w:hanging="202"/>
      </w:pPr>
      <w:r>
        <w:t>process tree;</w:t>
      </w:r>
    </w:p>
    <w:p w14:paraId="02A02DCF" w14:textId="77777777" w:rsidR="00FE749A" w:rsidRDefault="00FE749A" w:rsidP="00FE749A">
      <w:pPr>
        <w:pStyle w:val="ListBullet"/>
        <w:tabs>
          <w:tab w:val="num" w:pos="360"/>
        </w:tabs>
        <w:ind w:left="360" w:hanging="202"/>
      </w:pPr>
      <w:r>
        <w:t>active component;</w:t>
      </w:r>
    </w:p>
    <w:p w14:paraId="560A02C3" w14:textId="77777777" w:rsidR="00FE749A" w:rsidRDefault="00FE749A" w:rsidP="00FE749A">
      <w:pPr>
        <w:pStyle w:val="ListBullet"/>
        <w:tabs>
          <w:tab w:val="num" w:pos="360"/>
        </w:tabs>
        <w:ind w:left="360" w:hanging="202"/>
      </w:pPr>
      <w:r>
        <w:t>process CPU;</w:t>
      </w:r>
    </w:p>
    <w:p w14:paraId="5918E542" w14:textId="77777777" w:rsidR="00FE749A" w:rsidRDefault="00FE749A" w:rsidP="00FE749A">
      <w:pPr>
        <w:pStyle w:val="ListBullet"/>
        <w:tabs>
          <w:tab w:val="num" w:pos="360"/>
        </w:tabs>
        <w:ind w:left="360" w:hanging="202"/>
      </w:pPr>
      <w:r>
        <w:t>system CPU;</w:t>
      </w:r>
    </w:p>
    <w:p w14:paraId="2B1FED78" w14:textId="77777777" w:rsidR="00FE749A" w:rsidRDefault="00FE749A" w:rsidP="00FE749A">
      <w:pPr>
        <w:pStyle w:val="ListBullet"/>
        <w:tabs>
          <w:tab w:val="num" w:pos="360"/>
        </w:tabs>
        <w:ind w:left="360" w:hanging="202"/>
      </w:pPr>
      <w:r>
        <w:t>process RSS and VMS;</w:t>
      </w:r>
    </w:p>
    <w:p w14:paraId="02E5DBEE" w14:textId="77777777" w:rsidR="00FE749A" w:rsidRDefault="00FE749A" w:rsidP="00FE749A">
      <w:pPr>
        <w:pStyle w:val="ListBullet"/>
        <w:tabs>
          <w:tab w:val="num" w:pos="360"/>
        </w:tabs>
        <w:ind w:left="360" w:hanging="202"/>
      </w:pPr>
      <w:r>
        <w:t>system RAM;</w:t>
      </w:r>
    </w:p>
    <w:p w14:paraId="4732E9F0" w14:textId="77777777" w:rsidR="00FE749A" w:rsidRDefault="00FE749A" w:rsidP="00FE749A">
      <w:pPr>
        <w:pStyle w:val="ListBullet"/>
        <w:tabs>
          <w:tab w:val="num" w:pos="360"/>
        </w:tabs>
        <w:ind w:left="360" w:hanging="202"/>
      </w:pPr>
      <w:r>
        <w:t>process and system disk read/write bytes;</w:t>
      </w:r>
    </w:p>
    <w:p w14:paraId="07458A0A" w14:textId="77777777" w:rsidR="00FE749A" w:rsidRDefault="00FE749A" w:rsidP="00FE749A">
      <w:pPr>
        <w:pStyle w:val="ListBullet"/>
        <w:tabs>
          <w:tab w:val="num" w:pos="360"/>
        </w:tabs>
        <w:ind w:left="360" w:hanging="202"/>
      </w:pPr>
      <w:r>
        <w:t>disk free space;</w:t>
      </w:r>
    </w:p>
    <w:p w14:paraId="11CD50B1" w14:textId="77777777" w:rsidR="00FE749A" w:rsidRDefault="00FE749A" w:rsidP="00FE749A">
      <w:pPr>
        <w:pStyle w:val="ListBullet"/>
        <w:tabs>
          <w:tab w:val="num" w:pos="360"/>
        </w:tabs>
        <w:ind w:left="360" w:hanging="202"/>
      </w:pPr>
      <w:r>
        <w:t>GPU index and UUID;</w:t>
      </w:r>
    </w:p>
    <w:p w14:paraId="0C9D4C7A" w14:textId="77777777" w:rsidR="00FE749A" w:rsidRDefault="00FE749A" w:rsidP="00FE749A">
      <w:pPr>
        <w:pStyle w:val="ListBullet"/>
        <w:tabs>
          <w:tab w:val="num" w:pos="360"/>
        </w:tabs>
        <w:ind w:left="360" w:hanging="202"/>
      </w:pPr>
      <w:r>
        <w:t>GPU utilization;</w:t>
      </w:r>
    </w:p>
    <w:p w14:paraId="098BA450" w14:textId="77777777" w:rsidR="00FE749A" w:rsidRDefault="00FE749A" w:rsidP="00FE749A">
      <w:pPr>
        <w:pStyle w:val="ListBullet"/>
        <w:tabs>
          <w:tab w:val="num" w:pos="360"/>
        </w:tabs>
        <w:ind w:left="360" w:hanging="202"/>
      </w:pPr>
      <w:r>
        <w:t>GPU memory utilization;</w:t>
      </w:r>
    </w:p>
    <w:p w14:paraId="4D2B492F" w14:textId="77777777" w:rsidR="00FE749A" w:rsidRDefault="00FE749A" w:rsidP="00FE749A">
      <w:pPr>
        <w:pStyle w:val="ListBullet"/>
        <w:tabs>
          <w:tab w:val="num" w:pos="360"/>
        </w:tabs>
        <w:ind w:left="360" w:hanging="202"/>
      </w:pPr>
      <w:r>
        <w:t>current VRAM;</w:t>
      </w:r>
    </w:p>
    <w:p w14:paraId="10A36BCA" w14:textId="77777777" w:rsidR="00FE749A" w:rsidRDefault="00FE749A" w:rsidP="00FE749A">
      <w:pPr>
        <w:pStyle w:val="ListBullet"/>
        <w:tabs>
          <w:tab w:val="num" w:pos="360"/>
        </w:tabs>
        <w:ind w:left="360" w:hanging="202"/>
      </w:pPr>
      <w:r>
        <w:t>peak VRAM;</w:t>
      </w:r>
    </w:p>
    <w:p w14:paraId="686AE472" w14:textId="77777777" w:rsidR="00FE749A" w:rsidRDefault="00FE749A" w:rsidP="00FE749A">
      <w:pPr>
        <w:pStyle w:val="ListBullet"/>
        <w:tabs>
          <w:tab w:val="num" w:pos="360"/>
        </w:tabs>
        <w:ind w:left="360" w:hanging="202"/>
      </w:pPr>
      <w:r>
        <w:t>GPU temperature;</w:t>
      </w:r>
    </w:p>
    <w:p w14:paraId="67CACEDD" w14:textId="77777777" w:rsidR="00FE749A" w:rsidRDefault="00FE749A" w:rsidP="00FE749A">
      <w:pPr>
        <w:pStyle w:val="ListBullet"/>
        <w:tabs>
          <w:tab w:val="num" w:pos="360"/>
        </w:tabs>
        <w:ind w:left="360" w:hanging="202"/>
      </w:pPr>
      <w:r>
        <w:t>GPU power and limit;</w:t>
      </w:r>
    </w:p>
    <w:p w14:paraId="6A6EF23D" w14:textId="77777777" w:rsidR="00FE749A" w:rsidRDefault="00FE749A" w:rsidP="00FE749A">
      <w:pPr>
        <w:pStyle w:val="ListBullet"/>
        <w:tabs>
          <w:tab w:val="num" w:pos="360"/>
        </w:tabs>
        <w:ind w:left="360" w:hanging="202"/>
      </w:pPr>
      <w:r>
        <w:t>optional clocks and throttling reasons.</w:t>
      </w:r>
    </w:p>
    <w:p w14:paraId="3D4FF4F6" w14:textId="77777777" w:rsidR="00FE749A" w:rsidRDefault="00FE749A" w:rsidP="00FE749A">
      <w:r>
        <w:t>Unsupported fields must be null and include an availability reason.</w:t>
      </w:r>
    </w:p>
    <w:p w14:paraId="3F75634C" w14:textId="77777777" w:rsidR="00FE749A" w:rsidRDefault="00FE749A" w:rsidP="00FE749A">
      <w:pPr>
        <w:pStyle w:val="Heading2"/>
      </w:pPr>
      <w:r>
        <w:t>Component spans</w:t>
      </w:r>
    </w:p>
    <w:p w14:paraId="156F43F6" w14:textId="77777777" w:rsidR="00FE749A" w:rsidRDefault="00FE749A" w:rsidP="00FE749A">
      <w:r>
        <w:t>Record spans for at minimum:</w:t>
      </w:r>
    </w:p>
    <w:p w14:paraId="688EF6AD" w14:textId="77777777" w:rsidR="00FE749A" w:rsidRDefault="00FE749A" w:rsidP="00FE749A">
      <w:pPr>
        <w:pStyle w:val="ListBullet"/>
        <w:tabs>
          <w:tab w:val="num" w:pos="360"/>
        </w:tabs>
        <w:ind w:left="360" w:hanging="202"/>
      </w:pPr>
      <w:r>
        <w:t>audio loading;</w:t>
      </w:r>
    </w:p>
    <w:p w14:paraId="4F9A4189" w14:textId="77777777" w:rsidR="00FE749A" w:rsidRDefault="00FE749A" w:rsidP="00FE749A">
      <w:pPr>
        <w:pStyle w:val="ListBullet"/>
        <w:tabs>
          <w:tab w:val="num" w:pos="360"/>
        </w:tabs>
        <w:ind w:left="360" w:hanging="202"/>
      </w:pPr>
      <w:r>
        <w:t>augmentation;</w:t>
      </w:r>
    </w:p>
    <w:p w14:paraId="6BD0F3D1" w14:textId="77777777" w:rsidR="00FE749A" w:rsidRDefault="00FE749A" w:rsidP="00FE749A">
      <w:pPr>
        <w:pStyle w:val="ListBullet"/>
        <w:tabs>
          <w:tab w:val="num" w:pos="360"/>
        </w:tabs>
        <w:ind w:left="360" w:hanging="202"/>
      </w:pPr>
      <w:r>
        <w:t>VAD;</w:t>
      </w:r>
    </w:p>
    <w:p w14:paraId="4A268AF7" w14:textId="77777777" w:rsidR="00FE749A" w:rsidRDefault="00FE749A" w:rsidP="00FE749A">
      <w:pPr>
        <w:pStyle w:val="ListBullet"/>
        <w:tabs>
          <w:tab w:val="num" w:pos="360"/>
        </w:tabs>
        <w:ind w:left="360" w:hanging="202"/>
      </w:pPr>
      <w:r>
        <w:t>segmentation;</w:t>
      </w:r>
    </w:p>
    <w:p w14:paraId="43AE1141" w14:textId="77777777" w:rsidR="00FE749A" w:rsidRDefault="00FE749A" w:rsidP="00FE749A">
      <w:pPr>
        <w:pStyle w:val="ListBullet"/>
        <w:tabs>
          <w:tab w:val="num" w:pos="360"/>
        </w:tabs>
        <w:ind w:left="360" w:hanging="202"/>
      </w:pPr>
      <w:r>
        <w:t>diarization;</w:t>
      </w:r>
    </w:p>
    <w:p w14:paraId="07D8B732" w14:textId="77777777" w:rsidR="00FE749A" w:rsidRDefault="00FE749A" w:rsidP="00FE749A">
      <w:pPr>
        <w:pStyle w:val="ListBullet"/>
        <w:tabs>
          <w:tab w:val="num" w:pos="360"/>
        </w:tabs>
        <w:ind w:left="360" w:hanging="202"/>
      </w:pPr>
      <w:r>
        <w:t>ASR model load;</w:t>
      </w:r>
    </w:p>
    <w:p w14:paraId="1FF89EB5" w14:textId="77777777" w:rsidR="00FE749A" w:rsidRDefault="00FE749A" w:rsidP="00FE749A">
      <w:pPr>
        <w:pStyle w:val="ListBullet"/>
        <w:tabs>
          <w:tab w:val="num" w:pos="360"/>
        </w:tabs>
        <w:ind w:left="360" w:hanging="202"/>
      </w:pPr>
      <w:r>
        <w:lastRenderedPageBreak/>
        <w:t>ASR inference;</w:t>
      </w:r>
    </w:p>
    <w:p w14:paraId="1FED394F" w14:textId="77777777" w:rsidR="00FE749A" w:rsidRDefault="00FE749A" w:rsidP="00FE749A">
      <w:pPr>
        <w:pStyle w:val="ListBullet"/>
        <w:tabs>
          <w:tab w:val="num" w:pos="360"/>
        </w:tabs>
        <w:ind w:left="360" w:hanging="202"/>
      </w:pPr>
      <w:r>
        <w:t>embedding model load;</w:t>
      </w:r>
    </w:p>
    <w:p w14:paraId="6ABC3DF9" w14:textId="77777777" w:rsidR="00FE749A" w:rsidRDefault="00FE749A" w:rsidP="00FE749A">
      <w:pPr>
        <w:pStyle w:val="ListBullet"/>
        <w:tabs>
          <w:tab w:val="num" w:pos="360"/>
        </w:tabs>
        <w:ind w:left="360" w:hanging="202"/>
      </w:pPr>
      <w:r>
        <w:t>embedding extraction;</w:t>
      </w:r>
    </w:p>
    <w:p w14:paraId="52A27517" w14:textId="77777777" w:rsidR="00FE749A" w:rsidRDefault="00FE749A" w:rsidP="00FE749A">
      <w:pPr>
        <w:pStyle w:val="ListBullet"/>
        <w:tabs>
          <w:tab w:val="num" w:pos="360"/>
        </w:tabs>
        <w:ind w:left="360" w:hanging="202"/>
      </w:pPr>
      <w:r>
        <w:t>speaker matching;</w:t>
      </w:r>
    </w:p>
    <w:p w14:paraId="3D72C1F5" w14:textId="77777777" w:rsidR="00FE749A" w:rsidRDefault="00FE749A" w:rsidP="00FE749A">
      <w:pPr>
        <w:pStyle w:val="ListBullet"/>
        <w:tabs>
          <w:tab w:val="num" w:pos="360"/>
        </w:tabs>
        <w:ind w:left="360" w:hanging="202"/>
      </w:pPr>
      <w:r>
        <w:t>prediction serialization;</w:t>
      </w:r>
    </w:p>
    <w:p w14:paraId="76879C3B" w14:textId="77777777" w:rsidR="00FE749A" w:rsidRDefault="00FE749A" w:rsidP="00FE749A">
      <w:pPr>
        <w:pStyle w:val="ListBullet"/>
        <w:tabs>
          <w:tab w:val="num" w:pos="360"/>
        </w:tabs>
        <w:ind w:left="360" w:hanging="202"/>
      </w:pPr>
      <w:r>
        <w:t>scoring;</w:t>
      </w:r>
    </w:p>
    <w:p w14:paraId="4B818788" w14:textId="77777777" w:rsidR="00FE749A" w:rsidRDefault="00FE749A" w:rsidP="00FE749A">
      <w:pPr>
        <w:pStyle w:val="ListBullet"/>
        <w:tabs>
          <w:tab w:val="num" w:pos="360"/>
        </w:tabs>
        <w:ind w:left="360" w:hanging="202"/>
      </w:pPr>
      <w:r>
        <w:t>plotting;</w:t>
      </w:r>
    </w:p>
    <w:p w14:paraId="43394F3D" w14:textId="77777777" w:rsidR="00FE749A" w:rsidRDefault="00FE749A" w:rsidP="00FE749A">
      <w:pPr>
        <w:pStyle w:val="ListBullet"/>
        <w:tabs>
          <w:tab w:val="num" w:pos="360"/>
        </w:tabs>
        <w:ind w:left="360" w:hanging="202"/>
      </w:pPr>
      <w:r>
        <w:t>reporting.</w:t>
      </w:r>
    </w:p>
    <w:p w14:paraId="08A1A10B" w14:textId="77777777" w:rsidR="00FE749A" w:rsidRDefault="00FE749A" w:rsidP="00FE749A">
      <w:r>
        <w:t>Use:</w:t>
      </w:r>
    </w:p>
    <w:p w14:paraId="3BABDA38" w14:textId="77777777" w:rsidR="00FE749A" w:rsidRDefault="00FE749A" w:rsidP="00FE749A">
      <w:pPr>
        <w:pStyle w:val="ListBullet"/>
        <w:tabs>
          <w:tab w:val="num" w:pos="360"/>
        </w:tabs>
        <w:ind w:left="360" w:hanging="202"/>
      </w:pPr>
      <w:proofErr w:type="spellStart"/>
      <w:proofErr w:type="gramStart"/>
      <w:r>
        <w:t>time.perf</w:t>
      </w:r>
      <w:proofErr w:type="gramEnd"/>
      <w:r>
        <w:t>_counter_</w:t>
      </w:r>
      <w:proofErr w:type="gramStart"/>
      <w:r>
        <w:t>ns</w:t>
      </w:r>
      <w:proofErr w:type="spellEnd"/>
      <w:r>
        <w:t>(</w:t>
      </w:r>
      <w:proofErr w:type="gramEnd"/>
      <w:r>
        <w:t>) or an equivalent monotonic high-resolution timer;</w:t>
      </w:r>
    </w:p>
    <w:p w14:paraId="4ADF6B2A" w14:textId="77777777" w:rsidR="00FE749A" w:rsidRDefault="00FE749A" w:rsidP="00FE749A">
      <w:pPr>
        <w:pStyle w:val="ListBullet"/>
        <w:tabs>
          <w:tab w:val="num" w:pos="360"/>
        </w:tabs>
        <w:ind w:left="360" w:hanging="202"/>
      </w:pPr>
      <w:r>
        <w:t>CUDA events or synchronization at explicitly measured GPU boundaries;</w:t>
      </w:r>
    </w:p>
    <w:p w14:paraId="781EF568" w14:textId="77777777" w:rsidR="00FE749A" w:rsidRDefault="00FE749A" w:rsidP="00FE749A">
      <w:pPr>
        <w:pStyle w:val="ListBullet"/>
        <w:tabs>
          <w:tab w:val="num" w:pos="360"/>
        </w:tabs>
        <w:ind w:left="360" w:hanging="202"/>
      </w:pPr>
      <w:r>
        <w:t>a configurable sampling interval, defaulting to 1.0 second.</w:t>
      </w:r>
    </w:p>
    <w:p w14:paraId="56B99E1A" w14:textId="77777777" w:rsidR="00FE749A" w:rsidRDefault="00FE749A" w:rsidP="00FE749A">
      <w:r>
        <w:t>Distinguish:</w:t>
      </w:r>
    </w:p>
    <w:p w14:paraId="29F32716" w14:textId="77777777" w:rsidR="00FE749A" w:rsidRDefault="00FE749A" w:rsidP="00FE749A">
      <w:pPr>
        <w:pStyle w:val="ListBullet"/>
        <w:tabs>
          <w:tab w:val="num" w:pos="360"/>
        </w:tabs>
        <w:ind w:left="360" w:hanging="202"/>
      </w:pPr>
      <w:r>
        <w:t>cold model initialization;</w:t>
      </w:r>
    </w:p>
    <w:p w14:paraId="702F3016" w14:textId="77777777" w:rsidR="00FE749A" w:rsidRDefault="00FE749A" w:rsidP="00FE749A">
      <w:pPr>
        <w:pStyle w:val="ListBullet"/>
        <w:tabs>
          <w:tab w:val="num" w:pos="360"/>
        </w:tabs>
        <w:ind w:left="360" w:hanging="202"/>
      </w:pPr>
      <w:r>
        <w:t>warm inference;</w:t>
      </w:r>
    </w:p>
    <w:p w14:paraId="5D54A591" w14:textId="77777777" w:rsidR="00FE749A" w:rsidRDefault="00FE749A" w:rsidP="00FE749A">
      <w:pPr>
        <w:pStyle w:val="ListBullet"/>
        <w:tabs>
          <w:tab w:val="num" w:pos="360"/>
        </w:tabs>
        <w:ind w:left="360" w:hanging="202"/>
      </w:pPr>
      <w:r>
        <w:t>per-item time;</w:t>
      </w:r>
    </w:p>
    <w:p w14:paraId="136082F8" w14:textId="77777777" w:rsidR="00FE749A" w:rsidRDefault="00FE749A" w:rsidP="00FE749A">
      <w:pPr>
        <w:pStyle w:val="ListBullet"/>
        <w:tabs>
          <w:tab w:val="num" w:pos="360"/>
        </w:tabs>
        <w:ind w:left="360" w:hanging="202"/>
      </w:pPr>
      <w:r>
        <w:t>total scenario time.</w:t>
      </w:r>
    </w:p>
    <w:p w14:paraId="788D2F05" w14:textId="77777777" w:rsidR="00FE749A" w:rsidRDefault="00FE749A" w:rsidP="00FE749A">
      <w:pPr>
        <w:pStyle w:val="Heading2"/>
      </w:pPr>
      <w:proofErr w:type="gramStart"/>
      <w:r>
        <w:t>Outputs</w:t>
      </w:r>
      <w:proofErr w:type="gramEnd"/>
    </w:p>
    <w:p w14:paraId="5B51C53B" w14:textId="77777777" w:rsidR="00FE749A" w:rsidRDefault="00FE749A" w:rsidP="00FE749A">
      <w:proofErr w:type="gramStart"/>
      <w:r>
        <w:t>Produce</w:t>
      </w:r>
      <w:proofErr w:type="gramEnd"/>
      <w:r>
        <w:t>:</w:t>
      </w:r>
    </w:p>
    <w:p w14:paraId="6B08505B" w14:textId="77777777" w:rsidR="00FE749A" w:rsidRDefault="00FE749A" w:rsidP="00FE749A">
      <w:pPr>
        <w:pStyle w:val="ListBullet"/>
        <w:tabs>
          <w:tab w:val="num" w:pos="360"/>
        </w:tabs>
        <w:ind w:left="360" w:hanging="202"/>
      </w:pPr>
      <w:r>
        <w:t>telemetry samples in Parquet;</w:t>
      </w:r>
    </w:p>
    <w:p w14:paraId="38FFB0CA" w14:textId="77777777" w:rsidR="00FE749A" w:rsidRDefault="00FE749A" w:rsidP="00FE749A">
      <w:pPr>
        <w:pStyle w:val="ListBullet"/>
        <w:tabs>
          <w:tab w:val="num" w:pos="360"/>
        </w:tabs>
        <w:ind w:left="360" w:hanging="202"/>
      </w:pPr>
      <w:r>
        <w:t>component spans in JSONL or Parquet;</w:t>
      </w:r>
    </w:p>
    <w:p w14:paraId="442E076E" w14:textId="77777777" w:rsidR="00FE749A" w:rsidRDefault="00FE749A" w:rsidP="00FE749A">
      <w:pPr>
        <w:pStyle w:val="ListBullet"/>
        <w:tabs>
          <w:tab w:val="num" w:pos="360"/>
        </w:tabs>
        <w:ind w:left="360" w:hanging="202"/>
      </w:pPr>
      <w:r>
        <w:t>resource summary JSON;</w:t>
      </w:r>
    </w:p>
    <w:p w14:paraId="34DFDCD4" w14:textId="77777777" w:rsidR="00FE749A" w:rsidRDefault="00FE749A" w:rsidP="00FE749A">
      <w:pPr>
        <w:pStyle w:val="ListBullet"/>
        <w:tabs>
          <w:tab w:val="num" w:pos="360"/>
        </w:tabs>
        <w:ind w:left="360" w:hanging="202"/>
      </w:pPr>
      <w:r>
        <w:t>availability flags;</w:t>
      </w:r>
    </w:p>
    <w:p w14:paraId="0B279101" w14:textId="77777777" w:rsidR="00FE749A" w:rsidRDefault="00FE749A" w:rsidP="00FE749A">
      <w:pPr>
        <w:pStyle w:val="ListBullet"/>
        <w:tabs>
          <w:tab w:val="num" w:pos="360"/>
        </w:tabs>
        <w:ind w:left="360" w:hanging="202"/>
      </w:pPr>
      <w:r>
        <w:t>peak and percentile summaries;</w:t>
      </w:r>
    </w:p>
    <w:p w14:paraId="07F27AA1" w14:textId="77777777" w:rsidR="00FE749A" w:rsidRDefault="00FE749A" w:rsidP="00FE749A">
      <w:pPr>
        <w:pStyle w:val="ListBullet"/>
        <w:tabs>
          <w:tab w:val="num" w:pos="360"/>
        </w:tabs>
        <w:ind w:left="360" w:hanging="202"/>
      </w:pPr>
      <w:r>
        <w:t>warnings for sampling gaps or unsupported sensors.</w:t>
      </w:r>
    </w:p>
    <w:p w14:paraId="7C572CDB" w14:textId="77777777" w:rsidR="00FE749A" w:rsidRDefault="00FE749A" w:rsidP="00FE749A">
      <w:pPr>
        <w:pStyle w:val="Heading2"/>
      </w:pPr>
      <w:r>
        <w:t>CUDA sequencing</w:t>
      </w:r>
    </w:p>
    <w:p w14:paraId="3760BA81" w14:textId="77777777" w:rsidR="00FE749A" w:rsidRDefault="00FE749A" w:rsidP="00FE749A">
      <w:r>
        <w:t>Complete real CPU telemetry qualification first.</w:t>
      </w:r>
    </w:p>
    <w:p w14:paraId="14DFC4E7" w14:textId="77777777" w:rsidR="00FE749A" w:rsidRDefault="00FE749A" w:rsidP="00FE749A">
      <w:r>
        <w:t>Then perform single-job CUDA qualification when CUDA is available.</w:t>
      </w:r>
    </w:p>
    <w:p w14:paraId="679183D1" w14:textId="77777777" w:rsidR="00FE749A" w:rsidRDefault="00FE749A" w:rsidP="00FE749A">
      <w:r>
        <w:t>Do not enable multiple GPU jobs in this phase.</w:t>
      </w:r>
    </w:p>
    <w:p w14:paraId="547AE814" w14:textId="77777777" w:rsidR="00FE749A" w:rsidRDefault="00FE749A" w:rsidP="00FE749A">
      <w:pPr>
        <w:pStyle w:val="Heading2"/>
      </w:pPr>
      <w:r>
        <w:t>Tests</w:t>
      </w:r>
    </w:p>
    <w:p w14:paraId="0A262A79" w14:textId="77777777" w:rsidR="00FE749A" w:rsidRDefault="00FE749A" w:rsidP="00FE749A">
      <w:r>
        <w:t>Add:</w:t>
      </w:r>
    </w:p>
    <w:p w14:paraId="75382A50" w14:textId="77777777" w:rsidR="00FE749A" w:rsidRDefault="00FE749A" w:rsidP="00FE749A">
      <w:pPr>
        <w:pStyle w:val="ListBullet"/>
        <w:tabs>
          <w:tab w:val="num" w:pos="360"/>
        </w:tabs>
        <w:ind w:left="360" w:hanging="202"/>
      </w:pPr>
      <w:r>
        <w:t>injectable-clock tests;</w:t>
      </w:r>
    </w:p>
    <w:p w14:paraId="06BC2E69" w14:textId="77777777" w:rsidR="00FE749A" w:rsidRDefault="00FE749A" w:rsidP="00FE749A">
      <w:pPr>
        <w:pStyle w:val="ListBullet"/>
        <w:tabs>
          <w:tab w:val="num" w:pos="360"/>
        </w:tabs>
        <w:ind w:left="360" w:hanging="202"/>
      </w:pPr>
      <w:r>
        <w:t>fake CPU/GPU telemetry tests;</w:t>
      </w:r>
    </w:p>
    <w:p w14:paraId="7C4D229F" w14:textId="77777777" w:rsidR="00FE749A" w:rsidRDefault="00FE749A" w:rsidP="00FE749A">
      <w:pPr>
        <w:pStyle w:val="ListBullet"/>
        <w:tabs>
          <w:tab w:val="num" w:pos="360"/>
        </w:tabs>
        <w:ind w:left="360" w:hanging="202"/>
      </w:pPr>
      <w:r>
        <w:t>missing-NVML tests;</w:t>
      </w:r>
    </w:p>
    <w:p w14:paraId="36361B9C" w14:textId="77777777" w:rsidR="00FE749A" w:rsidRDefault="00FE749A" w:rsidP="00FE749A">
      <w:pPr>
        <w:pStyle w:val="ListBullet"/>
        <w:tabs>
          <w:tab w:val="num" w:pos="360"/>
        </w:tabs>
        <w:ind w:left="360" w:hanging="202"/>
      </w:pPr>
      <w:r>
        <w:t>process-tree tests;</w:t>
      </w:r>
    </w:p>
    <w:p w14:paraId="54CDEE3C" w14:textId="77777777" w:rsidR="00FE749A" w:rsidRDefault="00FE749A" w:rsidP="00FE749A">
      <w:pPr>
        <w:pStyle w:val="ListBullet"/>
        <w:tabs>
          <w:tab w:val="num" w:pos="360"/>
        </w:tabs>
        <w:ind w:left="360" w:hanging="202"/>
      </w:pPr>
      <w:r>
        <w:t>sampling-gap tests;</w:t>
      </w:r>
    </w:p>
    <w:p w14:paraId="7B396755" w14:textId="77777777" w:rsidR="00FE749A" w:rsidRDefault="00FE749A" w:rsidP="00FE749A">
      <w:pPr>
        <w:pStyle w:val="ListBullet"/>
        <w:tabs>
          <w:tab w:val="num" w:pos="360"/>
        </w:tabs>
        <w:ind w:left="360" w:hanging="202"/>
      </w:pPr>
      <w:r>
        <w:t>peak calculation tests;</w:t>
      </w:r>
    </w:p>
    <w:p w14:paraId="643E2B87" w14:textId="77777777" w:rsidR="00FE749A" w:rsidRDefault="00FE749A" w:rsidP="00FE749A">
      <w:pPr>
        <w:pStyle w:val="ListBullet"/>
        <w:tabs>
          <w:tab w:val="num" w:pos="360"/>
        </w:tabs>
        <w:ind w:left="360" w:hanging="202"/>
      </w:pPr>
      <w:r>
        <w:t>span nesting/overlap tests;</w:t>
      </w:r>
    </w:p>
    <w:p w14:paraId="4018B96D" w14:textId="77777777" w:rsidR="00FE749A" w:rsidRDefault="00FE749A" w:rsidP="00FE749A">
      <w:pPr>
        <w:pStyle w:val="ListBullet"/>
        <w:tabs>
          <w:tab w:val="num" w:pos="360"/>
        </w:tabs>
        <w:ind w:left="360" w:hanging="202"/>
      </w:pPr>
      <w:r>
        <w:t>one real CPU telemetry smoke;</w:t>
      </w:r>
    </w:p>
    <w:p w14:paraId="0F8E6D35" w14:textId="77777777" w:rsidR="00FE749A" w:rsidRDefault="00FE749A" w:rsidP="00FE749A">
      <w:pPr>
        <w:pStyle w:val="ListBullet"/>
        <w:tabs>
          <w:tab w:val="num" w:pos="360"/>
        </w:tabs>
        <w:ind w:left="360" w:hanging="202"/>
      </w:pPr>
      <w:r>
        <w:t>one real CUDA timing smoke when CUDA is available.</w:t>
      </w:r>
    </w:p>
    <w:p w14:paraId="66003F3A" w14:textId="77777777" w:rsidR="00FE749A" w:rsidRDefault="00FE749A" w:rsidP="00FE749A">
      <w:r>
        <w:t>Verify that enabling telemetry does not materially change predictions.</w:t>
      </w:r>
    </w:p>
    <w:p w14:paraId="32867E05" w14:textId="77777777" w:rsidR="00FE749A" w:rsidRDefault="00FE749A" w:rsidP="00FE749A">
      <w:pPr>
        <w:pStyle w:val="Heading2"/>
      </w:pPr>
      <w:r>
        <w:lastRenderedPageBreak/>
        <w:t>Acceptance criteria</w:t>
      </w:r>
    </w:p>
    <w:p w14:paraId="6C9D5982" w14:textId="77777777" w:rsidR="00FE749A" w:rsidRDefault="00FE749A" w:rsidP="00FE749A">
      <w:r>
        <w:t>Stage 5 passes only when:</w:t>
      </w:r>
    </w:p>
    <w:p w14:paraId="6B7FCC4E" w14:textId="77777777" w:rsidR="00FE749A" w:rsidRDefault="00FE749A" w:rsidP="00FE749A">
      <w:pPr>
        <w:pStyle w:val="ListBullet"/>
        <w:tabs>
          <w:tab w:val="num" w:pos="360"/>
        </w:tabs>
        <w:ind w:left="360" w:hanging="202"/>
      </w:pPr>
      <w:r>
        <w:t>CPU telemetry works without NVIDIA tooling;</w:t>
      </w:r>
    </w:p>
    <w:p w14:paraId="20CDC4BF" w14:textId="77777777" w:rsidR="00FE749A" w:rsidRDefault="00FE749A" w:rsidP="00FE749A">
      <w:pPr>
        <w:pStyle w:val="ListBullet"/>
        <w:tabs>
          <w:tab w:val="num" w:pos="360"/>
        </w:tabs>
        <w:ind w:left="360" w:hanging="202"/>
      </w:pPr>
      <w:r>
        <w:t>unsupported GPU fields are handled explicitly;</w:t>
      </w:r>
    </w:p>
    <w:p w14:paraId="1101A955" w14:textId="77777777" w:rsidR="00FE749A" w:rsidRDefault="00FE749A" w:rsidP="00FE749A">
      <w:pPr>
        <w:pStyle w:val="ListBullet"/>
        <w:tabs>
          <w:tab w:val="num" w:pos="360"/>
        </w:tabs>
        <w:ind w:left="360" w:hanging="202"/>
      </w:pPr>
      <w:r>
        <w:t>CUDA spans are measured correctly where available;</w:t>
      </w:r>
    </w:p>
    <w:p w14:paraId="07C9E279" w14:textId="77777777" w:rsidR="00FE749A" w:rsidRDefault="00FE749A" w:rsidP="00FE749A">
      <w:pPr>
        <w:pStyle w:val="ListBullet"/>
        <w:tabs>
          <w:tab w:val="num" w:pos="360"/>
        </w:tabs>
        <w:ind w:left="360" w:hanging="202"/>
      </w:pPr>
      <w:r>
        <w:t>resource summaries reconcile with samples;</w:t>
      </w:r>
    </w:p>
    <w:p w14:paraId="6701DF19" w14:textId="77777777" w:rsidR="00FE749A" w:rsidRDefault="00FE749A" w:rsidP="00FE749A">
      <w:pPr>
        <w:pStyle w:val="ListBullet"/>
        <w:tabs>
          <w:tab w:val="num" w:pos="360"/>
        </w:tabs>
        <w:ind w:left="360" w:hanging="202"/>
      </w:pPr>
      <w:r>
        <w:t>telemetry does not alter prediction content;</w:t>
      </w:r>
    </w:p>
    <w:p w14:paraId="4DD8A330" w14:textId="77777777" w:rsidR="00FE749A" w:rsidRDefault="00FE749A" w:rsidP="00FE749A">
      <w:pPr>
        <w:pStyle w:val="ListBullet"/>
        <w:tabs>
          <w:tab w:val="num" w:pos="360"/>
        </w:tabs>
        <w:ind w:left="360" w:hanging="202"/>
      </w:pPr>
      <w:r>
        <w:t>no credentials or sensitive paths enter shared artifacts.</w:t>
      </w:r>
    </w:p>
    <w:p w14:paraId="0AF951DD" w14:textId="77777777" w:rsidR="00FE749A" w:rsidRDefault="00FE749A" w:rsidP="00FE749A">
      <w:pPr>
        <w:pStyle w:val="Heading1"/>
      </w:pPr>
      <w:r>
        <w:t xml:space="preserve">Prompt 6 — Worker </w:t>
      </w:r>
      <w:proofErr w:type="gramStart"/>
      <w:r>
        <w:t>assignment</w:t>
      </w:r>
      <w:proofErr w:type="gramEnd"/>
      <w:r>
        <w:t xml:space="preserve"> and independent result merge</w:t>
      </w:r>
    </w:p>
    <w:p w14:paraId="19C65491" w14:textId="77777777" w:rsidR="00FE749A" w:rsidRDefault="00FE749A" w:rsidP="00FE749A">
      <w:r>
        <w:t>Implement only Stage 6.</w:t>
      </w:r>
    </w:p>
    <w:p w14:paraId="68A70AE0" w14:textId="77777777" w:rsidR="00FE749A" w:rsidRDefault="00FE749A" w:rsidP="00FE749A">
      <w:r>
        <w:t>Build deterministic worker assignments, assignment validation, independent execution support, transferred-result validation, and result merging.</w:t>
      </w:r>
    </w:p>
    <w:p w14:paraId="6B592929" w14:textId="77777777" w:rsidR="00FE749A" w:rsidRDefault="00FE749A" w:rsidP="00FE749A">
      <w:r>
        <w:t>Do not use a shared SQLite database over a network drive.</w:t>
      </w:r>
    </w:p>
    <w:p w14:paraId="568CF86A" w14:textId="77777777" w:rsidR="00FE749A" w:rsidRDefault="00FE749A" w:rsidP="00FE749A">
      <w:pPr>
        <w:pStyle w:val="Heading2"/>
      </w:pPr>
      <w:r>
        <w:t>Worker assignments</w:t>
      </w:r>
    </w:p>
    <w:p w14:paraId="7922D159" w14:textId="77777777" w:rsidR="00FE749A" w:rsidRDefault="00FE749A" w:rsidP="00FE749A">
      <w:r>
        <w:t>Support assignment by:</w:t>
      </w:r>
    </w:p>
    <w:p w14:paraId="47C6312D" w14:textId="77777777" w:rsidR="00FE749A" w:rsidRDefault="00FE749A" w:rsidP="00FE749A">
      <w:pPr>
        <w:pStyle w:val="ListBullet"/>
        <w:tabs>
          <w:tab w:val="num" w:pos="360"/>
        </w:tabs>
        <w:ind w:left="360" w:hanging="202"/>
      </w:pPr>
      <w:r>
        <w:t>explicit scenario IDs;</w:t>
      </w:r>
    </w:p>
    <w:p w14:paraId="19597047" w14:textId="77777777" w:rsidR="00FE749A" w:rsidRDefault="00FE749A" w:rsidP="00FE749A">
      <w:pPr>
        <w:pStyle w:val="ListBullet"/>
        <w:tabs>
          <w:tab w:val="num" w:pos="360"/>
        </w:tabs>
        <w:ind w:left="360" w:hanging="202"/>
      </w:pPr>
      <w:r>
        <w:t>multiple scenario IDs;</w:t>
      </w:r>
    </w:p>
    <w:p w14:paraId="173520F9" w14:textId="77777777" w:rsidR="00FE749A" w:rsidRDefault="00FE749A" w:rsidP="00FE749A">
      <w:pPr>
        <w:pStyle w:val="ListBullet"/>
        <w:tabs>
          <w:tab w:val="num" w:pos="360"/>
        </w:tabs>
        <w:ind w:left="360" w:hanging="202"/>
      </w:pPr>
      <w:r>
        <w:t>scenario ID range;</w:t>
      </w:r>
    </w:p>
    <w:p w14:paraId="6C3EA761" w14:textId="77777777" w:rsidR="00FE749A" w:rsidRDefault="00FE749A" w:rsidP="00FE749A">
      <w:pPr>
        <w:pStyle w:val="ListBullet"/>
        <w:tabs>
          <w:tab w:val="num" w:pos="360"/>
        </w:tabs>
        <w:ind w:left="360" w:hanging="202"/>
      </w:pPr>
      <w:r>
        <w:t>component combination;</w:t>
      </w:r>
    </w:p>
    <w:p w14:paraId="3AA8138C" w14:textId="77777777" w:rsidR="00FE749A" w:rsidRDefault="00FE749A" w:rsidP="00FE749A">
      <w:pPr>
        <w:pStyle w:val="ListBullet"/>
        <w:tabs>
          <w:tab w:val="num" w:pos="360"/>
        </w:tabs>
        <w:ind w:left="360" w:hanging="202"/>
      </w:pPr>
      <w:r>
        <w:t>dataset or panel;</w:t>
      </w:r>
    </w:p>
    <w:p w14:paraId="5D02BD7F" w14:textId="77777777" w:rsidR="00FE749A" w:rsidRDefault="00FE749A" w:rsidP="00FE749A">
      <w:pPr>
        <w:pStyle w:val="ListBullet"/>
        <w:tabs>
          <w:tab w:val="num" w:pos="360"/>
        </w:tabs>
        <w:ind w:left="360" w:hanging="202"/>
      </w:pPr>
      <w:r>
        <w:t>deterministic partition;</w:t>
      </w:r>
    </w:p>
    <w:p w14:paraId="4D2C9098" w14:textId="77777777" w:rsidR="00FE749A" w:rsidRDefault="00FE749A" w:rsidP="00FE749A">
      <w:pPr>
        <w:pStyle w:val="ListBullet"/>
        <w:tabs>
          <w:tab w:val="num" w:pos="360"/>
        </w:tabs>
        <w:ind w:left="360" w:hanging="202"/>
      </w:pPr>
      <w:r>
        <w:t>maximum scenario count.</w:t>
      </w:r>
    </w:p>
    <w:p w14:paraId="41B400CB" w14:textId="77777777" w:rsidR="00FE749A" w:rsidRDefault="00FE749A" w:rsidP="00FE749A">
      <w:r>
        <w:t>Each assignment must contain:</w:t>
      </w:r>
    </w:p>
    <w:p w14:paraId="318F42F7" w14:textId="77777777" w:rsidR="00FE749A" w:rsidRDefault="00FE749A" w:rsidP="00FE749A">
      <w:pPr>
        <w:pStyle w:val="ListBullet"/>
        <w:tabs>
          <w:tab w:val="num" w:pos="360"/>
        </w:tabs>
        <w:ind w:left="360" w:hanging="202"/>
      </w:pPr>
      <w:r>
        <w:t>campaign ID;</w:t>
      </w:r>
    </w:p>
    <w:p w14:paraId="6008C1B0" w14:textId="77777777" w:rsidR="00FE749A" w:rsidRDefault="00FE749A" w:rsidP="00FE749A">
      <w:pPr>
        <w:pStyle w:val="ListBullet"/>
        <w:tabs>
          <w:tab w:val="num" w:pos="360"/>
        </w:tabs>
        <w:ind w:left="360" w:hanging="202"/>
      </w:pPr>
      <w:r>
        <w:t>campaign manifest hash;</w:t>
      </w:r>
    </w:p>
    <w:p w14:paraId="4AFB7379" w14:textId="77777777" w:rsidR="00FE749A" w:rsidRDefault="00FE749A" w:rsidP="00FE749A">
      <w:pPr>
        <w:pStyle w:val="ListBullet"/>
        <w:tabs>
          <w:tab w:val="num" w:pos="360"/>
        </w:tabs>
        <w:ind w:left="360" w:hanging="202"/>
      </w:pPr>
      <w:r>
        <w:t>benchmark manifest hashes;</w:t>
      </w:r>
    </w:p>
    <w:p w14:paraId="2B89D06F" w14:textId="77777777" w:rsidR="00FE749A" w:rsidRDefault="00FE749A" w:rsidP="00FE749A">
      <w:pPr>
        <w:pStyle w:val="ListBullet"/>
        <w:tabs>
          <w:tab w:val="num" w:pos="360"/>
        </w:tabs>
        <w:ind w:left="360" w:hanging="202"/>
      </w:pPr>
      <w:r>
        <w:t>worker ID;</w:t>
      </w:r>
    </w:p>
    <w:p w14:paraId="610E063E" w14:textId="77777777" w:rsidR="00FE749A" w:rsidRDefault="00FE749A" w:rsidP="00FE749A">
      <w:pPr>
        <w:pStyle w:val="ListBullet"/>
        <w:tabs>
          <w:tab w:val="num" w:pos="360"/>
        </w:tabs>
        <w:ind w:left="360" w:hanging="202"/>
      </w:pPr>
      <w:r>
        <w:t>scenario IDs and hashes;</w:t>
      </w:r>
    </w:p>
    <w:p w14:paraId="72126325" w14:textId="77777777" w:rsidR="00FE749A" w:rsidRDefault="00FE749A" w:rsidP="00FE749A">
      <w:pPr>
        <w:pStyle w:val="ListBullet"/>
        <w:tabs>
          <w:tab w:val="num" w:pos="360"/>
        </w:tabs>
        <w:ind w:left="360" w:hanging="202"/>
      </w:pPr>
      <w:r>
        <w:t>expected Git commit;</w:t>
      </w:r>
    </w:p>
    <w:p w14:paraId="46726E7D" w14:textId="77777777" w:rsidR="00FE749A" w:rsidRDefault="00FE749A" w:rsidP="00FE749A">
      <w:pPr>
        <w:pStyle w:val="ListBullet"/>
        <w:tabs>
          <w:tab w:val="num" w:pos="360"/>
        </w:tabs>
        <w:ind w:left="360" w:hanging="202"/>
      </w:pPr>
      <w:r>
        <w:t>expected environment profile;</w:t>
      </w:r>
    </w:p>
    <w:p w14:paraId="2F05888E" w14:textId="77777777" w:rsidR="00FE749A" w:rsidRDefault="00FE749A" w:rsidP="00FE749A">
      <w:pPr>
        <w:pStyle w:val="ListBullet"/>
        <w:tabs>
          <w:tab w:val="num" w:pos="360"/>
        </w:tabs>
        <w:ind w:left="360" w:hanging="202"/>
      </w:pPr>
      <w:r>
        <w:t>model/config identities;</w:t>
      </w:r>
    </w:p>
    <w:p w14:paraId="02546C95" w14:textId="77777777" w:rsidR="00FE749A" w:rsidRDefault="00FE749A" w:rsidP="00FE749A">
      <w:pPr>
        <w:pStyle w:val="ListBullet"/>
        <w:tabs>
          <w:tab w:val="num" w:pos="360"/>
        </w:tabs>
        <w:ind w:left="360" w:hanging="202"/>
      </w:pPr>
      <w:r>
        <w:t>seed;</w:t>
      </w:r>
    </w:p>
    <w:p w14:paraId="7BD63E0E" w14:textId="77777777" w:rsidR="00FE749A" w:rsidRDefault="00FE749A" w:rsidP="00FE749A">
      <w:pPr>
        <w:pStyle w:val="ListBullet"/>
        <w:tabs>
          <w:tab w:val="num" w:pos="360"/>
        </w:tabs>
        <w:ind w:left="360" w:hanging="202"/>
      </w:pPr>
      <w:r>
        <w:t>optional notes.</w:t>
      </w:r>
    </w:p>
    <w:p w14:paraId="6517AC8D" w14:textId="77777777" w:rsidR="00FE749A" w:rsidRDefault="00FE749A" w:rsidP="00FE749A">
      <w:r>
        <w:t>Validate:</w:t>
      </w:r>
    </w:p>
    <w:p w14:paraId="58438BBE" w14:textId="77777777" w:rsidR="00FE749A" w:rsidRDefault="00FE749A" w:rsidP="00FE749A">
      <w:pPr>
        <w:pStyle w:val="ListBullet"/>
        <w:tabs>
          <w:tab w:val="num" w:pos="360"/>
        </w:tabs>
        <w:ind w:left="360" w:hanging="202"/>
      </w:pPr>
      <w:r>
        <w:t>no overlap unless explicitly allowed for reproducibility testing;</w:t>
      </w:r>
    </w:p>
    <w:p w14:paraId="3254CECB" w14:textId="77777777" w:rsidR="00FE749A" w:rsidRDefault="00FE749A" w:rsidP="00FE749A">
      <w:pPr>
        <w:pStyle w:val="ListBullet"/>
        <w:tabs>
          <w:tab w:val="num" w:pos="360"/>
        </w:tabs>
        <w:ind w:left="360" w:hanging="202"/>
      </w:pPr>
      <w:r>
        <w:t>every scenario exists;</w:t>
      </w:r>
    </w:p>
    <w:p w14:paraId="7A8E0242" w14:textId="77777777" w:rsidR="00FE749A" w:rsidRDefault="00FE749A" w:rsidP="00FE749A">
      <w:pPr>
        <w:pStyle w:val="ListBullet"/>
        <w:tabs>
          <w:tab w:val="num" w:pos="360"/>
        </w:tabs>
        <w:ind w:left="360" w:hanging="202"/>
      </w:pPr>
      <w:r>
        <w:t>campaign hashes match;</w:t>
      </w:r>
    </w:p>
    <w:p w14:paraId="34F986E1" w14:textId="77777777" w:rsidR="00FE749A" w:rsidRDefault="00FE749A" w:rsidP="00FE749A">
      <w:pPr>
        <w:pStyle w:val="ListBullet"/>
        <w:tabs>
          <w:tab w:val="num" w:pos="360"/>
        </w:tabs>
        <w:ind w:left="360" w:hanging="202"/>
      </w:pPr>
      <w:r>
        <w:t>benchmark hashes match;</w:t>
      </w:r>
    </w:p>
    <w:p w14:paraId="63B8249A" w14:textId="77777777" w:rsidR="00FE749A" w:rsidRDefault="00FE749A" w:rsidP="00FE749A">
      <w:pPr>
        <w:pStyle w:val="ListBullet"/>
        <w:tabs>
          <w:tab w:val="num" w:pos="360"/>
        </w:tabs>
        <w:ind w:left="360" w:hanging="202"/>
      </w:pPr>
      <w:r>
        <w:t>scenario hashes match;</w:t>
      </w:r>
    </w:p>
    <w:p w14:paraId="2A6110FF" w14:textId="77777777" w:rsidR="00FE749A" w:rsidRDefault="00FE749A" w:rsidP="00FE749A">
      <w:pPr>
        <w:pStyle w:val="ListBullet"/>
        <w:tabs>
          <w:tab w:val="num" w:pos="360"/>
        </w:tabs>
        <w:ind w:left="360" w:hanging="202"/>
      </w:pPr>
      <w:r>
        <w:t>component/model identities match;</w:t>
      </w:r>
    </w:p>
    <w:p w14:paraId="68D5D370" w14:textId="77777777" w:rsidR="00FE749A" w:rsidRDefault="00FE749A" w:rsidP="00FE749A">
      <w:pPr>
        <w:pStyle w:val="ListBullet"/>
        <w:tabs>
          <w:tab w:val="num" w:pos="360"/>
        </w:tabs>
        <w:ind w:left="360" w:hanging="202"/>
      </w:pPr>
      <w:r>
        <w:t>seed matches.</w:t>
      </w:r>
    </w:p>
    <w:p w14:paraId="6E1D507E" w14:textId="77777777" w:rsidR="00FE749A" w:rsidRDefault="00FE749A" w:rsidP="00FE749A">
      <w:pPr>
        <w:pStyle w:val="Heading2"/>
      </w:pPr>
      <w:r>
        <w:lastRenderedPageBreak/>
        <w:t>Merge</w:t>
      </w:r>
    </w:p>
    <w:p w14:paraId="75A5E5AF" w14:textId="77777777" w:rsidR="00FE749A" w:rsidRDefault="00FE749A" w:rsidP="00FE749A">
      <w:r>
        <w:t>Implement a merge command that:</w:t>
      </w:r>
    </w:p>
    <w:p w14:paraId="78696AC6" w14:textId="77777777" w:rsidR="00FE749A" w:rsidRDefault="00FE749A" w:rsidP="00FE749A">
      <w:pPr>
        <w:pStyle w:val="ListBullet"/>
        <w:tabs>
          <w:tab w:val="num" w:pos="360"/>
        </w:tabs>
        <w:ind w:left="360" w:hanging="202"/>
      </w:pPr>
      <w:r>
        <w:t>imports copied scenario folders;</w:t>
      </w:r>
    </w:p>
    <w:p w14:paraId="7F322609" w14:textId="77777777" w:rsidR="00FE749A" w:rsidRDefault="00FE749A" w:rsidP="00FE749A">
      <w:pPr>
        <w:pStyle w:val="ListBullet"/>
        <w:tabs>
          <w:tab w:val="num" w:pos="360"/>
        </w:tabs>
        <w:ind w:left="360" w:hanging="202"/>
      </w:pPr>
      <w:r>
        <w:t>validates schemas and checksums;</w:t>
      </w:r>
    </w:p>
    <w:p w14:paraId="41EA2E11" w14:textId="77777777" w:rsidR="00FE749A" w:rsidRDefault="00FE749A" w:rsidP="00FE749A">
      <w:pPr>
        <w:pStyle w:val="ListBullet"/>
        <w:tabs>
          <w:tab w:val="num" w:pos="360"/>
        </w:tabs>
        <w:ind w:left="360" w:hanging="202"/>
      </w:pPr>
      <w:r>
        <w:t>validates global scenario identity;</w:t>
      </w:r>
    </w:p>
    <w:p w14:paraId="4FF61353" w14:textId="77777777" w:rsidR="00FE749A" w:rsidRDefault="00FE749A" w:rsidP="00FE749A">
      <w:pPr>
        <w:pStyle w:val="ListBullet"/>
        <w:tabs>
          <w:tab w:val="num" w:pos="360"/>
        </w:tabs>
        <w:ind w:left="360" w:hanging="202"/>
      </w:pPr>
      <w:r>
        <w:t>identifies missing scenarios;</w:t>
      </w:r>
    </w:p>
    <w:p w14:paraId="2E502621" w14:textId="77777777" w:rsidR="00FE749A" w:rsidRDefault="00FE749A" w:rsidP="00FE749A">
      <w:pPr>
        <w:pStyle w:val="ListBullet"/>
        <w:tabs>
          <w:tab w:val="num" w:pos="360"/>
        </w:tabs>
        <w:ind w:left="360" w:hanging="202"/>
      </w:pPr>
      <w:r>
        <w:t>recognizes byte-identical duplicates;</w:t>
      </w:r>
    </w:p>
    <w:p w14:paraId="53D384B2" w14:textId="77777777" w:rsidR="00FE749A" w:rsidRDefault="00FE749A" w:rsidP="00FE749A">
      <w:pPr>
        <w:pStyle w:val="ListBullet"/>
        <w:tabs>
          <w:tab w:val="num" w:pos="360"/>
        </w:tabs>
        <w:ind w:left="360" w:hanging="202"/>
      </w:pPr>
      <w:r>
        <w:t>rejects conflicting duplicates;</w:t>
      </w:r>
    </w:p>
    <w:p w14:paraId="74969028" w14:textId="77777777" w:rsidR="00FE749A" w:rsidRDefault="00FE749A" w:rsidP="00FE749A">
      <w:pPr>
        <w:pStyle w:val="ListBullet"/>
        <w:tabs>
          <w:tab w:val="num" w:pos="360"/>
        </w:tabs>
        <w:ind w:left="360" w:hanging="202"/>
      </w:pPr>
      <w:proofErr w:type="gramStart"/>
      <w:r>
        <w:t>reports</w:t>
      </w:r>
      <w:proofErr w:type="gramEnd"/>
      <w:r>
        <w:t xml:space="preserve"> environment differences;</w:t>
      </w:r>
    </w:p>
    <w:p w14:paraId="4F253329" w14:textId="77777777" w:rsidR="00FE749A" w:rsidRDefault="00FE749A" w:rsidP="00FE749A">
      <w:pPr>
        <w:pStyle w:val="ListBullet"/>
        <w:tabs>
          <w:tab w:val="num" w:pos="360"/>
        </w:tabs>
        <w:ind w:left="360" w:hanging="202"/>
      </w:pPr>
      <w:proofErr w:type="gramStart"/>
      <w:r>
        <w:t>reports</w:t>
      </w:r>
      <w:proofErr w:type="gramEnd"/>
      <w:r>
        <w:t xml:space="preserve"> incomplete transfers;</w:t>
      </w:r>
    </w:p>
    <w:p w14:paraId="612883A2" w14:textId="77777777" w:rsidR="00FE749A" w:rsidRDefault="00FE749A" w:rsidP="00FE749A">
      <w:pPr>
        <w:pStyle w:val="ListBullet"/>
        <w:tabs>
          <w:tab w:val="num" w:pos="360"/>
        </w:tabs>
        <w:ind w:left="360" w:hanging="202"/>
      </w:pPr>
      <w:r>
        <w:t xml:space="preserve">never silently </w:t>
      </w:r>
      <w:proofErr w:type="gramStart"/>
      <w:r>
        <w:t>overwrites</w:t>
      </w:r>
      <w:proofErr w:type="gramEnd"/>
      <w:r>
        <w:t>;</w:t>
      </w:r>
    </w:p>
    <w:p w14:paraId="6A4ED296" w14:textId="77777777" w:rsidR="00FE749A" w:rsidRDefault="00FE749A" w:rsidP="00FE749A">
      <w:pPr>
        <w:pStyle w:val="ListBullet"/>
        <w:tabs>
          <w:tab w:val="num" w:pos="360"/>
        </w:tabs>
        <w:ind w:left="360" w:hanging="202"/>
      </w:pPr>
      <w:r>
        <w:t>produces a merged result index;</w:t>
      </w:r>
    </w:p>
    <w:p w14:paraId="6CF1C48B" w14:textId="77777777" w:rsidR="00FE749A" w:rsidRDefault="00FE749A" w:rsidP="00FE749A">
      <w:pPr>
        <w:pStyle w:val="ListBullet"/>
        <w:tabs>
          <w:tab w:val="num" w:pos="360"/>
        </w:tabs>
        <w:ind w:left="360" w:hanging="202"/>
      </w:pPr>
      <w:r>
        <w:t>produces a machine-readable merge-validation report;</w:t>
      </w:r>
    </w:p>
    <w:p w14:paraId="120DF299" w14:textId="77777777" w:rsidR="00FE749A" w:rsidRDefault="00FE749A" w:rsidP="00FE749A">
      <w:pPr>
        <w:pStyle w:val="ListBullet"/>
        <w:tabs>
          <w:tab w:val="num" w:pos="360"/>
        </w:tabs>
        <w:ind w:left="360" w:hanging="202"/>
      </w:pPr>
      <w:r>
        <w:t>creates the input index required for the final analysis manifest.</w:t>
      </w:r>
    </w:p>
    <w:p w14:paraId="3C2092DA" w14:textId="77777777" w:rsidR="00FE749A" w:rsidRDefault="00FE749A" w:rsidP="00FE749A">
      <w:pPr>
        <w:pStyle w:val="Heading2"/>
      </w:pPr>
      <w:r>
        <w:t>Tests</w:t>
      </w:r>
    </w:p>
    <w:p w14:paraId="48AE82AC" w14:textId="77777777" w:rsidR="00FE749A" w:rsidRDefault="00FE749A" w:rsidP="00FE749A">
      <w:r>
        <w:t>Add cases for:</w:t>
      </w:r>
    </w:p>
    <w:p w14:paraId="69D7D347" w14:textId="77777777" w:rsidR="00FE749A" w:rsidRDefault="00FE749A" w:rsidP="00FE749A">
      <w:pPr>
        <w:pStyle w:val="ListBullet"/>
        <w:tabs>
          <w:tab w:val="num" w:pos="360"/>
        </w:tabs>
        <w:ind w:left="360" w:hanging="202"/>
      </w:pPr>
      <w:r>
        <w:t>two workers;</w:t>
      </w:r>
    </w:p>
    <w:p w14:paraId="17D13FFC" w14:textId="77777777" w:rsidR="00FE749A" w:rsidRDefault="00FE749A" w:rsidP="00FE749A">
      <w:pPr>
        <w:pStyle w:val="ListBullet"/>
        <w:tabs>
          <w:tab w:val="num" w:pos="360"/>
        </w:tabs>
        <w:ind w:left="360" w:hanging="202"/>
      </w:pPr>
      <w:r>
        <w:t>deterministic partition;</w:t>
      </w:r>
    </w:p>
    <w:p w14:paraId="51905D52" w14:textId="77777777" w:rsidR="00FE749A" w:rsidRDefault="00FE749A" w:rsidP="00FE749A">
      <w:pPr>
        <w:pStyle w:val="ListBullet"/>
        <w:tabs>
          <w:tab w:val="num" w:pos="360"/>
        </w:tabs>
        <w:ind w:left="360" w:hanging="202"/>
      </w:pPr>
      <w:r>
        <w:t>overlapping assignment;</w:t>
      </w:r>
    </w:p>
    <w:p w14:paraId="2A58E42A" w14:textId="77777777" w:rsidR="00FE749A" w:rsidRDefault="00FE749A" w:rsidP="00FE749A">
      <w:pPr>
        <w:pStyle w:val="ListBullet"/>
        <w:tabs>
          <w:tab w:val="num" w:pos="360"/>
        </w:tabs>
        <w:ind w:left="360" w:hanging="202"/>
      </w:pPr>
      <w:r>
        <w:t>nonexistent scenarios;</w:t>
      </w:r>
    </w:p>
    <w:p w14:paraId="2F35DCC6" w14:textId="77777777" w:rsidR="00FE749A" w:rsidRDefault="00FE749A" w:rsidP="00FE749A">
      <w:pPr>
        <w:pStyle w:val="ListBullet"/>
        <w:tabs>
          <w:tab w:val="num" w:pos="360"/>
        </w:tabs>
        <w:ind w:left="360" w:hanging="202"/>
      </w:pPr>
      <w:r>
        <w:t>byte-identical duplicate results;</w:t>
      </w:r>
    </w:p>
    <w:p w14:paraId="406376A4" w14:textId="77777777" w:rsidR="00FE749A" w:rsidRDefault="00FE749A" w:rsidP="00FE749A">
      <w:pPr>
        <w:pStyle w:val="ListBullet"/>
        <w:tabs>
          <w:tab w:val="num" w:pos="360"/>
        </w:tabs>
        <w:ind w:left="360" w:hanging="202"/>
      </w:pPr>
      <w:r>
        <w:t>conflicting duplicate results;</w:t>
      </w:r>
    </w:p>
    <w:p w14:paraId="42CB3BD5" w14:textId="77777777" w:rsidR="00FE749A" w:rsidRDefault="00FE749A" w:rsidP="00FE749A">
      <w:pPr>
        <w:pStyle w:val="ListBullet"/>
        <w:tabs>
          <w:tab w:val="num" w:pos="360"/>
        </w:tabs>
        <w:ind w:left="360" w:hanging="202"/>
      </w:pPr>
      <w:r>
        <w:t>mismatched commit;</w:t>
      </w:r>
    </w:p>
    <w:p w14:paraId="09C33472" w14:textId="77777777" w:rsidR="00FE749A" w:rsidRDefault="00FE749A" w:rsidP="00FE749A">
      <w:pPr>
        <w:pStyle w:val="ListBullet"/>
        <w:tabs>
          <w:tab w:val="num" w:pos="360"/>
        </w:tabs>
        <w:ind w:left="360" w:hanging="202"/>
      </w:pPr>
      <w:r>
        <w:t>mismatched environment;</w:t>
      </w:r>
    </w:p>
    <w:p w14:paraId="20BFB9A1" w14:textId="77777777" w:rsidR="00FE749A" w:rsidRDefault="00FE749A" w:rsidP="00FE749A">
      <w:pPr>
        <w:pStyle w:val="ListBullet"/>
        <w:tabs>
          <w:tab w:val="num" w:pos="360"/>
        </w:tabs>
        <w:ind w:left="360" w:hanging="202"/>
      </w:pPr>
      <w:r>
        <w:t>mismatched model;</w:t>
      </w:r>
    </w:p>
    <w:p w14:paraId="76412283" w14:textId="77777777" w:rsidR="00FE749A" w:rsidRDefault="00FE749A" w:rsidP="00FE749A">
      <w:pPr>
        <w:pStyle w:val="ListBullet"/>
        <w:tabs>
          <w:tab w:val="num" w:pos="360"/>
        </w:tabs>
        <w:ind w:left="360" w:hanging="202"/>
      </w:pPr>
      <w:r>
        <w:t>mismatched seed;</w:t>
      </w:r>
    </w:p>
    <w:p w14:paraId="3BD5F14E" w14:textId="77777777" w:rsidR="00FE749A" w:rsidRDefault="00FE749A" w:rsidP="00FE749A">
      <w:pPr>
        <w:pStyle w:val="ListBullet"/>
        <w:tabs>
          <w:tab w:val="num" w:pos="360"/>
        </w:tabs>
        <w:ind w:left="360" w:hanging="202"/>
      </w:pPr>
      <w:r>
        <w:t>missing files;</w:t>
      </w:r>
    </w:p>
    <w:p w14:paraId="1996FE9A" w14:textId="77777777" w:rsidR="00FE749A" w:rsidRDefault="00FE749A" w:rsidP="00FE749A">
      <w:pPr>
        <w:pStyle w:val="ListBullet"/>
        <w:tabs>
          <w:tab w:val="num" w:pos="360"/>
        </w:tabs>
        <w:ind w:left="360" w:hanging="202"/>
      </w:pPr>
      <w:r>
        <w:t>checksum corruption;</w:t>
      </w:r>
    </w:p>
    <w:p w14:paraId="50B21570" w14:textId="77777777" w:rsidR="00FE749A" w:rsidRDefault="00FE749A" w:rsidP="00FE749A">
      <w:pPr>
        <w:pStyle w:val="ListBullet"/>
        <w:tabs>
          <w:tab w:val="num" w:pos="360"/>
        </w:tabs>
        <w:ind w:left="360" w:hanging="202"/>
      </w:pPr>
      <w:r>
        <w:t>partial transfer;</w:t>
      </w:r>
    </w:p>
    <w:p w14:paraId="5AED4C11" w14:textId="77777777" w:rsidR="00FE749A" w:rsidRDefault="00FE749A" w:rsidP="00FE749A">
      <w:pPr>
        <w:pStyle w:val="ListBullet"/>
        <w:tabs>
          <w:tab w:val="num" w:pos="360"/>
        </w:tabs>
        <w:ind w:left="360" w:hanging="202"/>
      </w:pPr>
      <w:r>
        <w:t>long paths.</w:t>
      </w:r>
    </w:p>
    <w:p w14:paraId="5C8C14F8" w14:textId="77777777" w:rsidR="00FE749A" w:rsidRDefault="00FE749A" w:rsidP="00FE749A">
      <w:r>
        <w:t>Inspect a complete synthetic two-worker split, run, transfer, and merge.</w:t>
      </w:r>
    </w:p>
    <w:p w14:paraId="050D6469" w14:textId="77777777" w:rsidR="00FE749A" w:rsidRDefault="00FE749A" w:rsidP="00FE749A">
      <w:pPr>
        <w:pStyle w:val="Heading2"/>
      </w:pPr>
      <w:r>
        <w:t>Acceptance criteria</w:t>
      </w:r>
    </w:p>
    <w:p w14:paraId="6DD1BC5A" w14:textId="77777777" w:rsidR="00FE749A" w:rsidRDefault="00FE749A" w:rsidP="00FE749A">
      <w:r>
        <w:t>Stage 6 passes only when:</w:t>
      </w:r>
    </w:p>
    <w:p w14:paraId="2233A8FB" w14:textId="77777777" w:rsidR="00FE749A" w:rsidRDefault="00FE749A" w:rsidP="00FE749A">
      <w:pPr>
        <w:pStyle w:val="ListBullet"/>
        <w:tabs>
          <w:tab w:val="num" w:pos="360"/>
        </w:tabs>
        <w:ind w:left="360" w:hanging="202"/>
      </w:pPr>
      <w:r>
        <w:t>assignment overlap is detected;</w:t>
      </w:r>
    </w:p>
    <w:p w14:paraId="32E66865" w14:textId="77777777" w:rsidR="00FE749A" w:rsidRDefault="00FE749A" w:rsidP="00FE749A">
      <w:pPr>
        <w:pStyle w:val="ListBullet"/>
        <w:tabs>
          <w:tab w:val="num" w:pos="360"/>
        </w:tabs>
        <w:ind w:left="360" w:hanging="202"/>
      </w:pPr>
      <w:r>
        <w:t>copied results are validated independently;</w:t>
      </w:r>
    </w:p>
    <w:p w14:paraId="4C3FC1E8" w14:textId="77777777" w:rsidR="00FE749A" w:rsidRDefault="00FE749A" w:rsidP="00FE749A">
      <w:pPr>
        <w:pStyle w:val="ListBullet"/>
        <w:tabs>
          <w:tab w:val="num" w:pos="360"/>
        </w:tabs>
        <w:ind w:left="360" w:hanging="202"/>
      </w:pPr>
      <w:r>
        <w:t>conflicting duplicates cannot enter the merged index;</w:t>
      </w:r>
    </w:p>
    <w:p w14:paraId="44FECB9B" w14:textId="77777777" w:rsidR="00FE749A" w:rsidRDefault="00FE749A" w:rsidP="00FE749A">
      <w:pPr>
        <w:pStyle w:val="ListBullet"/>
        <w:tabs>
          <w:tab w:val="num" w:pos="360"/>
        </w:tabs>
        <w:ind w:left="360" w:hanging="202"/>
      </w:pPr>
      <w:r>
        <w:t>missing work is explicit;</w:t>
      </w:r>
    </w:p>
    <w:p w14:paraId="7DD5C97A" w14:textId="77777777" w:rsidR="00FE749A" w:rsidRDefault="00FE749A" w:rsidP="00FE749A">
      <w:pPr>
        <w:pStyle w:val="ListBullet"/>
        <w:tabs>
          <w:tab w:val="num" w:pos="360"/>
        </w:tabs>
        <w:ind w:left="360" w:hanging="202"/>
      </w:pPr>
      <w:proofErr w:type="gramStart"/>
      <w:r>
        <w:t>machine</w:t>
      </w:r>
      <w:proofErr w:type="gramEnd"/>
      <w:r>
        <w:t xml:space="preserve"> differences are recorded;</w:t>
      </w:r>
    </w:p>
    <w:p w14:paraId="0D9F5B2A" w14:textId="77777777" w:rsidR="00FE749A" w:rsidRDefault="00FE749A" w:rsidP="00FE749A">
      <w:pPr>
        <w:pStyle w:val="ListBullet"/>
        <w:tabs>
          <w:tab w:val="num" w:pos="360"/>
        </w:tabs>
        <w:ind w:left="360" w:hanging="202"/>
      </w:pPr>
      <w:r>
        <w:t>merged scenario IDs remain identical to the global campaign IDs.</w:t>
      </w:r>
    </w:p>
    <w:p w14:paraId="357907E4" w14:textId="77777777" w:rsidR="00FE749A" w:rsidRDefault="00FE749A" w:rsidP="00FE749A">
      <w:pPr>
        <w:pStyle w:val="Heading1"/>
      </w:pPr>
      <w:r>
        <w:t>Prompt 7 — Core component qualification and screening</w:t>
      </w:r>
    </w:p>
    <w:p w14:paraId="7F30810D" w14:textId="77777777" w:rsidR="00FE749A" w:rsidRDefault="00FE749A" w:rsidP="00FE749A">
      <w:r>
        <w:t>Implement only Stage 7.</w:t>
      </w:r>
    </w:p>
    <w:p w14:paraId="02D3DE04" w14:textId="77777777" w:rsidR="00FE749A" w:rsidRDefault="00FE749A" w:rsidP="00FE749A">
      <w:r>
        <w:t>Build staged qualification and scientific screening for the core stack:</w:t>
      </w:r>
    </w:p>
    <w:p w14:paraId="14F8F089" w14:textId="77777777" w:rsidR="00FE749A" w:rsidRDefault="00FE749A" w:rsidP="00FE749A">
      <w:r>
        <w:lastRenderedPageBreak/>
        <w:t>VAD and segmentation</w:t>
      </w:r>
    </w:p>
    <w:p w14:paraId="2D306A46" w14:textId="77777777" w:rsidR="00FE749A" w:rsidRDefault="00FE749A" w:rsidP="00FE749A">
      <w:pPr>
        <w:pStyle w:val="ListBullet"/>
        <w:tabs>
          <w:tab w:val="num" w:pos="360"/>
        </w:tabs>
        <w:ind w:left="360" w:hanging="202"/>
      </w:pPr>
      <w:r>
        <w:t>full-record/no-VAD baseline;</w:t>
      </w:r>
    </w:p>
    <w:p w14:paraId="3569DA3E" w14:textId="77777777" w:rsidR="00FE749A" w:rsidRDefault="00FE749A" w:rsidP="00FE749A">
      <w:pPr>
        <w:pStyle w:val="ListBullet"/>
        <w:tabs>
          <w:tab w:val="num" w:pos="360"/>
        </w:tabs>
        <w:ind w:left="360" w:hanging="202"/>
      </w:pPr>
      <w:r>
        <w:t>Energy VAD;</w:t>
      </w:r>
    </w:p>
    <w:p w14:paraId="38E65C0F" w14:textId="77777777" w:rsidR="00FE749A" w:rsidRDefault="00FE749A" w:rsidP="00FE749A">
      <w:pPr>
        <w:pStyle w:val="ListBullet"/>
        <w:tabs>
          <w:tab w:val="num" w:pos="360"/>
        </w:tabs>
        <w:ind w:left="360" w:hanging="202"/>
      </w:pPr>
      <w:proofErr w:type="spellStart"/>
      <w:r>
        <w:t>Silero</w:t>
      </w:r>
      <w:proofErr w:type="spellEnd"/>
      <w:r>
        <w:t xml:space="preserve"> VAD;</w:t>
      </w:r>
    </w:p>
    <w:p w14:paraId="786675A0" w14:textId="77777777" w:rsidR="00FE749A" w:rsidRDefault="00FE749A" w:rsidP="00FE749A">
      <w:pPr>
        <w:pStyle w:val="ListBullet"/>
        <w:tabs>
          <w:tab w:val="num" w:pos="360"/>
        </w:tabs>
        <w:ind w:left="360" w:hanging="202"/>
      </w:pPr>
      <w:r>
        <w:t>existing VAD chunking.</w:t>
      </w:r>
    </w:p>
    <w:p w14:paraId="0DBB7496" w14:textId="77777777" w:rsidR="00FE749A" w:rsidRDefault="00FE749A" w:rsidP="00FE749A">
      <w:pPr>
        <w:pStyle w:val="Heading3"/>
      </w:pPr>
      <w:r>
        <w:t>ASR</w:t>
      </w:r>
    </w:p>
    <w:p w14:paraId="6B7462E6" w14:textId="77777777" w:rsidR="00FE749A" w:rsidRDefault="00FE749A" w:rsidP="00FE749A">
      <w:pPr>
        <w:pStyle w:val="ListBullet"/>
        <w:tabs>
          <w:tab w:val="num" w:pos="360"/>
        </w:tabs>
        <w:ind w:left="360" w:hanging="202"/>
      </w:pPr>
      <w:r>
        <w:t>Whisper Tiny;</w:t>
      </w:r>
    </w:p>
    <w:p w14:paraId="6B030B89" w14:textId="77777777" w:rsidR="00FE749A" w:rsidRDefault="00FE749A" w:rsidP="00FE749A">
      <w:pPr>
        <w:pStyle w:val="ListBullet"/>
        <w:tabs>
          <w:tab w:val="num" w:pos="360"/>
        </w:tabs>
        <w:ind w:left="360" w:hanging="202"/>
      </w:pPr>
      <w:r>
        <w:t>Whisper Base;</w:t>
      </w:r>
    </w:p>
    <w:p w14:paraId="6EDE7BE1" w14:textId="77777777" w:rsidR="00FE749A" w:rsidRDefault="00FE749A" w:rsidP="00FE749A">
      <w:pPr>
        <w:pStyle w:val="ListBullet"/>
        <w:tabs>
          <w:tab w:val="num" w:pos="360"/>
        </w:tabs>
        <w:ind w:left="360" w:hanging="202"/>
      </w:pPr>
      <w:r>
        <w:t>Whisper Small.</w:t>
      </w:r>
    </w:p>
    <w:p w14:paraId="68436358" w14:textId="77777777" w:rsidR="00FE749A" w:rsidRDefault="00FE749A" w:rsidP="00FE749A">
      <w:r>
        <w:t>Speaker embedding</w:t>
      </w:r>
    </w:p>
    <w:p w14:paraId="7C470380" w14:textId="77777777" w:rsidR="00FE749A" w:rsidRDefault="00FE749A" w:rsidP="00FE749A">
      <w:pPr>
        <w:pStyle w:val="ListBullet"/>
        <w:tabs>
          <w:tab w:val="num" w:pos="360"/>
        </w:tabs>
        <w:ind w:left="360" w:hanging="202"/>
      </w:pPr>
      <w:proofErr w:type="spellStart"/>
      <w:r>
        <w:t>SpeechBrain</w:t>
      </w:r>
      <w:proofErr w:type="spellEnd"/>
      <w:r>
        <w:t xml:space="preserve"> ECAPA extraction qualification.</w:t>
      </w:r>
    </w:p>
    <w:p w14:paraId="4B5E5237" w14:textId="77777777" w:rsidR="00FE749A" w:rsidRDefault="00FE749A" w:rsidP="00FE749A">
      <w:r>
        <w:t>Matching</w:t>
      </w:r>
    </w:p>
    <w:p w14:paraId="7C84E69D" w14:textId="77777777" w:rsidR="00FE749A" w:rsidRDefault="00FE749A" w:rsidP="00FE749A">
      <w:pPr>
        <w:pStyle w:val="ListBullet"/>
        <w:tabs>
          <w:tab w:val="num" w:pos="360"/>
        </w:tabs>
        <w:ind w:left="360" w:hanging="202"/>
      </w:pPr>
      <w:r>
        <w:t>cosine matcher contract and composition qualification only.</w:t>
      </w:r>
    </w:p>
    <w:p w14:paraId="118FFEB0" w14:textId="77777777" w:rsidR="00FE749A" w:rsidRDefault="00FE749A" w:rsidP="00FE749A">
      <w:r>
        <w:t>Full speaker verification, identification, calibration, and unknown-rejection metrics belong to Stage 10.</w:t>
      </w:r>
    </w:p>
    <w:p w14:paraId="5C2A5DE8" w14:textId="77777777" w:rsidR="00FE749A" w:rsidRDefault="00FE749A" w:rsidP="00FE749A">
      <w:pPr>
        <w:pStyle w:val="Heading2"/>
      </w:pPr>
      <w:r>
        <w:t>Screening stages</w:t>
      </w:r>
    </w:p>
    <w:p w14:paraId="6061816B" w14:textId="77777777" w:rsidR="00FE749A" w:rsidRDefault="00FE749A" w:rsidP="00FE749A">
      <w:pPr>
        <w:pStyle w:val="Heading3"/>
      </w:pPr>
      <w:r>
        <w:t>Stage A — Availability and contract qualification</w:t>
      </w:r>
    </w:p>
    <w:p w14:paraId="17AED48B" w14:textId="77777777" w:rsidR="00FE749A" w:rsidRDefault="00FE749A" w:rsidP="00FE749A">
      <w:r>
        <w:t>For every core component verify:</w:t>
      </w:r>
    </w:p>
    <w:p w14:paraId="291C96D7" w14:textId="77777777" w:rsidR="00FE749A" w:rsidRDefault="00FE749A" w:rsidP="00FE749A">
      <w:pPr>
        <w:pStyle w:val="ListBullet"/>
        <w:tabs>
          <w:tab w:val="num" w:pos="360"/>
        </w:tabs>
        <w:ind w:left="360" w:hanging="202"/>
      </w:pPr>
      <w:r>
        <w:t>config resolution;</w:t>
      </w:r>
    </w:p>
    <w:p w14:paraId="48D36E60" w14:textId="77777777" w:rsidR="00FE749A" w:rsidRDefault="00FE749A" w:rsidP="00FE749A">
      <w:pPr>
        <w:pStyle w:val="ListBullet"/>
        <w:tabs>
          <w:tab w:val="num" w:pos="360"/>
        </w:tabs>
        <w:ind w:left="360" w:hanging="202"/>
      </w:pPr>
      <w:r>
        <w:t>dependencies;</w:t>
      </w:r>
    </w:p>
    <w:p w14:paraId="723E4285" w14:textId="77777777" w:rsidR="00FE749A" w:rsidRDefault="00FE749A" w:rsidP="00FE749A">
      <w:pPr>
        <w:pStyle w:val="ListBullet"/>
        <w:tabs>
          <w:tab w:val="num" w:pos="360"/>
        </w:tabs>
        <w:ind w:left="360" w:hanging="202"/>
      </w:pPr>
      <w:r>
        <w:t>assets;</w:t>
      </w:r>
    </w:p>
    <w:p w14:paraId="598AECDD" w14:textId="77777777" w:rsidR="00FE749A" w:rsidRDefault="00FE749A" w:rsidP="00FE749A">
      <w:pPr>
        <w:pStyle w:val="ListBullet"/>
        <w:tabs>
          <w:tab w:val="num" w:pos="360"/>
        </w:tabs>
        <w:ind w:left="360" w:hanging="202"/>
      </w:pPr>
      <w:r>
        <w:t>model loading;</w:t>
      </w:r>
    </w:p>
    <w:p w14:paraId="41ADC090" w14:textId="77777777" w:rsidR="00FE749A" w:rsidRDefault="00FE749A" w:rsidP="00FE749A">
      <w:pPr>
        <w:pStyle w:val="ListBullet"/>
        <w:tabs>
          <w:tab w:val="num" w:pos="360"/>
        </w:tabs>
        <w:ind w:left="360" w:hanging="202"/>
      </w:pPr>
      <w:r>
        <w:t>device placement;</w:t>
      </w:r>
    </w:p>
    <w:p w14:paraId="41C12BD4" w14:textId="77777777" w:rsidR="00FE749A" w:rsidRDefault="00FE749A" w:rsidP="00FE749A">
      <w:pPr>
        <w:pStyle w:val="ListBullet"/>
        <w:tabs>
          <w:tab w:val="num" w:pos="360"/>
        </w:tabs>
        <w:ind w:left="360" w:hanging="202"/>
      </w:pPr>
      <w:r>
        <w:t>one valid output;</w:t>
      </w:r>
    </w:p>
    <w:p w14:paraId="2ABB43DA" w14:textId="77777777" w:rsidR="00FE749A" w:rsidRDefault="00FE749A" w:rsidP="00FE749A">
      <w:pPr>
        <w:pStyle w:val="ListBullet"/>
        <w:tabs>
          <w:tab w:val="num" w:pos="360"/>
        </w:tabs>
        <w:ind w:left="360" w:hanging="202"/>
      </w:pPr>
      <w:r>
        <w:t>schema validation;</w:t>
      </w:r>
    </w:p>
    <w:p w14:paraId="6D26C1E2" w14:textId="77777777" w:rsidR="00FE749A" w:rsidRDefault="00FE749A" w:rsidP="00FE749A">
      <w:pPr>
        <w:pStyle w:val="ListBullet"/>
        <w:tabs>
          <w:tab w:val="num" w:pos="360"/>
        </w:tabs>
        <w:ind w:left="360" w:hanging="202"/>
      </w:pPr>
      <w:r>
        <w:t>identity recording;</w:t>
      </w:r>
    </w:p>
    <w:p w14:paraId="02E8E415" w14:textId="77777777" w:rsidR="00FE749A" w:rsidRDefault="00FE749A" w:rsidP="00FE749A">
      <w:pPr>
        <w:pStyle w:val="ListBullet"/>
        <w:tabs>
          <w:tab w:val="num" w:pos="360"/>
        </w:tabs>
        <w:ind w:left="360" w:hanging="202"/>
      </w:pPr>
      <w:r>
        <w:t>repeated smoke execution.</w:t>
      </w:r>
    </w:p>
    <w:p w14:paraId="3B82992D" w14:textId="77777777" w:rsidR="00FE749A" w:rsidRDefault="00FE749A" w:rsidP="00FE749A">
      <w:pPr>
        <w:pStyle w:val="Heading3"/>
      </w:pPr>
      <w:r>
        <w:t>Stage B — ASR screen</w:t>
      </w:r>
    </w:p>
    <w:p w14:paraId="1C3B18E3" w14:textId="77777777" w:rsidR="00FE749A" w:rsidRDefault="00FE749A" w:rsidP="00FE749A">
      <w:r>
        <w:t>Fixed:</w:t>
      </w:r>
    </w:p>
    <w:p w14:paraId="22367629" w14:textId="77777777" w:rsidR="00FE749A" w:rsidRDefault="00FE749A" w:rsidP="00FE749A">
      <w:pPr>
        <w:pStyle w:val="ListBullet"/>
        <w:tabs>
          <w:tab w:val="num" w:pos="360"/>
        </w:tabs>
        <w:ind w:left="360" w:hanging="202"/>
      </w:pPr>
      <w:r>
        <w:t>full-record input;</w:t>
      </w:r>
    </w:p>
    <w:p w14:paraId="1E5FD77E" w14:textId="77777777" w:rsidR="00FE749A" w:rsidRDefault="00FE749A" w:rsidP="00FE749A">
      <w:pPr>
        <w:pStyle w:val="ListBullet"/>
        <w:tabs>
          <w:tab w:val="num" w:pos="360"/>
        </w:tabs>
        <w:ind w:left="360" w:hanging="202"/>
      </w:pPr>
      <w:r>
        <w:t>no speaker processing;</w:t>
      </w:r>
    </w:p>
    <w:p w14:paraId="5DDAB305" w14:textId="77777777" w:rsidR="00FE749A" w:rsidRDefault="00FE749A" w:rsidP="00FE749A">
      <w:pPr>
        <w:pStyle w:val="ListBullet"/>
        <w:tabs>
          <w:tab w:val="num" w:pos="360"/>
        </w:tabs>
        <w:ind w:left="360" w:hanging="202"/>
      </w:pPr>
      <w:r>
        <w:t>same small controlled-clean manifest;</w:t>
      </w:r>
    </w:p>
    <w:p w14:paraId="2A12B423" w14:textId="77777777" w:rsidR="00FE749A" w:rsidRDefault="00FE749A" w:rsidP="00FE749A">
      <w:pPr>
        <w:pStyle w:val="ListBullet"/>
        <w:tabs>
          <w:tab w:val="num" w:pos="360"/>
        </w:tabs>
        <w:ind w:left="360" w:hanging="202"/>
      </w:pPr>
      <w:r>
        <w:t>same acoustic conditions.</w:t>
      </w:r>
    </w:p>
    <w:p w14:paraId="2A957D14" w14:textId="77777777" w:rsidR="00FE749A" w:rsidRDefault="00FE749A" w:rsidP="00FE749A">
      <w:proofErr w:type="gramStart"/>
      <w:r>
        <w:t>Vary</w:t>
      </w:r>
      <w:proofErr w:type="gramEnd"/>
      <w:r>
        <w:t>:</w:t>
      </w:r>
    </w:p>
    <w:p w14:paraId="43EC445A" w14:textId="77777777" w:rsidR="00FE749A" w:rsidRDefault="00FE749A" w:rsidP="00FE749A">
      <w:pPr>
        <w:pStyle w:val="ListBullet"/>
        <w:tabs>
          <w:tab w:val="num" w:pos="360"/>
        </w:tabs>
        <w:ind w:left="360" w:hanging="202"/>
      </w:pPr>
      <w:r>
        <w:t>Whisper Tiny;</w:t>
      </w:r>
    </w:p>
    <w:p w14:paraId="5A071399" w14:textId="77777777" w:rsidR="00FE749A" w:rsidRDefault="00FE749A" w:rsidP="00FE749A">
      <w:pPr>
        <w:pStyle w:val="ListBullet"/>
        <w:tabs>
          <w:tab w:val="num" w:pos="360"/>
        </w:tabs>
        <w:ind w:left="360" w:hanging="202"/>
      </w:pPr>
      <w:r>
        <w:t>Whisper Base;</w:t>
      </w:r>
    </w:p>
    <w:p w14:paraId="5C87CBCB" w14:textId="77777777" w:rsidR="00FE749A" w:rsidRDefault="00FE749A" w:rsidP="00FE749A">
      <w:pPr>
        <w:pStyle w:val="ListBullet"/>
        <w:tabs>
          <w:tab w:val="num" w:pos="360"/>
        </w:tabs>
        <w:ind w:left="360" w:hanging="202"/>
      </w:pPr>
      <w:r>
        <w:t>Whisper Small.</w:t>
      </w:r>
    </w:p>
    <w:p w14:paraId="60A20435" w14:textId="77777777" w:rsidR="00FE749A" w:rsidRDefault="00FE749A" w:rsidP="00FE749A">
      <w:pPr>
        <w:pStyle w:val="Heading3"/>
      </w:pPr>
      <w:r>
        <w:t>Stage C — VAD and segmentation screen</w:t>
      </w:r>
    </w:p>
    <w:p w14:paraId="428860D0" w14:textId="77777777" w:rsidR="00FE749A" w:rsidRDefault="00FE749A" w:rsidP="00FE749A">
      <w:r>
        <w:t>Use Whisper Base as the configurable default reference ASR.</w:t>
      </w:r>
    </w:p>
    <w:p w14:paraId="04F6D333" w14:textId="77777777" w:rsidR="00FE749A" w:rsidRDefault="00FE749A" w:rsidP="00FE749A">
      <w:r>
        <w:t>Compare:</w:t>
      </w:r>
    </w:p>
    <w:p w14:paraId="0C10F185" w14:textId="77777777" w:rsidR="00FE749A" w:rsidRDefault="00FE749A" w:rsidP="00FE749A">
      <w:pPr>
        <w:pStyle w:val="ListBullet"/>
        <w:tabs>
          <w:tab w:val="num" w:pos="360"/>
        </w:tabs>
        <w:ind w:left="360" w:hanging="202"/>
      </w:pPr>
      <w:r>
        <w:t>full record;</w:t>
      </w:r>
    </w:p>
    <w:p w14:paraId="010E3251" w14:textId="77777777" w:rsidR="00FE749A" w:rsidRDefault="00FE749A" w:rsidP="00FE749A">
      <w:pPr>
        <w:pStyle w:val="ListBullet"/>
        <w:tabs>
          <w:tab w:val="num" w:pos="360"/>
        </w:tabs>
        <w:ind w:left="360" w:hanging="202"/>
      </w:pPr>
      <w:r>
        <w:t>Energy VAD;</w:t>
      </w:r>
    </w:p>
    <w:p w14:paraId="18AD0D58" w14:textId="77777777" w:rsidR="00FE749A" w:rsidRDefault="00FE749A" w:rsidP="00FE749A">
      <w:pPr>
        <w:pStyle w:val="ListBullet"/>
        <w:tabs>
          <w:tab w:val="num" w:pos="360"/>
        </w:tabs>
        <w:ind w:left="360" w:hanging="202"/>
      </w:pPr>
      <w:r>
        <w:lastRenderedPageBreak/>
        <w:t xml:space="preserve">Energy plus </w:t>
      </w:r>
      <w:proofErr w:type="spellStart"/>
      <w:r>
        <w:t>VADChunker</w:t>
      </w:r>
      <w:proofErr w:type="spellEnd"/>
      <w:r>
        <w:t>;</w:t>
      </w:r>
    </w:p>
    <w:p w14:paraId="41E59A20" w14:textId="77777777" w:rsidR="00FE749A" w:rsidRDefault="00FE749A" w:rsidP="00FE749A">
      <w:pPr>
        <w:pStyle w:val="ListBullet"/>
        <w:tabs>
          <w:tab w:val="num" w:pos="360"/>
        </w:tabs>
        <w:ind w:left="360" w:hanging="202"/>
      </w:pPr>
      <w:proofErr w:type="spellStart"/>
      <w:r>
        <w:t>Silero</w:t>
      </w:r>
      <w:proofErr w:type="spellEnd"/>
      <w:r>
        <w:t xml:space="preserve"> VAD;</w:t>
      </w:r>
    </w:p>
    <w:p w14:paraId="20568299" w14:textId="77777777" w:rsidR="00FE749A" w:rsidRDefault="00FE749A" w:rsidP="00FE749A">
      <w:pPr>
        <w:pStyle w:val="ListBullet"/>
        <w:tabs>
          <w:tab w:val="num" w:pos="360"/>
        </w:tabs>
        <w:ind w:left="360" w:hanging="202"/>
      </w:pPr>
      <w:proofErr w:type="spellStart"/>
      <w:r>
        <w:t>Silero</w:t>
      </w:r>
      <w:proofErr w:type="spellEnd"/>
      <w:r>
        <w:t xml:space="preserve"> plus </w:t>
      </w:r>
      <w:proofErr w:type="spellStart"/>
      <w:r>
        <w:t>VADChunker</w:t>
      </w:r>
      <w:proofErr w:type="spellEnd"/>
      <w:r>
        <w:t xml:space="preserve"> </w:t>
      </w:r>
      <w:proofErr w:type="gramStart"/>
      <w:r>
        <w:t>where</w:t>
      </w:r>
      <w:proofErr w:type="gramEnd"/>
      <w:r>
        <w:t xml:space="preserve"> supported.</w:t>
      </w:r>
    </w:p>
    <w:p w14:paraId="31DCF5F5" w14:textId="77777777" w:rsidR="00FE749A" w:rsidRDefault="00FE749A" w:rsidP="00FE749A">
      <w:pPr>
        <w:pStyle w:val="Heading3"/>
      </w:pPr>
      <w:r>
        <w:t>Stage D — Targeted cross-check</w:t>
      </w:r>
    </w:p>
    <w:p w14:paraId="04D491B2" w14:textId="77777777" w:rsidR="00FE749A" w:rsidRDefault="00FE749A" w:rsidP="00FE749A">
      <w:r>
        <w:t>Cross-check the strongest one or two segmentation candidates with all qualified Whisper models.</w:t>
      </w:r>
    </w:p>
    <w:p w14:paraId="69E61D66" w14:textId="77777777" w:rsidR="00FE749A" w:rsidRDefault="00FE749A" w:rsidP="00FE749A">
      <w:pPr>
        <w:pStyle w:val="Heading3"/>
      </w:pPr>
      <w:r>
        <w:t>Stage E — ECAPA extraction qualification</w:t>
      </w:r>
    </w:p>
    <w:p w14:paraId="3C02B3B0" w14:textId="77777777" w:rsidR="00FE749A" w:rsidRDefault="00FE749A" w:rsidP="00FE749A">
      <w:r>
        <w:t>On fixed, identical segments measure:</w:t>
      </w:r>
    </w:p>
    <w:p w14:paraId="4EB4346A" w14:textId="77777777" w:rsidR="00FE749A" w:rsidRDefault="00FE749A" w:rsidP="00FE749A">
      <w:pPr>
        <w:pStyle w:val="ListBullet"/>
        <w:tabs>
          <w:tab w:val="num" w:pos="360"/>
        </w:tabs>
        <w:ind w:left="360" w:hanging="202"/>
      </w:pPr>
      <w:r>
        <w:t>extraction success;</w:t>
      </w:r>
    </w:p>
    <w:p w14:paraId="724B994D" w14:textId="77777777" w:rsidR="00FE749A" w:rsidRDefault="00FE749A" w:rsidP="00FE749A">
      <w:pPr>
        <w:pStyle w:val="ListBullet"/>
        <w:tabs>
          <w:tab w:val="num" w:pos="360"/>
        </w:tabs>
        <w:ind w:left="360" w:hanging="202"/>
      </w:pPr>
      <w:r>
        <w:t>embedding dimension;</w:t>
      </w:r>
    </w:p>
    <w:p w14:paraId="59451429" w14:textId="77777777" w:rsidR="00FE749A" w:rsidRDefault="00FE749A" w:rsidP="00FE749A">
      <w:pPr>
        <w:pStyle w:val="ListBullet"/>
        <w:tabs>
          <w:tab w:val="num" w:pos="360"/>
        </w:tabs>
        <w:ind w:left="360" w:hanging="202"/>
      </w:pPr>
      <w:r>
        <w:t>L2 norm;</w:t>
      </w:r>
    </w:p>
    <w:p w14:paraId="4A234608" w14:textId="77777777" w:rsidR="00FE749A" w:rsidRDefault="00FE749A" w:rsidP="00FE749A">
      <w:pPr>
        <w:pStyle w:val="ListBullet"/>
        <w:tabs>
          <w:tab w:val="num" w:pos="360"/>
        </w:tabs>
        <w:ind w:left="360" w:hanging="202"/>
      </w:pPr>
      <w:proofErr w:type="spellStart"/>
      <w:r>
        <w:t>NaN</w:t>
      </w:r>
      <w:proofErr w:type="spellEnd"/>
      <w:r>
        <w:t>/invalid vectors;</w:t>
      </w:r>
    </w:p>
    <w:p w14:paraId="46427247" w14:textId="77777777" w:rsidR="00FE749A" w:rsidRDefault="00FE749A" w:rsidP="00FE749A">
      <w:pPr>
        <w:pStyle w:val="ListBullet"/>
        <w:tabs>
          <w:tab w:val="num" w:pos="360"/>
        </w:tabs>
        <w:ind w:left="360" w:hanging="202"/>
      </w:pPr>
      <w:r>
        <w:t>repeatability;</w:t>
      </w:r>
    </w:p>
    <w:p w14:paraId="7E26F1AB" w14:textId="77777777" w:rsidR="00FE749A" w:rsidRDefault="00FE749A" w:rsidP="00FE749A">
      <w:pPr>
        <w:pStyle w:val="ListBullet"/>
        <w:tabs>
          <w:tab w:val="num" w:pos="360"/>
        </w:tabs>
        <w:ind w:left="360" w:hanging="202"/>
      </w:pPr>
      <w:r>
        <w:t>minimum-duration rejection;</w:t>
      </w:r>
    </w:p>
    <w:p w14:paraId="37123232" w14:textId="77777777" w:rsidR="00FE749A" w:rsidRDefault="00FE749A" w:rsidP="00FE749A">
      <w:pPr>
        <w:pStyle w:val="ListBullet"/>
        <w:tabs>
          <w:tab w:val="num" w:pos="360"/>
        </w:tabs>
        <w:ind w:left="360" w:hanging="202"/>
      </w:pPr>
      <w:r>
        <w:t xml:space="preserve">clean-to-degraded paired </w:t>
      </w:r>
      <w:proofErr w:type="gramStart"/>
      <w:r>
        <w:t>drift</w:t>
      </w:r>
      <w:proofErr w:type="gramEnd"/>
      <w:r>
        <w:t xml:space="preserve"> </w:t>
      </w:r>
      <w:proofErr w:type="gramStart"/>
      <w:r>
        <w:t>where</w:t>
      </w:r>
      <w:proofErr w:type="gramEnd"/>
      <w:r>
        <w:t xml:space="preserve"> valid.</w:t>
      </w:r>
    </w:p>
    <w:p w14:paraId="501C726B" w14:textId="77777777" w:rsidR="00FE749A" w:rsidRDefault="00FE749A" w:rsidP="00FE749A">
      <w:r>
        <w:t>Do not report full EER/FAR/FRR or identification performance yet.</w:t>
      </w:r>
    </w:p>
    <w:p w14:paraId="6E5E4CEF" w14:textId="77777777" w:rsidR="00FE749A" w:rsidRDefault="00FE749A" w:rsidP="00FE749A">
      <w:pPr>
        <w:pStyle w:val="Heading2"/>
      </w:pPr>
      <w:r>
        <w:t>Screening methodology</w:t>
      </w:r>
    </w:p>
    <w:p w14:paraId="32BA5367" w14:textId="77777777" w:rsidR="00FE749A" w:rsidRDefault="00FE749A" w:rsidP="00FE749A">
      <w:r>
        <w:t>Implement:</w:t>
      </w:r>
    </w:p>
    <w:p w14:paraId="311E6385" w14:textId="77777777" w:rsidR="00FE749A" w:rsidRDefault="00FE749A" w:rsidP="00FE749A">
      <w:pPr>
        <w:pStyle w:val="ListBullet"/>
        <w:tabs>
          <w:tab w:val="num" w:pos="360"/>
        </w:tabs>
        <w:ind w:left="360" w:hanging="202"/>
      </w:pPr>
      <w:r>
        <w:t>fixed benchmark reuse;</w:t>
      </w:r>
    </w:p>
    <w:p w14:paraId="75DCBBA1" w14:textId="77777777" w:rsidR="00FE749A" w:rsidRDefault="00FE749A" w:rsidP="00FE749A">
      <w:pPr>
        <w:pStyle w:val="ListBullet"/>
        <w:tabs>
          <w:tab w:val="num" w:pos="360"/>
        </w:tabs>
        <w:ind w:left="360" w:hanging="202"/>
      </w:pPr>
      <w:r>
        <w:t>reference-pipeline selection;</w:t>
      </w:r>
    </w:p>
    <w:p w14:paraId="30171948" w14:textId="77777777" w:rsidR="00FE749A" w:rsidRDefault="00FE749A" w:rsidP="00FE749A">
      <w:pPr>
        <w:pStyle w:val="ListBullet"/>
        <w:tabs>
          <w:tab w:val="num" w:pos="360"/>
        </w:tabs>
        <w:ind w:left="360" w:hanging="202"/>
      </w:pPr>
      <w:r>
        <w:t>one-family-at-a-time screening;</w:t>
      </w:r>
    </w:p>
    <w:p w14:paraId="0131BA7F" w14:textId="77777777" w:rsidR="00FE749A" w:rsidRDefault="00FE749A" w:rsidP="00FE749A">
      <w:pPr>
        <w:pStyle w:val="ListBullet"/>
        <w:tabs>
          <w:tab w:val="num" w:pos="360"/>
        </w:tabs>
        <w:ind w:left="360" w:hanging="202"/>
      </w:pPr>
      <w:r>
        <w:t>configurable advancement rules;</w:t>
      </w:r>
    </w:p>
    <w:p w14:paraId="6BCC5DB8" w14:textId="77777777" w:rsidR="00FE749A" w:rsidRDefault="00FE749A" w:rsidP="00FE749A">
      <w:pPr>
        <w:pStyle w:val="ListBullet"/>
        <w:tabs>
          <w:tab w:val="num" w:pos="360"/>
        </w:tabs>
        <w:ind w:left="360" w:hanging="202"/>
      </w:pPr>
      <w:r>
        <w:t>Pareto/dominance comparisons;</w:t>
      </w:r>
    </w:p>
    <w:p w14:paraId="1A3455E8" w14:textId="77777777" w:rsidR="00FE749A" w:rsidRDefault="00FE749A" w:rsidP="00FE749A">
      <w:pPr>
        <w:pStyle w:val="ListBullet"/>
        <w:tabs>
          <w:tab w:val="num" w:pos="360"/>
        </w:tabs>
        <w:ind w:left="360" w:hanging="202"/>
      </w:pPr>
      <w:r>
        <w:t>shortlist selection;</w:t>
      </w:r>
    </w:p>
    <w:p w14:paraId="64D0603F" w14:textId="77777777" w:rsidR="00FE749A" w:rsidRDefault="00FE749A" w:rsidP="00FE749A">
      <w:pPr>
        <w:pStyle w:val="ListBullet"/>
        <w:tabs>
          <w:tab w:val="num" w:pos="360"/>
        </w:tabs>
        <w:ind w:left="360" w:hanging="202"/>
      </w:pPr>
      <w:r>
        <w:t>targeted interactions;</w:t>
      </w:r>
    </w:p>
    <w:p w14:paraId="29094F38" w14:textId="77777777" w:rsidR="00FE749A" w:rsidRDefault="00FE749A" w:rsidP="00FE749A">
      <w:pPr>
        <w:pStyle w:val="ListBullet"/>
        <w:tabs>
          <w:tab w:val="num" w:pos="360"/>
        </w:tabs>
        <w:ind w:left="360" w:hanging="202"/>
      </w:pPr>
      <w:r>
        <w:t>repeated finalist validation;</w:t>
      </w:r>
    </w:p>
    <w:p w14:paraId="6530D442" w14:textId="77777777" w:rsidR="00FE749A" w:rsidRDefault="00FE749A" w:rsidP="00FE749A">
      <w:pPr>
        <w:pStyle w:val="ListBullet"/>
        <w:tabs>
          <w:tab w:val="num" w:pos="360"/>
        </w:tabs>
        <w:ind w:left="360" w:hanging="202"/>
      </w:pPr>
      <w:r>
        <w:t>preservation of failed and missing outputs in denominators.</w:t>
      </w:r>
    </w:p>
    <w:p w14:paraId="1D4BDBAB" w14:textId="77777777" w:rsidR="00FE749A" w:rsidRDefault="00FE749A" w:rsidP="00FE749A">
      <w:r>
        <w:t>Do not create a full Cartesian product.</w:t>
      </w:r>
    </w:p>
    <w:p w14:paraId="0236F3FC" w14:textId="77777777" w:rsidR="00FE749A" w:rsidRDefault="00FE749A" w:rsidP="00FE749A">
      <w:r>
        <w:t>Do not eliminate a model solely for being slower. Preserve accuracy/resource tradeoffs.</w:t>
      </w:r>
    </w:p>
    <w:p w14:paraId="113ABB41" w14:textId="77777777" w:rsidR="00FE749A" w:rsidRDefault="00FE749A" w:rsidP="00FE749A">
      <w:pPr>
        <w:pStyle w:val="Heading2"/>
      </w:pPr>
      <w:r>
        <w:t>Metrics</w:t>
      </w:r>
    </w:p>
    <w:p w14:paraId="152E62A4" w14:textId="77777777" w:rsidR="00FE749A" w:rsidRDefault="00FE749A" w:rsidP="00FE749A">
      <w:r>
        <w:t>Implement or standardize where valid:</w:t>
      </w:r>
    </w:p>
    <w:p w14:paraId="2F8AF6A2" w14:textId="77777777" w:rsidR="00FE749A" w:rsidRDefault="00FE749A" w:rsidP="00FE749A">
      <w:pPr>
        <w:pStyle w:val="Heading3"/>
      </w:pPr>
      <w:r>
        <w:t>ASR</w:t>
      </w:r>
    </w:p>
    <w:p w14:paraId="01248284" w14:textId="77777777" w:rsidR="00FE749A" w:rsidRDefault="00FE749A" w:rsidP="00FE749A">
      <w:pPr>
        <w:pStyle w:val="ListBullet"/>
        <w:tabs>
          <w:tab w:val="num" w:pos="360"/>
        </w:tabs>
        <w:ind w:left="360" w:hanging="202"/>
      </w:pPr>
      <w:r>
        <w:t>micro and macro WER;</w:t>
      </w:r>
    </w:p>
    <w:p w14:paraId="70AFB760" w14:textId="77777777" w:rsidR="00FE749A" w:rsidRDefault="00FE749A" w:rsidP="00FE749A">
      <w:pPr>
        <w:pStyle w:val="ListBullet"/>
        <w:tabs>
          <w:tab w:val="num" w:pos="360"/>
        </w:tabs>
        <w:ind w:left="360" w:hanging="202"/>
      </w:pPr>
      <w:r>
        <w:t xml:space="preserve">micro and </w:t>
      </w:r>
      <w:proofErr w:type="gramStart"/>
      <w:r>
        <w:t>macro CER</w:t>
      </w:r>
      <w:proofErr w:type="gramEnd"/>
      <w:r>
        <w:t>;</w:t>
      </w:r>
    </w:p>
    <w:p w14:paraId="201ACB46" w14:textId="77777777" w:rsidR="00FE749A" w:rsidRDefault="00FE749A" w:rsidP="00FE749A">
      <w:pPr>
        <w:pStyle w:val="ListBullet"/>
        <w:tabs>
          <w:tab w:val="num" w:pos="360"/>
        </w:tabs>
        <w:ind w:left="360" w:hanging="202"/>
      </w:pPr>
      <w:r>
        <w:t>substitutions;</w:t>
      </w:r>
    </w:p>
    <w:p w14:paraId="3EF502F0" w14:textId="77777777" w:rsidR="00FE749A" w:rsidRDefault="00FE749A" w:rsidP="00FE749A">
      <w:pPr>
        <w:pStyle w:val="ListBullet"/>
        <w:tabs>
          <w:tab w:val="num" w:pos="360"/>
        </w:tabs>
        <w:ind w:left="360" w:hanging="202"/>
      </w:pPr>
      <w:r>
        <w:t>insertions;</w:t>
      </w:r>
    </w:p>
    <w:p w14:paraId="587E881A" w14:textId="77777777" w:rsidR="00FE749A" w:rsidRDefault="00FE749A" w:rsidP="00FE749A">
      <w:pPr>
        <w:pStyle w:val="ListBullet"/>
        <w:tabs>
          <w:tab w:val="num" w:pos="360"/>
        </w:tabs>
        <w:ind w:left="360" w:hanging="202"/>
      </w:pPr>
      <w:r>
        <w:t>deletions;</w:t>
      </w:r>
    </w:p>
    <w:p w14:paraId="09384243" w14:textId="77777777" w:rsidR="00FE749A" w:rsidRDefault="00FE749A" w:rsidP="00FE749A">
      <w:pPr>
        <w:pStyle w:val="ListBullet"/>
        <w:tabs>
          <w:tab w:val="num" w:pos="360"/>
        </w:tabs>
        <w:ind w:left="360" w:hanging="202"/>
      </w:pPr>
      <w:r>
        <w:t>word counts;</w:t>
      </w:r>
    </w:p>
    <w:p w14:paraId="4E52BEA2" w14:textId="77777777" w:rsidR="00FE749A" w:rsidRDefault="00FE749A" w:rsidP="00FE749A">
      <w:pPr>
        <w:pStyle w:val="ListBullet"/>
        <w:tabs>
          <w:tab w:val="num" w:pos="360"/>
        </w:tabs>
        <w:ind w:left="360" w:hanging="202"/>
      </w:pPr>
      <w:r>
        <w:t>empty, missing, malformed, duplicate, and unexpected predictions;</w:t>
      </w:r>
    </w:p>
    <w:p w14:paraId="576832D4" w14:textId="77777777" w:rsidR="00FE749A" w:rsidRDefault="00FE749A" w:rsidP="00FE749A">
      <w:pPr>
        <w:pStyle w:val="ListBullet"/>
        <w:tabs>
          <w:tab w:val="num" w:pos="360"/>
        </w:tabs>
        <w:ind w:left="360" w:hanging="202"/>
      </w:pPr>
      <w:r>
        <w:t>repetition/hallucination diagnostics;</w:t>
      </w:r>
    </w:p>
    <w:p w14:paraId="5372D105" w14:textId="77777777" w:rsidR="00FE749A" w:rsidRDefault="00FE749A" w:rsidP="00FE749A">
      <w:pPr>
        <w:pStyle w:val="ListBullet"/>
        <w:tabs>
          <w:tab w:val="num" w:pos="360"/>
        </w:tabs>
        <w:ind w:left="360" w:hanging="202"/>
      </w:pPr>
      <w:r>
        <w:t>initialization time;</w:t>
      </w:r>
    </w:p>
    <w:p w14:paraId="76C99D22" w14:textId="77777777" w:rsidR="00FE749A" w:rsidRDefault="00FE749A" w:rsidP="00FE749A">
      <w:pPr>
        <w:pStyle w:val="ListBullet"/>
        <w:tabs>
          <w:tab w:val="num" w:pos="360"/>
        </w:tabs>
        <w:ind w:left="360" w:hanging="202"/>
      </w:pPr>
      <w:r>
        <w:t>inference time;</w:t>
      </w:r>
    </w:p>
    <w:p w14:paraId="2F9E05E8" w14:textId="77777777" w:rsidR="00FE749A" w:rsidRDefault="00FE749A" w:rsidP="00FE749A">
      <w:pPr>
        <w:pStyle w:val="ListBullet"/>
        <w:tabs>
          <w:tab w:val="num" w:pos="360"/>
        </w:tabs>
        <w:ind w:left="360" w:hanging="202"/>
      </w:pPr>
      <w:r>
        <w:t>RTF;</w:t>
      </w:r>
    </w:p>
    <w:p w14:paraId="5C556621" w14:textId="77777777" w:rsidR="00FE749A" w:rsidRDefault="00FE749A" w:rsidP="00FE749A">
      <w:pPr>
        <w:pStyle w:val="ListBullet"/>
        <w:tabs>
          <w:tab w:val="num" w:pos="360"/>
        </w:tabs>
        <w:ind w:left="360" w:hanging="202"/>
      </w:pPr>
      <w:r>
        <w:lastRenderedPageBreak/>
        <w:t>throughput;</w:t>
      </w:r>
    </w:p>
    <w:p w14:paraId="533BD974" w14:textId="77777777" w:rsidR="00FE749A" w:rsidRDefault="00FE749A" w:rsidP="00FE749A">
      <w:pPr>
        <w:pStyle w:val="ListBullet"/>
        <w:tabs>
          <w:tab w:val="num" w:pos="360"/>
        </w:tabs>
        <w:ind w:left="360" w:hanging="202"/>
      </w:pPr>
      <w:r>
        <w:t>latency percentiles;</w:t>
      </w:r>
    </w:p>
    <w:p w14:paraId="3A120C56" w14:textId="77777777" w:rsidR="00FE749A" w:rsidRDefault="00FE749A" w:rsidP="00FE749A">
      <w:pPr>
        <w:pStyle w:val="ListBullet"/>
        <w:tabs>
          <w:tab w:val="num" w:pos="360"/>
        </w:tabs>
        <w:ind w:left="360" w:hanging="202"/>
      </w:pPr>
      <w:r>
        <w:t>resource usage.</w:t>
      </w:r>
    </w:p>
    <w:p w14:paraId="617006DF" w14:textId="77777777" w:rsidR="00FE749A" w:rsidRDefault="00FE749A" w:rsidP="00FE749A">
      <w:r>
        <w:t>VAD and segmentation</w:t>
      </w:r>
    </w:p>
    <w:p w14:paraId="21C48BBB" w14:textId="77777777" w:rsidR="00FE749A" w:rsidRDefault="00FE749A" w:rsidP="00FE749A">
      <w:r>
        <w:t>When references permit:</w:t>
      </w:r>
    </w:p>
    <w:p w14:paraId="0C313BEF" w14:textId="77777777" w:rsidR="00FE749A" w:rsidRDefault="00FE749A" w:rsidP="00FE749A">
      <w:pPr>
        <w:pStyle w:val="ListBullet"/>
        <w:tabs>
          <w:tab w:val="num" w:pos="360"/>
        </w:tabs>
        <w:ind w:left="360" w:hanging="202"/>
      </w:pPr>
      <w:r>
        <w:t>speech precision, recall, and F1;</w:t>
      </w:r>
    </w:p>
    <w:p w14:paraId="57D4FFBD" w14:textId="77777777" w:rsidR="00FE749A" w:rsidRDefault="00FE749A" w:rsidP="00FE749A">
      <w:pPr>
        <w:pStyle w:val="ListBullet"/>
        <w:tabs>
          <w:tab w:val="num" w:pos="360"/>
        </w:tabs>
        <w:ind w:left="360" w:hanging="202"/>
      </w:pPr>
      <w:r>
        <w:t>missed-speech duration;</w:t>
      </w:r>
    </w:p>
    <w:p w14:paraId="2163CD2E" w14:textId="77777777" w:rsidR="00FE749A" w:rsidRDefault="00FE749A" w:rsidP="00FE749A">
      <w:pPr>
        <w:pStyle w:val="ListBullet"/>
        <w:tabs>
          <w:tab w:val="num" w:pos="360"/>
        </w:tabs>
        <w:ind w:left="360" w:hanging="202"/>
      </w:pPr>
      <w:proofErr w:type="gramStart"/>
      <w:r>
        <w:t>false-alarm</w:t>
      </w:r>
      <w:proofErr w:type="gramEnd"/>
      <w:r>
        <w:t xml:space="preserve"> duration;</w:t>
      </w:r>
    </w:p>
    <w:p w14:paraId="0CC3172F" w14:textId="77777777" w:rsidR="00FE749A" w:rsidRDefault="00FE749A" w:rsidP="00FE749A">
      <w:pPr>
        <w:pStyle w:val="ListBullet"/>
        <w:tabs>
          <w:tab w:val="num" w:pos="360"/>
        </w:tabs>
        <w:ind w:left="360" w:hanging="202"/>
      </w:pPr>
      <w:r>
        <w:t>boundary deviation;</w:t>
      </w:r>
    </w:p>
    <w:p w14:paraId="335D25C4" w14:textId="77777777" w:rsidR="00FE749A" w:rsidRDefault="00FE749A" w:rsidP="00FE749A">
      <w:pPr>
        <w:pStyle w:val="ListBullet"/>
        <w:tabs>
          <w:tab w:val="num" w:pos="360"/>
        </w:tabs>
        <w:ind w:left="360" w:hanging="202"/>
      </w:pPr>
      <w:r>
        <w:t xml:space="preserve">region </w:t>
      </w:r>
      <w:proofErr w:type="spellStart"/>
      <w:r>
        <w:t>IoU</w:t>
      </w:r>
      <w:proofErr w:type="spellEnd"/>
      <w:r>
        <w:t>;</w:t>
      </w:r>
    </w:p>
    <w:p w14:paraId="177E92D1" w14:textId="77777777" w:rsidR="00FE749A" w:rsidRDefault="00FE749A" w:rsidP="00FE749A">
      <w:pPr>
        <w:pStyle w:val="ListBullet"/>
        <w:tabs>
          <w:tab w:val="num" w:pos="360"/>
        </w:tabs>
        <w:ind w:left="360" w:hanging="202"/>
      </w:pPr>
      <w:r>
        <w:t>fragmentation and merge rates;</w:t>
      </w:r>
    </w:p>
    <w:p w14:paraId="6DD321C2" w14:textId="77777777" w:rsidR="00FE749A" w:rsidRDefault="00FE749A" w:rsidP="00FE749A">
      <w:pPr>
        <w:pStyle w:val="ListBullet"/>
        <w:tabs>
          <w:tab w:val="num" w:pos="360"/>
        </w:tabs>
        <w:ind w:left="360" w:hanging="202"/>
      </w:pPr>
      <w:r>
        <w:t>segment count;</w:t>
      </w:r>
    </w:p>
    <w:p w14:paraId="57C2F467" w14:textId="77777777" w:rsidR="00FE749A" w:rsidRDefault="00FE749A" w:rsidP="00FE749A">
      <w:pPr>
        <w:pStyle w:val="ListBullet"/>
        <w:tabs>
          <w:tab w:val="num" w:pos="360"/>
        </w:tabs>
        <w:ind w:left="360" w:hanging="202"/>
      </w:pPr>
      <w:r>
        <w:t>segments per minute;</w:t>
      </w:r>
    </w:p>
    <w:p w14:paraId="6D270708" w14:textId="77777777" w:rsidR="00FE749A" w:rsidRDefault="00FE749A" w:rsidP="00FE749A">
      <w:pPr>
        <w:pStyle w:val="ListBullet"/>
        <w:tabs>
          <w:tab w:val="num" w:pos="360"/>
        </w:tabs>
        <w:ind w:left="360" w:hanging="202"/>
      </w:pPr>
      <w:r>
        <w:t>segment duration distribution;</w:t>
      </w:r>
    </w:p>
    <w:p w14:paraId="0D45A22A" w14:textId="77777777" w:rsidR="00FE749A" w:rsidRDefault="00FE749A" w:rsidP="00FE749A">
      <w:pPr>
        <w:pStyle w:val="ListBullet"/>
        <w:tabs>
          <w:tab w:val="num" w:pos="360"/>
        </w:tabs>
        <w:ind w:left="360" w:hanging="202"/>
      </w:pPr>
      <w:r>
        <w:t>empty and too-short segments;</w:t>
      </w:r>
    </w:p>
    <w:p w14:paraId="436ADA3B" w14:textId="77777777" w:rsidR="00FE749A" w:rsidRDefault="00FE749A" w:rsidP="00FE749A">
      <w:pPr>
        <w:pStyle w:val="ListBullet"/>
        <w:tabs>
          <w:tab w:val="num" w:pos="360"/>
        </w:tabs>
        <w:ind w:left="360" w:hanging="202"/>
      </w:pPr>
      <w:r>
        <w:t>downstream WER/CER effect.</w:t>
      </w:r>
    </w:p>
    <w:p w14:paraId="7542F361" w14:textId="77777777" w:rsidR="00FE749A" w:rsidRDefault="00FE749A" w:rsidP="00FE749A">
      <w:r>
        <w:t>Record collar and tolerance policy.</w:t>
      </w:r>
    </w:p>
    <w:p w14:paraId="247FCA4C" w14:textId="77777777" w:rsidR="00FE749A" w:rsidRDefault="00FE749A" w:rsidP="00FE749A">
      <w:pPr>
        <w:pStyle w:val="Heading2"/>
      </w:pPr>
      <w:r>
        <w:t>Reliability</w:t>
      </w:r>
    </w:p>
    <w:p w14:paraId="55809B67" w14:textId="77777777" w:rsidR="00FE749A" w:rsidRDefault="00FE749A" w:rsidP="00FE749A">
      <w:pPr>
        <w:pStyle w:val="ListBullet"/>
        <w:tabs>
          <w:tab w:val="num" w:pos="360"/>
        </w:tabs>
        <w:ind w:left="360" w:hanging="202"/>
      </w:pPr>
      <w:r>
        <w:t>valid-output rate;</w:t>
      </w:r>
    </w:p>
    <w:p w14:paraId="41D6976F" w14:textId="77777777" w:rsidR="00FE749A" w:rsidRDefault="00FE749A" w:rsidP="00FE749A">
      <w:pPr>
        <w:pStyle w:val="ListBullet"/>
        <w:tabs>
          <w:tab w:val="num" w:pos="360"/>
        </w:tabs>
        <w:ind w:left="360" w:hanging="202"/>
      </w:pPr>
      <w:r>
        <w:t>failure rate;</w:t>
      </w:r>
    </w:p>
    <w:p w14:paraId="607C4F12" w14:textId="77777777" w:rsidR="00FE749A" w:rsidRDefault="00FE749A" w:rsidP="00FE749A">
      <w:pPr>
        <w:pStyle w:val="ListBullet"/>
        <w:tabs>
          <w:tab w:val="num" w:pos="360"/>
        </w:tabs>
        <w:ind w:left="360" w:hanging="202"/>
      </w:pPr>
      <w:r>
        <w:t>timeout rate;</w:t>
      </w:r>
    </w:p>
    <w:p w14:paraId="1BF245E6" w14:textId="77777777" w:rsidR="00FE749A" w:rsidRDefault="00FE749A" w:rsidP="00FE749A">
      <w:pPr>
        <w:pStyle w:val="ListBullet"/>
        <w:tabs>
          <w:tab w:val="num" w:pos="360"/>
        </w:tabs>
        <w:ind w:left="360" w:hanging="202"/>
      </w:pPr>
      <w:r>
        <w:t>retry rate;</w:t>
      </w:r>
    </w:p>
    <w:p w14:paraId="387052A9" w14:textId="77777777" w:rsidR="00FE749A" w:rsidRDefault="00FE749A" w:rsidP="00FE749A">
      <w:pPr>
        <w:pStyle w:val="ListBullet"/>
        <w:tabs>
          <w:tab w:val="num" w:pos="360"/>
        </w:tabs>
        <w:ind w:left="360" w:hanging="202"/>
      </w:pPr>
      <w:r>
        <w:t>OOM rate;</w:t>
      </w:r>
    </w:p>
    <w:p w14:paraId="481FE986" w14:textId="77777777" w:rsidR="00FE749A" w:rsidRDefault="00FE749A" w:rsidP="00FE749A">
      <w:pPr>
        <w:pStyle w:val="ListBullet"/>
        <w:tabs>
          <w:tab w:val="num" w:pos="360"/>
        </w:tabs>
        <w:ind w:left="360" w:hanging="202"/>
      </w:pPr>
      <w:r>
        <w:t>scenario completion.</w:t>
      </w:r>
    </w:p>
    <w:p w14:paraId="0B4E8224" w14:textId="77777777" w:rsidR="00FE749A" w:rsidRDefault="00FE749A" w:rsidP="00FE749A">
      <w:pPr>
        <w:pStyle w:val="Heading2"/>
      </w:pPr>
      <w:r>
        <w:t>Tests</w:t>
      </w:r>
    </w:p>
    <w:p w14:paraId="5DE344FE" w14:textId="77777777" w:rsidR="00FE749A" w:rsidRDefault="00FE749A" w:rsidP="00FE749A">
      <w:r>
        <w:t>Add deterministic metric tests, selection tests, advancement-rule tests, denominator tests, and real core-component qualification.</w:t>
      </w:r>
    </w:p>
    <w:p w14:paraId="72DA9AAA" w14:textId="77777777" w:rsidR="00FE749A" w:rsidRDefault="00FE749A" w:rsidP="00FE749A">
      <w:r>
        <w:t>Inspect predictions, component outputs, reports, and failed-item handling.</w:t>
      </w:r>
    </w:p>
    <w:p w14:paraId="476C5628" w14:textId="77777777" w:rsidR="00FE749A" w:rsidRDefault="00FE749A" w:rsidP="00FE749A">
      <w:pPr>
        <w:pStyle w:val="Heading2"/>
      </w:pPr>
      <w:r>
        <w:t>Acceptance criteria</w:t>
      </w:r>
    </w:p>
    <w:p w14:paraId="223213AD" w14:textId="77777777" w:rsidR="00FE749A" w:rsidRDefault="00FE749A" w:rsidP="00FE749A">
      <w:r>
        <w:t>Stage 7 passes only when:</w:t>
      </w:r>
    </w:p>
    <w:p w14:paraId="762990D6" w14:textId="77777777" w:rsidR="00FE749A" w:rsidRDefault="00FE749A" w:rsidP="00FE749A">
      <w:pPr>
        <w:pStyle w:val="ListBullet"/>
        <w:tabs>
          <w:tab w:val="num" w:pos="360"/>
        </w:tabs>
        <w:ind w:left="360" w:hanging="202"/>
      </w:pPr>
      <w:r>
        <w:t>all available core components have explicit qualification results;</w:t>
      </w:r>
    </w:p>
    <w:p w14:paraId="33A65C67" w14:textId="77777777" w:rsidR="00FE749A" w:rsidRDefault="00FE749A" w:rsidP="00FE749A">
      <w:pPr>
        <w:pStyle w:val="ListBullet"/>
        <w:tabs>
          <w:tab w:val="num" w:pos="360"/>
        </w:tabs>
        <w:ind w:left="360" w:hanging="202"/>
      </w:pPr>
      <w:r>
        <w:t>comparisons use identical benchmark items;</w:t>
      </w:r>
    </w:p>
    <w:p w14:paraId="10339C3C" w14:textId="77777777" w:rsidR="00FE749A" w:rsidRDefault="00FE749A" w:rsidP="00FE749A">
      <w:pPr>
        <w:pStyle w:val="ListBullet"/>
        <w:tabs>
          <w:tab w:val="num" w:pos="360"/>
        </w:tabs>
        <w:ind w:left="360" w:hanging="202"/>
      </w:pPr>
      <w:r>
        <w:t>missing and failed outputs remain visible;</w:t>
      </w:r>
    </w:p>
    <w:p w14:paraId="26FD61D8" w14:textId="77777777" w:rsidR="00FE749A" w:rsidRDefault="00FE749A" w:rsidP="00FE749A">
      <w:pPr>
        <w:pStyle w:val="ListBullet"/>
        <w:tabs>
          <w:tab w:val="num" w:pos="360"/>
        </w:tabs>
        <w:ind w:left="360" w:hanging="202"/>
      </w:pPr>
      <w:r>
        <w:t>shortlisted candidates are selected by declared rules;</w:t>
      </w:r>
    </w:p>
    <w:p w14:paraId="619F7036" w14:textId="77777777" w:rsidR="00FE749A" w:rsidRDefault="00FE749A" w:rsidP="00FE749A">
      <w:pPr>
        <w:pStyle w:val="ListBullet"/>
        <w:tabs>
          <w:tab w:val="num" w:pos="360"/>
        </w:tabs>
        <w:ind w:left="360" w:hanging="202"/>
      </w:pPr>
      <w:r>
        <w:t>finalists are repeated;</w:t>
      </w:r>
    </w:p>
    <w:p w14:paraId="3CA0B22A" w14:textId="77777777" w:rsidR="00FE749A" w:rsidRDefault="00FE749A" w:rsidP="00FE749A">
      <w:pPr>
        <w:pStyle w:val="ListBullet"/>
        <w:tabs>
          <w:tab w:val="num" w:pos="360"/>
        </w:tabs>
        <w:ind w:left="360" w:hanging="202"/>
      </w:pPr>
      <w:proofErr w:type="gramStart"/>
      <w:r>
        <w:t>no</w:t>
      </w:r>
      <w:proofErr w:type="gramEnd"/>
      <w:r>
        <w:t xml:space="preserve"> unsupported metric is emitted.</w:t>
      </w:r>
    </w:p>
    <w:p w14:paraId="7BDFDA55" w14:textId="77777777" w:rsidR="00FE749A" w:rsidRDefault="00FE749A" w:rsidP="00FE749A">
      <w:pPr>
        <w:pStyle w:val="Heading1"/>
      </w:pPr>
      <w:r>
        <w:t>Prompt 8 — Extended backend setup and environment qualification</w:t>
      </w:r>
    </w:p>
    <w:p w14:paraId="55C7F05B" w14:textId="77777777" w:rsidR="00FE749A" w:rsidRDefault="00FE749A" w:rsidP="00FE749A">
      <w:r>
        <w:t>Implement only Stage 8.</w:t>
      </w:r>
    </w:p>
    <w:p w14:paraId="725CA819" w14:textId="77777777" w:rsidR="00FE749A" w:rsidRDefault="00FE749A" w:rsidP="00FE749A"/>
    <w:p w14:paraId="67A9CD80" w14:textId="77777777" w:rsidR="00FE749A" w:rsidRDefault="00FE749A" w:rsidP="00FE749A">
      <w:r>
        <w:lastRenderedPageBreak/>
        <w:t>Prepare, install, configure, and independently qualify as many credible extended speech backends as practical without destabilizing the core environment. Do not yet add extended candidates to scientific benchmark screening; that belongs to Stage 9.</w:t>
      </w:r>
    </w:p>
    <w:p w14:paraId="783DA29B" w14:textId="77777777" w:rsidR="00FE749A" w:rsidRDefault="00FE749A" w:rsidP="00FE749A"/>
    <w:p w14:paraId="6F93FEDB" w14:textId="77777777" w:rsidR="00FE749A" w:rsidRDefault="00FE749A" w:rsidP="00FE749A">
      <w:pPr>
        <w:pStyle w:val="Heading2"/>
      </w:pPr>
      <w:r>
        <w:t>Prerequisites</w:t>
      </w:r>
    </w:p>
    <w:p w14:paraId="1BA4FCCA" w14:textId="77777777" w:rsidR="00FE749A" w:rsidRDefault="00FE749A" w:rsidP="00FE749A">
      <w:r>
        <w:t>Before beginning:</w:t>
      </w:r>
    </w:p>
    <w:p w14:paraId="23829425" w14:textId="77777777" w:rsidR="00FE749A" w:rsidRDefault="00FE749A" w:rsidP="00FE749A">
      <w:pPr>
        <w:pStyle w:val="ListBullet"/>
        <w:tabs>
          <w:tab w:val="num" w:pos="360"/>
        </w:tabs>
        <w:ind w:left="360" w:hanging="202"/>
      </w:pPr>
      <w:r>
        <w:t>Stages 0–7 must have passed;</w:t>
      </w:r>
    </w:p>
    <w:p w14:paraId="637A2336" w14:textId="77777777" w:rsidR="00FE749A" w:rsidRDefault="00FE749A" w:rsidP="00FE749A">
      <w:pPr>
        <w:pStyle w:val="ListBullet"/>
        <w:tabs>
          <w:tab w:val="num" w:pos="360"/>
        </w:tabs>
        <w:ind w:left="360" w:hanging="202"/>
      </w:pPr>
      <w:r>
        <w:t>the core CPU pipeline must work;</w:t>
      </w:r>
    </w:p>
    <w:p w14:paraId="5FA5AB4D" w14:textId="77777777" w:rsidR="00FE749A" w:rsidRDefault="00FE749A" w:rsidP="00FE749A">
      <w:pPr>
        <w:pStyle w:val="ListBullet"/>
        <w:tabs>
          <w:tab w:val="num" w:pos="360"/>
        </w:tabs>
        <w:ind w:left="360" w:hanging="202"/>
      </w:pPr>
      <w:r>
        <w:t>core CUDA qualification should be complete when CUDA is available;</w:t>
      </w:r>
    </w:p>
    <w:p w14:paraId="71A99D42" w14:textId="77777777" w:rsidR="00FE749A" w:rsidRDefault="00FE749A" w:rsidP="00FE749A">
      <w:pPr>
        <w:pStyle w:val="ListBullet"/>
        <w:tabs>
          <w:tab w:val="num" w:pos="360"/>
        </w:tabs>
        <w:ind w:left="360" w:hanging="202"/>
      </w:pPr>
      <w:r>
        <w:t>the component registry, component catalog, scenario system, artifact contracts, executor, telemetry, and merge contracts must be stable;</w:t>
      </w:r>
    </w:p>
    <w:p w14:paraId="1302E996" w14:textId="77777777" w:rsidR="00FE749A" w:rsidRDefault="00FE749A" w:rsidP="00FE749A">
      <w:pPr>
        <w:pStyle w:val="ListBullet"/>
        <w:tabs>
          <w:tab w:val="num" w:pos="360"/>
        </w:tabs>
        <w:ind w:left="360" w:hanging="202"/>
      </w:pPr>
      <w:r>
        <w:t>the user must explicitly authorize package installation and model downloads for this phase;</w:t>
      </w:r>
    </w:p>
    <w:p w14:paraId="71C7D5AA" w14:textId="77777777" w:rsidR="00FE749A" w:rsidRDefault="00FE749A" w:rsidP="00FE749A">
      <w:pPr>
        <w:pStyle w:val="ListBullet"/>
        <w:tabs>
          <w:tab w:val="num" w:pos="360"/>
        </w:tabs>
        <w:ind w:left="360" w:hanging="202"/>
      </w:pPr>
      <w:r>
        <w:t>credential-gated components may be prepared only when the required credentials are supplied through approved environment variables.</w:t>
      </w:r>
    </w:p>
    <w:p w14:paraId="1A5CC11D" w14:textId="77777777" w:rsidR="00FE749A" w:rsidRDefault="00FE749A" w:rsidP="00FE749A"/>
    <w:p w14:paraId="73692DCE" w14:textId="77777777" w:rsidR="00FE749A" w:rsidRDefault="00FE749A" w:rsidP="00FE749A">
      <w:pPr>
        <w:pStyle w:val="Heading2"/>
      </w:pPr>
      <w:r>
        <w:t>Backends in scope</w:t>
      </w:r>
    </w:p>
    <w:p w14:paraId="250F217D" w14:textId="77777777" w:rsidR="00FE749A" w:rsidRDefault="00FE749A" w:rsidP="00FE749A">
      <w:r>
        <w:t>Inspect, prepare, and qualify at minimum:</w:t>
      </w:r>
    </w:p>
    <w:p w14:paraId="50847062" w14:textId="77777777" w:rsidR="00FE749A" w:rsidRDefault="00FE749A" w:rsidP="00FE749A"/>
    <w:p w14:paraId="03D82D62" w14:textId="77777777" w:rsidR="00FE749A" w:rsidRDefault="00FE749A" w:rsidP="00FE749A">
      <w:pPr>
        <w:pStyle w:val="Heading3"/>
      </w:pPr>
      <w:r>
        <w:t>ASR</w:t>
      </w:r>
    </w:p>
    <w:p w14:paraId="1751AA8C" w14:textId="77777777" w:rsidR="00FE749A" w:rsidRDefault="00FE749A" w:rsidP="00FE749A">
      <w:pPr>
        <w:pStyle w:val="ListBullet"/>
        <w:tabs>
          <w:tab w:val="num" w:pos="360"/>
        </w:tabs>
        <w:ind w:left="360" w:hanging="202"/>
      </w:pPr>
      <w:r>
        <w:t>Faster-Whisper;</w:t>
      </w:r>
    </w:p>
    <w:p w14:paraId="33087B33" w14:textId="77777777" w:rsidR="00FE749A" w:rsidRDefault="00FE749A" w:rsidP="00FE749A">
      <w:pPr>
        <w:pStyle w:val="ListBullet"/>
        <w:tabs>
          <w:tab w:val="num" w:pos="360"/>
        </w:tabs>
        <w:ind w:left="360" w:hanging="202"/>
      </w:pPr>
      <w:r>
        <w:t>Sherpa-ONNX ASR;</w:t>
      </w:r>
    </w:p>
    <w:p w14:paraId="676B3229" w14:textId="77777777" w:rsidR="00FE749A" w:rsidRDefault="00FE749A" w:rsidP="00FE749A">
      <w:pPr>
        <w:pStyle w:val="ListBullet"/>
        <w:tabs>
          <w:tab w:val="num" w:pos="360"/>
        </w:tabs>
        <w:ind w:left="360" w:hanging="202"/>
      </w:pPr>
      <w:proofErr w:type="spellStart"/>
      <w:r>
        <w:t>Vosk</w:t>
      </w:r>
      <w:proofErr w:type="spellEnd"/>
      <w:r>
        <w:t>;</w:t>
      </w:r>
    </w:p>
    <w:p w14:paraId="1670388C" w14:textId="77777777" w:rsidR="00FE749A" w:rsidRDefault="00FE749A" w:rsidP="00FE749A">
      <w:pPr>
        <w:pStyle w:val="ListBullet"/>
        <w:tabs>
          <w:tab w:val="num" w:pos="360"/>
        </w:tabs>
        <w:ind w:left="360" w:hanging="202"/>
      </w:pPr>
      <w:proofErr w:type="spellStart"/>
      <w:r>
        <w:t>WeNet</w:t>
      </w:r>
      <w:proofErr w:type="spellEnd"/>
      <w:r>
        <w:t>;</w:t>
      </w:r>
    </w:p>
    <w:p w14:paraId="6A360AAE" w14:textId="77777777" w:rsidR="00FE749A" w:rsidRDefault="00FE749A" w:rsidP="00FE749A">
      <w:pPr>
        <w:pStyle w:val="ListBullet"/>
        <w:tabs>
          <w:tab w:val="num" w:pos="360"/>
        </w:tabs>
        <w:ind w:left="360" w:hanging="202"/>
      </w:pPr>
      <w:r>
        <w:t>any other credible ASR backend represented by repository adapters or active configurations.</w:t>
      </w:r>
    </w:p>
    <w:p w14:paraId="36449B6A" w14:textId="77777777" w:rsidR="00FE749A" w:rsidRDefault="00FE749A" w:rsidP="00FE749A"/>
    <w:p w14:paraId="010B020F" w14:textId="77777777" w:rsidR="00FE749A" w:rsidRDefault="00FE749A" w:rsidP="00FE749A">
      <w:pPr>
        <w:pStyle w:val="Heading3"/>
      </w:pPr>
      <w:r>
        <w:t>VAD</w:t>
      </w:r>
    </w:p>
    <w:p w14:paraId="1E5AB70B" w14:textId="77777777" w:rsidR="00FE749A" w:rsidRDefault="00FE749A" w:rsidP="00FE749A">
      <w:pPr>
        <w:pStyle w:val="ListBullet"/>
        <w:tabs>
          <w:tab w:val="num" w:pos="360"/>
        </w:tabs>
        <w:ind w:left="360" w:hanging="202"/>
      </w:pPr>
      <w:r>
        <w:t>WebRTC VAD;</w:t>
      </w:r>
    </w:p>
    <w:p w14:paraId="192CE050" w14:textId="77777777" w:rsidR="00FE749A" w:rsidRDefault="00FE749A" w:rsidP="00FE749A">
      <w:pPr>
        <w:pStyle w:val="ListBullet"/>
        <w:tabs>
          <w:tab w:val="num" w:pos="360"/>
        </w:tabs>
        <w:ind w:left="360" w:hanging="202"/>
      </w:pPr>
      <w:r>
        <w:t>Sherpa-ONNX VAD;</w:t>
      </w:r>
    </w:p>
    <w:p w14:paraId="69A62EB2" w14:textId="77777777" w:rsidR="00FE749A" w:rsidRDefault="00FE749A" w:rsidP="00FE749A">
      <w:pPr>
        <w:pStyle w:val="ListBullet"/>
        <w:tabs>
          <w:tab w:val="num" w:pos="360"/>
        </w:tabs>
        <w:ind w:left="360" w:hanging="202"/>
      </w:pPr>
      <w:r>
        <w:t>any other credible configured VAD backend.</w:t>
      </w:r>
    </w:p>
    <w:p w14:paraId="275A4BC1" w14:textId="77777777" w:rsidR="00FE749A" w:rsidRDefault="00FE749A" w:rsidP="00FE749A"/>
    <w:p w14:paraId="4E18E841" w14:textId="77777777" w:rsidR="00FE749A" w:rsidRDefault="00FE749A" w:rsidP="00FE749A">
      <w:pPr>
        <w:pStyle w:val="Heading3"/>
      </w:pPr>
      <w:r>
        <w:t>Speaker embeddings</w:t>
      </w:r>
    </w:p>
    <w:p w14:paraId="2C92E7D9" w14:textId="77777777" w:rsidR="00FE749A" w:rsidRDefault="00FE749A" w:rsidP="00FE749A">
      <w:pPr>
        <w:pStyle w:val="ListBullet"/>
        <w:tabs>
          <w:tab w:val="num" w:pos="360"/>
        </w:tabs>
        <w:ind w:left="360" w:hanging="202"/>
      </w:pPr>
      <w:proofErr w:type="spellStart"/>
      <w:r>
        <w:t>Resemblyzer</w:t>
      </w:r>
      <w:proofErr w:type="spellEnd"/>
      <w:r>
        <w:t>;</w:t>
      </w:r>
    </w:p>
    <w:p w14:paraId="1AD52855" w14:textId="77777777" w:rsidR="00FE749A" w:rsidRDefault="00FE749A" w:rsidP="00FE749A">
      <w:pPr>
        <w:pStyle w:val="ListBullet"/>
        <w:tabs>
          <w:tab w:val="num" w:pos="360"/>
        </w:tabs>
        <w:ind w:left="360" w:hanging="202"/>
      </w:pPr>
      <w:proofErr w:type="spellStart"/>
      <w:r>
        <w:t>WeSpeaker</w:t>
      </w:r>
      <w:proofErr w:type="spellEnd"/>
      <w:r>
        <w:t>;</w:t>
      </w:r>
    </w:p>
    <w:p w14:paraId="7E78F6B4" w14:textId="77777777" w:rsidR="00FE749A" w:rsidRDefault="00FE749A" w:rsidP="00FE749A">
      <w:pPr>
        <w:pStyle w:val="ListBullet"/>
        <w:tabs>
          <w:tab w:val="num" w:pos="360"/>
        </w:tabs>
        <w:ind w:left="360" w:hanging="202"/>
      </w:pPr>
      <w:r>
        <w:t>Sherpa-ONNX speaker embeddings;</w:t>
      </w:r>
    </w:p>
    <w:p w14:paraId="019D4F94" w14:textId="77777777" w:rsidR="00FE749A" w:rsidRDefault="00FE749A" w:rsidP="00FE749A">
      <w:pPr>
        <w:pStyle w:val="ListBullet"/>
        <w:tabs>
          <w:tab w:val="num" w:pos="360"/>
        </w:tabs>
        <w:ind w:left="360" w:hanging="202"/>
      </w:pPr>
      <w:r>
        <w:t>any other credible configured embedding backend.</w:t>
      </w:r>
    </w:p>
    <w:p w14:paraId="0B02A1BB" w14:textId="77777777" w:rsidR="00FE749A" w:rsidRDefault="00FE749A" w:rsidP="00FE749A"/>
    <w:p w14:paraId="7F0348EA" w14:textId="77777777" w:rsidR="00FE749A" w:rsidRDefault="00FE749A" w:rsidP="00FE749A">
      <w:pPr>
        <w:pStyle w:val="Heading3"/>
      </w:pPr>
      <w:r>
        <w:t>Diarization</w:t>
      </w:r>
    </w:p>
    <w:p w14:paraId="3C113760" w14:textId="77777777" w:rsidR="00FE749A" w:rsidRDefault="00FE749A" w:rsidP="00FE749A">
      <w:pPr>
        <w:pStyle w:val="ListBullet"/>
        <w:tabs>
          <w:tab w:val="num" w:pos="360"/>
        </w:tabs>
        <w:ind w:left="360" w:hanging="202"/>
      </w:pPr>
      <w:proofErr w:type="spellStart"/>
      <w:r>
        <w:t>pyannote</w:t>
      </w:r>
      <w:proofErr w:type="spellEnd"/>
      <w:r>
        <w:t>;</w:t>
      </w:r>
    </w:p>
    <w:p w14:paraId="7B863191" w14:textId="77777777" w:rsidR="00FE749A" w:rsidRDefault="00FE749A" w:rsidP="00FE749A">
      <w:pPr>
        <w:pStyle w:val="ListBullet"/>
        <w:tabs>
          <w:tab w:val="num" w:pos="360"/>
        </w:tabs>
        <w:ind w:left="360" w:hanging="202"/>
      </w:pPr>
      <w:r>
        <w:t>Sherpa-ONNX diarization;</w:t>
      </w:r>
    </w:p>
    <w:p w14:paraId="662883C1" w14:textId="77777777" w:rsidR="00FE749A" w:rsidRDefault="00FE749A" w:rsidP="00FE749A">
      <w:pPr>
        <w:pStyle w:val="ListBullet"/>
        <w:tabs>
          <w:tab w:val="num" w:pos="360"/>
        </w:tabs>
        <w:ind w:left="360" w:hanging="202"/>
      </w:pPr>
      <w:proofErr w:type="spellStart"/>
      <w:r>
        <w:t>Picovoice</w:t>
      </w:r>
      <w:proofErr w:type="spellEnd"/>
      <w:r>
        <w:t xml:space="preserve"> Falcon;</w:t>
      </w:r>
    </w:p>
    <w:p w14:paraId="3B537B86" w14:textId="77777777" w:rsidR="00FE749A" w:rsidRDefault="00FE749A" w:rsidP="00FE749A">
      <w:pPr>
        <w:pStyle w:val="ListBullet"/>
        <w:tabs>
          <w:tab w:val="num" w:pos="360"/>
        </w:tabs>
        <w:ind w:left="360" w:hanging="202"/>
      </w:pPr>
      <w:proofErr w:type="spellStart"/>
      <w:r>
        <w:t>NeMo</w:t>
      </w:r>
      <w:proofErr w:type="spellEnd"/>
      <w:r>
        <w:t>;</w:t>
      </w:r>
    </w:p>
    <w:p w14:paraId="0CB6998D" w14:textId="77777777" w:rsidR="00FE749A" w:rsidRDefault="00FE749A" w:rsidP="00FE749A">
      <w:pPr>
        <w:pStyle w:val="ListBullet"/>
        <w:tabs>
          <w:tab w:val="num" w:pos="360"/>
        </w:tabs>
        <w:ind w:left="360" w:hanging="202"/>
      </w:pPr>
      <w:r>
        <w:lastRenderedPageBreak/>
        <w:t>any additional configured diarization backend.</w:t>
      </w:r>
    </w:p>
    <w:p w14:paraId="542D6FD7" w14:textId="77777777" w:rsidR="00FE749A" w:rsidRDefault="00FE749A" w:rsidP="00FE749A"/>
    <w:p w14:paraId="6E287F18" w14:textId="77777777" w:rsidR="00FE749A" w:rsidRDefault="00FE749A" w:rsidP="00FE749A">
      <w:r>
        <w:t>Diarization scientific evaluation remains in Stage 11. This phase qualifies environments, assets, model loading, adapters, output contracts, and pipeline composition.</w:t>
      </w:r>
    </w:p>
    <w:p w14:paraId="22A09C74" w14:textId="77777777" w:rsidR="00FE749A" w:rsidRDefault="00FE749A" w:rsidP="00FE749A"/>
    <w:p w14:paraId="069ED4CD" w14:textId="77777777" w:rsidR="00FE749A" w:rsidRDefault="00FE749A" w:rsidP="00FE749A">
      <w:pPr>
        <w:pStyle w:val="Heading2"/>
      </w:pPr>
      <w:r>
        <w:t>Installation policy</w:t>
      </w:r>
    </w:p>
    <w:p w14:paraId="16567AF7" w14:textId="77777777" w:rsidR="00FE749A" w:rsidRDefault="00FE749A" w:rsidP="00FE749A">
      <w:r>
        <w:t>Install one backend family at a time.</w:t>
      </w:r>
    </w:p>
    <w:p w14:paraId="0EB81BF1" w14:textId="77777777" w:rsidR="00FE749A" w:rsidRDefault="00FE749A" w:rsidP="00FE749A"/>
    <w:p w14:paraId="4814A798" w14:textId="77777777" w:rsidR="00FE749A" w:rsidRDefault="00FE749A" w:rsidP="00FE749A">
      <w:r>
        <w:t>For each family:</w:t>
      </w:r>
    </w:p>
    <w:p w14:paraId="5B6E5127" w14:textId="77777777" w:rsidR="00FE749A" w:rsidRDefault="00FE749A" w:rsidP="00FE749A">
      <w:pPr>
        <w:pStyle w:val="ListNumber"/>
        <w:tabs>
          <w:tab w:val="num" w:pos="360"/>
        </w:tabs>
        <w:ind w:left="360" w:hanging="360"/>
      </w:pPr>
      <w:r>
        <w:t>inspect the repository adapter and configuration;</w:t>
      </w:r>
    </w:p>
    <w:p w14:paraId="322C2454" w14:textId="77777777" w:rsidR="00FE749A" w:rsidRDefault="00FE749A" w:rsidP="00FE749A">
      <w:pPr>
        <w:pStyle w:val="ListNumber"/>
        <w:tabs>
          <w:tab w:val="num" w:pos="360"/>
        </w:tabs>
        <w:ind w:left="360" w:hanging="360"/>
      </w:pPr>
      <w:r>
        <w:t>identify exact package and asset requirements;</w:t>
      </w:r>
    </w:p>
    <w:p w14:paraId="627A7837" w14:textId="77777777" w:rsidR="00FE749A" w:rsidRDefault="00FE749A" w:rsidP="00FE749A">
      <w:pPr>
        <w:pStyle w:val="ListNumber"/>
        <w:tabs>
          <w:tab w:val="num" w:pos="360"/>
        </w:tabs>
        <w:ind w:left="360" w:hanging="360"/>
      </w:pPr>
      <w:r>
        <w:t>identify supported Python, OS, CPU, CUDA, and architecture constraints;</w:t>
      </w:r>
    </w:p>
    <w:p w14:paraId="0F62BDAF" w14:textId="77777777" w:rsidR="00FE749A" w:rsidRDefault="00FE749A" w:rsidP="00FE749A">
      <w:pPr>
        <w:pStyle w:val="ListNumber"/>
        <w:tabs>
          <w:tab w:val="num" w:pos="360"/>
        </w:tabs>
        <w:ind w:left="360" w:hanging="360"/>
      </w:pPr>
      <w:r>
        <w:t>decide whether the backend can coexist with an existing environment;</w:t>
      </w:r>
    </w:p>
    <w:p w14:paraId="5A13A509" w14:textId="77777777" w:rsidR="00FE749A" w:rsidRDefault="00FE749A" w:rsidP="00FE749A">
      <w:pPr>
        <w:pStyle w:val="ListNumber"/>
        <w:tabs>
          <w:tab w:val="num" w:pos="360"/>
        </w:tabs>
        <w:ind w:left="360" w:hanging="360"/>
      </w:pPr>
      <w:r>
        <w:t>create or update an isolated reproducible environment profile when required;</w:t>
      </w:r>
    </w:p>
    <w:p w14:paraId="3EAF2888" w14:textId="77777777" w:rsidR="00FE749A" w:rsidRDefault="00FE749A" w:rsidP="00FE749A">
      <w:pPr>
        <w:pStyle w:val="ListNumber"/>
        <w:tabs>
          <w:tab w:val="num" w:pos="360"/>
        </w:tabs>
        <w:ind w:left="360" w:hanging="360"/>
      </w:pPr>
      <w:r>
        <w:t>install only pinned or explicitly documented versions;</w:t>
      </w:r>
    </w:p>
    <w:p w14:paraId="60B2B036" w14:textId="77777777" w:rsidR="00FE749A" w:rsidRDefault="00FE749A" w:rsidP="00FE749A">
      <w:pPr>
        <w:pStyle w:val="ListNumber"/>
        <w:tabs>
          <w:tab w:val="num" w:pos="360"/>
        </w:tabs>
        <w:ind w:left="360" w:hanging="360"/>
      </w:pPr>
      <w:r>
        <w:t>acquire model assets only through repository bootstrap tooling or a documented official source;</w:t>
      </w:r>
    </w:p>
    <w:p w14:paraId="421EFA68" w14:textId="77777777" w:rsidR="00FE749A" w:rsidRDefault="00FE749A" w:rsidP="00FE749A">
      <w:pPr>
        <w:pStyle w:val="ListNumber"/>
        <w:tabs>
          <w:tab w:val="num" w:pos="360"/>
        </w:tabs>
        <w:ind w:left="360" w:hanging="360"/>
      </w:pPr>
      <w:r>
        <w:t xml:space="preserve">record filenames, hashes, versions, acquisition method, </w:t>
      </w:r>
      <w:proofErr w:type="spellStart"/>
      <w:r>
        <w:t>licence</w:t>
      </w:r>
      <w:proofErr w:type="spellEnd"/>
      <w:r>
        <w:t>, and storage location;</w:t>
      </w:r>
    </w:p>
    <w:p w14:paraId="39794C1C" w14:textId="77777777" w:rsidR="00FE749A" w:rsidRDefault="00FE749A" w:rsidP="00FE749A">
      <w:pPr>
        <w:pStyle w:val="ListNumber"/>
        <w:tabs>
          <w:tab w:val="num" w:pos="360"/>
        </w:tabs>
        <w:ind w:left="360" w:hanging="360"/>
      </w:pPr>
      <w:r>
        <w:t>run independent qualification;</w:t>
      </w:r>
    </w:p>
    <w:p w14:paraId="7D69B053" w14:textId="77777777" w:rsidR="00FE749A" w:rsidRDefault="00FE749A" w:rsidP="00FE749A">
      <w:pPr>
        <w:pStyle w:val="ListNumber"/>
        <w:tabs>
          <w:tab w:val="num" w:pos="360"/>
        </w:tabs>
        <w:ind w:left="360" w:hanging="360"/>
      </w:pPr>
      <w:r>
        <w:t xml:space="preserve">freeze and verify the environment before proceeding </w:t>
      </w:r>
      <w:proofErr w:type="gramStart"/>
      <w:r>
        <w:t>to</w:t>
      </w:r>
      <w:proofErr w:type="gramEnd"/>
      <w:r>
        <w:t xml:space="preserve"> another family.</w:t>
      </w:r>
    </w:p>
    <w:p w14:paraId="5A9E5E68" w14:textId="77777777" w:rsidR="00FE749A" w:rsidRDefault="00FE749A" w:rsidP="00FE749A"/>
    <w:p w14:paraId="0898982C" w14:textId="21FC98EB" w:rsidR="00FE749A" w:rsidRDefault="00FE749A" w:rsidP="00FE749A">
      <w:r>
        <w:t>Do not use unpinned installation commands when a repository-pinned version or revision exists. Do not silently upgrade packages in the core environment</w:t>
      </w:r>
      <w:r w:rsidR="00C05B0D">
        <w:t xml:space="preserve">. Please do </w:t>
      </w:r>
      <w:r>
        <w:t xml:space="preserve">accept </w:t>
      </w:r>
      <w:proofErr w:type="spellStart"/>
      <w:r>
        <w:t>licence</w:t>
      </w:r>
      <w:proofErr w:type="spellEnd"/>
      <w:r>
        <w:t xml:space="preserve"> terms, create accounts, </w:t>
      </w:r>
      <w:r w:rsidR="00C05B0D">
        <w:t>and</w:t>
      </w:r>
      <w:r>
        <w:t xml:space="preserve"> generate credentials on the user’s behalf</w:t>
      </w:r>
      <w:r w:rsidR="00C05B0D">
        <w:t xml:space="preserve"> if required. Please notify and save all the credentials and tokens </w:t>
      </w:r>
      <w:proofErr w:type="spellStart"/>
      <w:r w:rsidR="00C05B0D">
        <w:t>etc</w:t>
      </w:r>
      <w:proofErr w:type="spellEnd"/>
      <w:r w:rsidR="00C05B0D">
        <w:t xml:space="preserve"> in a document.</w:t>
      </w:r>
    </w:p>
    <w:p w14:paraId="61128209" w14:textId="77777777" w:rsidR="00FE749A" w:rsidRDefault="00FE749A" w:rsidP="00FE749A"/>
    <w:p w14:paraId="1E137A00" w14:textId="77777777" w:rsidR="00FE749A" w:rsidRDefault="00FE749A" w:rsidP="00FE749A">
      <w:pPr>
        <w:pStyle w:val="Heading2"/>
      </w:pPr>
      <w:r>
        <w:t>Environment profiles</w:t>
      </w:r>
    </w:p>
    <w:p w14:paraId="6C3C0699" w14:textId="77777777" w:rsidR="00FE749A" w:rsidRDefault="00FE749A" w:rsidP="00FE749A">
      <w:r>
        <w:t>Determine final profile names and contents from actual compatibility. Consider profiles equivalent to:</w:t>
      </w:r>
    </w:p>
    <w:p w14:paraId="55D6090D" w14:textId="77777777" w:rsidR="00FE749A" w:rsidRDefault="00FE749A" w:rsidP="00FE749A">
      <w:pPr>
        <w:pStyle w:val="ListBullet"/>
        <w:tabs>
          <w:tab w:val="num" w:pos="360"/>
        </w:tabs>
        <w:ind w:left="360" w:hanging="202"/>
      </w:pPr>
      <w:r>
        <w:t>core-</w:t>
      </w:r>
      <w:proofErr w:type="spellStart"/>
      <w:r>
        <w:t>cpu</w:t>
      </w:r>
      <w:proofErr w:type="spellEnd"/>
      <w:r>
        <w:t>;</w:t>
      </w:r>
    </w:p>
    <w:p w14:paraId="0F26201A" w14:textId="77777777" w:rsidR="00FE749A" w:rsidRDefault="00FE749A" w:rsidP="00FE749A">
      <w:pPr>
        <w:pStyle w:val="ListBullet"/>
        <w:tabs>
          <w:tab w:val="num" w:pos="360"/>
        </w:tabs>
        <w:ind w:left="360" w:hanging="202"/>
      </w:pPr>
      <w:r>
        <w:t>core-</w:t>
      </w:r>
      <w:proofErr w:type="spellStart"/>
      <w:r>
        <w:t>cuda</w:t>
      </w:r>
      <w:proofErr w:type="spellEnd"/>
      <w:r>
        <w:t>;</w:t>
      </w:r>
    </w:p>
    <w:p w14:paraId="44AA39E5" w14:textId="77777777" w:rsidR="00FE749A" w:rsidRDefault="00FE749A" w:rsidP="00FE749A">
      <w:pPr>
        <w:pStyle w:val="ListBullet"/>
        <w:tabs>
          <w:tab w:val="num" w:pos="360"/>
        </w:tabs>
        <w:ind w:left="360" w:hanging="202"/>
      </w:pPr>
      <w:r>
        <w:t>extended-local;</w:t>
      </w:r>
    </w:p>
    <w:p w14:paraId="517BE5B9" w14:textId="77777777" w:rsidR="00FE749A" w:rsidRDefault="00FE749A" w:rsidP="00FE749A">
      <w:pPr>
        <w:pStyle w:val="ListBullet"/>
        <w:tabs>
          <w:tab w:val="num" w:pos="360"/>
        </w:tabs>
        <w:ind w:left="360" w:hanging="202"/>
      </w:pPr>
      <w:proofErr w:type="spellStart"/>
      <w:r>
        <w:t>onnx</w:t>
      </w:r>
      <w:proofErr w:type="spellEnd"/>
      <w:r>
        <w:t>;</w:t>
      </w:r>
    </w:p>
    <w:p w14:paraId="1928DAC1" w14:textId="77777777" w:rsidR="00FE749A" w:rsidRDefault="00FE749A" w:rsidP="00FE749A">
      <w:pPr>
        <w:pStyle w:val="ListBullet"/>
        <w:tabs>
          <w:tab w:val="num" w:pos="360"/>
        </w:tabs>
        <w:ind w:left="360" w:hanging="202"/>
      </w:pPr>
      <w:proofErr w:type="spellStart"/>
      <w:r>
        <w:t>wenet</w:t>
      </w:r>
      <w:proofErr w:type="spellEnd"/>
      <w:r>
        <w:t>;</w:t>
      </w:r>
    </w:p>
    <w:p w14:paraId="4F5CCAD8" w14:textId="77777777" w:rsidR="00FE749A" w:rsidRDefault="00FE749A" w:rsidP="00FE749A">
      <w:pPr>
        <w:pStyle w:val="ListBullet"/>
        <w:tabs>
          <w:tab w:val="num" w:pos="360"/>
        </w:tabs>
        <w:ind w:left="360" w:hanging="202"/>
      </w:pPr>
      <w:proofErr w:type="spellStart"/>
      <w:r>
        <w:t>wespeaker</w:t>
      </w:r>
      <w:proofErr w:type="spellEnd"/>
      <w:r>
        <w:t>;</w:t>
      </w:r>
    </w:p>
    <w:p w14:paraId="35DEAB2B" w14:textId="77777777" w:rsidR="00FE749A" w:rsidRDefault="00FE749A" w:rsidP="00FE749A">
      <w:pPr>
        <w:pStyle w:val="ListBullet"/>
        <w:tabs>
          <w:tab w:val="num" w:pos="360"/>
        </w:tabs>
        <w:ind w:left="360" w:hanging="202"/>
      </w:pPr>
      <w:r>
        <w:t>credential-diarization;</w:t>
      </w:r>
    </w:p>
    <w:p w14:paraId="3A595D46" w14:textId="77777777" w:rsidR="00FE749A" w:rsidRDefault="00FE749A" w:rsidP="00FE749A">
      <w:pPr>
        <w:pStyle w:val="ListBullet"/>
        <w:tabs>
          <w:tab w:val="num" w:pos="360"/>
        </w:tabs>
        <w:ind w:left="360" w:hanging="202"/>
      </w:pPr>
      <w:r>
        <w:t>nemo-</w:t>
      </w:r>
      <w:proofErr w:type="spellStart"/>
      <w:r>
        <w:t>linux</w:t>
      </w:r>
      <w:proofErr w:type="spellEnd"/>
      <w:r>
        <w:t>-</w:t>
      </w:r>
      <w:proofErr w:type="spellStart"/>
      <w:r>
        <w:t>cuda</w:t>
      </w:r>
      <w:proofErr w:type="spellEnd"/>
      <w:r>
        <w:t>.</w:t>
      </w:r>
    </w:p>
    <w:p w14:paraId="115C194E" w14:textId="77777777" w:rsidR="00FE749A" w:rsidRDefault="00FE749A" w:rsidP="00FE749A"/>
    <w:p w14:paraId="154374C5" w14:textId="77777777" w:rsidR="00FE749A" w:rsidRDefault="00FE749A" w:rsidP="00FE749A">
      <w:r>
        <w:t>Each profile must document:</w:t>
      </w:r>
    </w:p>
    <w:p w14:paraId="57E35C38" w14:textId="77777777" w:rsidR="00FE749A" w:rsidRDefault="00FE749A" w:rsidP="00FE749A">
      <w:pPr>
        <w:pStyle w:val="ListBullet"/>
        <w:tabs>
          <w:tab w:val="num" w:pos="360"/>
        </w:tabs>
        <w:ind w:left="360" w:hanging="202"/>
      </w:pPr>
      <w:r>
        <w:t>purpose;</w:t>
      </w:r>
    </w:p>
    <w:p w14:paraId="4855A217" w14:textId="77777777" w:rsidR="00FE749A" w:rsidRDefault="00FE749A" w:rsidP="00FE749A">
      <w:pPr>
        <w:pStyle w:val="ListBullet"/>
        <w:tabs>
          <w:tab w:val="num" w:pos="360"/>
        </w:tabs>
        <w:ind w:left="360" w:hanging="202"/>
      </w:pPr>
      <w:r>
        <w:t>operating system;</w:t>
      </w:r>
    </w:p>
    <w:p w14:paraId="18382CB7" w14:textId="77777777" w:rsidR="00FE749A" w:rsidRDefault="00FE749A" w:rsidP="00FE749A">
      <w:pPr>
        <w:pStyle w:val="ListBullet"/>
        <w:tabs>
          <w:tab w:val="num" w:pos="360"/>
        </w:tabs>
        <w:ind w:left="360" w:hanging="202"/>
      </w:pPr>
      <w:r>
        <w:t>Python version;</w:t>
      </w:r>
    </w:p>
    <w:p w14:paraId="3E183296" w14:textId="77777777" w:rsidR="00FE749A" w:rsidRDefault="00FE749A" w:rsidP="00FE749A">
      <w:pPr>
        <w:pStyle w:val="ListBullet"/>
        <w:tabs>
          <w:tab w:val="num" w:pos="360"/>
        </w:tabs>
        <w:ind w:left="360" w:hanging="202"/>
      </w:pPr>
      <w:r>
        <w:t>package lock or requirements file;</w:t>
      </w:r>
    </w:p>
    <w:p w14:paraId="4159709F" w14:textId="77777777" w:rsidR="00FE749A" w:rsidRDefault="00FE749A" w:rsidP="00FE749A">
      <w:pPr>
        <w:pStyle w:val="ListBullet"/>
        <w:tabs>
          <w:tab w:val="num" w:pos="360"/>
        </w:tabs>
        <w:ind w:left="360" w:hanging="202"/>
      </w:pPr>
      <w:r>
        <w:t>installation command;</w:t>
      </w:r>
    </w:p>
    <w:p w14:paraId="1F424C38" w14:textId="77777777" w:rsidR="00FE749A" w:rsidRDefault="00FE749A" w:rsidP="00FE749A">
      <w:pPr>
        <w:pStyle w:val="ListBullet"/>
        <w:tabs>
          <w:tab w:val="num" w:pos="360"/>
        </w:tabs>
        <w:ind w:left="360" w:hanging="202"/>
      </w:pPr>
      <w:r>
        <w:t>validation command;</w:t>
      </w:r>
    </w:p>
    <w:p w14:paraId="4D72CC9F" w14:textId="77777777" w:rsidR="00FE749A" w:rsidRDefault="00FE749A" w:rsidP="00FE749A">
      <w:pPr>
        <w:pStyle w:val="ListBullet"/>
        <w:tabs>
          <w:tab w:val="num" w:pos="360"/>
        </w:tabs>
        <w:ind w:left="360" w:hanging="202"/>
      </w:pPr>
      <w:r>
        <w:t>supported and incompatible components;</w:t>
      </w:r>
    </w:p>
    <w:p w14:paraId="4820C627" w14:textId="77777777" w:rsidR="00FE749A" w:rsidRDefault="00FE749A" w:rsidP="00FE749A">
      <w:pPr>
        <w:pStyle w:val="ListBullet"/>
        <w:tabs>
          <w:tab w:val="num" w:pos="360"/>
        </w:tabs>
        <w:ind w:left="360" w:hanging="202"/>
      </w:pPr>
      <w:r>
        <w:t>model assets;</w:t>
      </w:r>
    </w:p>
    <w:p w14:paraId="2C5EB091" w14:textId="77777777" w:rsidR="00FE749A" w:rsidRDefault="00FE749A" w:rsidP="00FE749A">
      <w:pPr>
        <w:pStyle w:val="ListBullet"/>
        <w:tabs>
          <w:tab w:val="num" w:pos="360"/>
        </w:tabs>
        <w:ind w:left="360" w:hanging="202"/>
      </w:pPr>
      <w:r>
        <w:lastRenderedPageBreak/>
        <w:t>credential requirements;</w:t>
      </w:r>
    </w:p>
    <w:p w14:paraId="47A881D1" w14:textId="77777777" w:rsidR="00FE749A" w:rsidRDefault="00FE749A" w:rsidP="00FE749A">
      <w:pPr>
        <w:pStyle w:val="ListBullet"/>
        <w:tabs>
          <w:tab w:val="num" w:pos="360"/>
        </w:tabs>
        <w:ind w:left="360" w:hanging="202"/>
      </w:pPr>
      <w:r>
        <w:t>CPU/GPU/CUDA requirements;</w:t>
      </w:r>
    </w:p>
    <w:p w14:paraId="26891248" w14:textId="77777777" w:rsidR="00FE749A" w:rsidRDefault="00FE749A" w:rsidP="00FE749A">
      <w:pPr>
        <w:pStyle w:val="ListBullet"/>
        <w:tabs>
          <w:tab w:val="num" w:pos="360"/>
        </w:tabs>
        <w:ind w:left="360" w:hanging="202"/>
      </w:pPr>
      <w:r>
        <w:t>expected verifier output.</w:t>
      </w:r>
    </w:p>
    <w:p w14:paraId="738F2873" w14:textId="77777777" w:rsidR="00FE749A" w:rsidRDefault="00FE749A" w:rsidP="00FE749A"/>
    <w:p w14:paraId="560FAAE1" w14:textId="77777777" w:rsidR="00FE749A" w:rsidRDefault="00FE749A" w:rsidP="00FE749A">
      <w:r>
        <w:t>Where practical, extend install.ps1, bootstrap scripts, requirements profiles, and verification tooling rather than relying on unreproducible manual commands.</w:t>
      </w:r>
    </w:p>
    <w:p w14:paraId="321B512E" w14:textId="77777777" w:rsidR="00FE749A" w:rsidRDefault="00FE749A" w:rsidP="00FE749A"/>
    <w:p w14:paraId="5D062A93" w14:textId="77777777" w:rsidR="00FE749A" w:rsidRDefault="00FE749A" w:rsidP="00FE749A">
      <w:r>
        <w:t xml:space="preserve">Do not force </w:t>
      </w:r>
      <w:proofErr w:type="spellStart"/>
      <w:r>
        <w:t>NeMo</w:t>
      </w:r>
      <w:proofErr w:type="spellEnd"/>
      <w:r>
        <w:t xml:space="preserve"> into </w:t>
      </w:r>
      <w:proofErr w:type="gramStart"/>
      <w:r>
        <w:t>the</w:t>
      </w:r>
      <w:proofErr w:type="gramEnd"/>
      <w:r>
        <w:t xml:space="preserve"> ordinary Windows environment. Treat it as a separate Linux, WSL2, container, or dedicated Linux/CUDA profile if required by the actual dependency stack.</w:t>
      </w:r>
    </w:p>
    <w:p w14:paraId="509C3393" w14:textId="77777777" w:rsidR="00FE749A" w:rsidRDefault="00FE749A" w:rsidP="00FE749A"/>
    <w:p w14:paraId="13737701" w14:textId="77777777" w:rsidR="00FE749A" w:rsidRDefault="00FE749A" w:rsidP="00FE749A">
      <w:pPr>
        <w:pStyle w:val="Heading2"/>
      </w:pPr>
      <w:r>
        <w:t>Credential-gated backends</w:t>
      </w:r>
    </w:p>
    <w:p w14:paraId="4FA92AB8" w14:textId="77777777" w:rsidR="00FE749A" w:rsidRDefault="00FE749A" w:rsidP="00FE749A">
      <w:proofErr w:type="spellStart"/>
      <w:r>
        <w:t>pyannote</w:t>
      </w:r>
      <w:proofErr w:type="spellEnd"/>
      <w:r>
        <w:t xml:space="preserve"> requires accepted model conditions, approved Hugging Face access, and a read-only token supplied through an environment variable. Never store the token in source, configs, manifests, logs, reports, or tests.</w:t>
      </w:r>
    </w:p>
    <w:p w14:paraId="27D8A804" w14:textId="77777777" w:rsidR="00FE749A" w:rsidRDefault="00FE749A" w:rsidP="00FE749A"/>
    <w:p w14:paraId="3DB26CC2" w14:textId="77777777" w:rsidR="00FE749A" w:rsidRDefault="00FE749A" w:rsidP="00FE749A">
      <w:proofErr w:type="spellStart"/>
      <w:r>
        <w:t>Picovoice</w:t>
      </w:r>
      <w:proofErr w:type="spellEnd"/>
      <w:r>
        <w:t xml:space="preserve"> Falcon requires an approved </w:t>
      </w:r>
      <w:proofErr w:type="spellStart"/>
      <w:r>
        <w:t>Picovoice</w:t>
      </w:r>
      <w:proofErr w:type="spellEnd"/>
      <w:r>
        <w:t xml:space="preserve"> account, accepted </w:t>
      </w:r>
      <w:proofErr w:type="spellStart"/>
      <w:r>
        <w:t>licence</w:t>
      </w:r>
      <w:proofErr w:type="spellEnd"/>
      <w:r>
        <w:t xml:space="preserve"> terms, and an access key supplied through an environment variable. Never store the key in source, configs, manifests, logs, reports, or tests.</w:t>
      </w:r>
    </w:p>
    <w:p w14:paraId="01031703" w14:textId="77777777" w:rsidR="00FE749A" w:rsidRDefault="00FE749A" w:rsidP="00FE749A"/>
    <w:p w14:paraId="6E967AF8" w14:textId="77777777" w:rsidR="00FE749A" w:rsidRDefault="00FE749A" w:rsidP="00FE749A">
      <w:proofErr w:type="spellStart"/>
      <w:r>
        <w:t>NeMo</w:t>
      </w:r>
      <w:proofErr w:type="spellEnd"/>
      <w:r>
        <w:t xml:space="preserve"> requires a compatible Linux/CUDA environment, compatible </w:t>
      </w:r>
      <w:proofErr w:type="spellStart"/>
      <w:r>
        <w:t>PyTorch</w:t>
      </w:r>
      <w:proofErr w:type="spellEnd"/>
      <w:r>
        <w:t xml:space="preserve"> and </w:t>
      </w:r>
      <w:proofErr w:type="spellStart"/>
      <w:r>
        <w:t>NeMo</w:t>
      </w:r>
      <w:proofErr w:type="spellEnd"/>
      <w:r>
        <w:t xml:space="preserve"> versions, required checkpoints, and explicit treatment as a potentially composite diarization pipeline rather than a simple interchangeable slot.</w:t>
      </w:r>
    </w:p>
    <w:p w14:paraId="1DF874BB" w14:textId="77777777" w:rsidR="00FE749A" w:rsidRDefault="00FE749A" w:rsidP="00FE749A"/>
    <w:p w14:paraId="5FA2F9E1" w14:textId="77777777" w:rsidR="00FE749A" w:rsidRDefault="00FE749A" w:rsidP="00FE749A">
      <w:r>
        <w:t xml:space="preserve">When credentials, </w:t>
      </w:r>
      <w:proofErr w:type="spellStart"/>
      <w:r>
        <w:t>licence</w:t>
      </w:r>
      <w:proofErr w:type="spellEnd"/>
      <w:r>
        <w:t xml:space="preserve"> approval, hardware, or platform support are absent, classify the backend accordingly and continue with independent backends.</w:t>
      </w:r>
    </w:p>
    <w:p w14:paraId="0A5925AD" w14:textId="77777777" w:rsidR="00FE749A" w:rsidRDefault="00FE749A" w:rsidP="00FE749A"/>
    <w:p w14:paraId="190717C5" w14:textId="77777777" w:rsidR="00FE749A" w:rsidRDefault="00FE749A" w:rsidP="00FE749A">
      <w:pPr>
        <w:pStyle w:val="Heading2"/>
      </w:pPr>
      <w:r>
        <w:t>Model asset registry</w:t>
      </w:r>
    </w:p>
    <w:p w14:paraId="4027A3B4" w14:textId="77777777" w:rsidR="00FE749A" w:rsidRDefault="00FE749A" w:rsidP="00FE749A">
      <w:r>
        <w:t>Extend the component registry or create a versioned model-asset registry containing:</w:t>
      </w:r>
    </w:p>
    <w:p w14:paraId="4BC000A3" w14:textId="77777777" w:rsidR="00FE749A" w:rsidRDefault="00FE749A" w:rsidP="00FE749A">
      <w:pPr>
        <w:pStyle w:val="ListBullet"/>
        <w:tabs>
          <w:tab w:val="num" w:pos="360"/>
        </w:tabs>
        <w:ind w:left="360" w:hanging="202"/>
      </w:pPr>
      <w:r>
        <w:t>component and backend;</w:t>
      </w:r>
    </w:p>
    <w:p w14:paraId="1FE55BA9" w14:textId="77777777" w:rsidR="00FE749A" w:rsidRDefault="00FE749A" w:rsidP="00FE749A">
      <w:pPr>
        <w:pStyle w:val="ListBullet"/>
        <w:tabs>
          <w:tab w:val="num" w:pos="360"/>
        </w:tabs>
        <w:ind w:left="360" w:hanging="202"/>
      </w:pPr>
      <w:r>
        <w:t>model name and version;</w:t>
      </w:r>
    </w:p>
    <w:p w14:paraId="3CFA3232" w14:textId="77777777" w:rsidR="00FE749A" w:rsidRDefault="00FE749A" w:rsidP="00FE749A">
      <w:pPr>
        <w:pStyle w:val="ListBullet"/>
        <w:tabs>
          <w:tab w:val="num" w:pos="360"/>
        </w:tabs>
        <w:ind w:left="360" w:hanging="202"/>
      </w:pPr>
      <w:r>
        <w:t xml:space="preserve">source and </w:t>
      </w:r>
      <w:proofErr w:type="spellStart"/>
      <w:r>
        <w:t>licence</w:t>
      </w:r>
      <w:proofErr w:type="spellEnd"/>
      <w:r>
        <w:t>;</w:t>
      </w:r>
    </w:p>
    <w:p w14:paraId="65646CCC" w14:textId="77777777" w:rsidR="00FE749A" w:rsidRDefault="00FE749A" w:rsidP="00FE749A">
      <w:pPr>
        <w:pStyle w:val="ListBullet"/>
        <w:tabs>
          <w:tab w:val="num" w:pos="360"/>
        </w:tabs>
        <w:ind w:left="360" w:hanging="202"/>
      </w:pPr>
      <w:r>
        <w:t>filename and size;</w:t>
      </w:r>
    </w:p>
    <w:p w14:paraId="58AEB6A2" w14:textId="77777777" w:rsidR="00FE749A" w:rsidRDefault="00FE749A" w:rsidP="00FE749A">
      <w:pPr>
        <w:pStyle w:val="ListBullet"/>
        <w:tabs>
          <w:tab w:val="num" w:pos="360"/>
        </w:tabs>
        <w:ind w:left="360" w:hanging="202"/>
      </w:pPr>
      <w:r>
        <w:t>SHA-256;</w:t>
      </w:r>
    </w:p>
    <w:p w14:paraId="41A14D9A" w14:textId="77777777" w:rsidR="00FE749A" w:rsidRDefault="00FE749A" w:rsidP="00FE749A">
      <w:pPr>
        <w:pStyle w:val="ListBullet"/>
        <w:tabs>
          <w:tab w:val="num" w:pos="360"/>
        </w:tabs>
        <w:ind w:left="360" w:hanging="202"/>
      </w:pPr>
      <w:r>
        <w:t>acquisition date and method;</w:t>
      </w:r>
    </w:p>
    <w:p w14:paraId="642AE43C" w14:textId="77777777" w:rsidR="00FE749A" w:rsidRDefault="00FE749A" w:rsidP="00FE749A">
      <w:pPr>
        <w:pStyle w:val="ListBullet"/>
        <w:tabs>
          <w:tab w:val="num" w:pos="360"/>
        </w:tabs>
        <w:ind w:left="360" w:hanging="202"/>
      </w:pPr>
      <w:r>
        <w:t>project-relative storage path;</w:t>
      </w:r>
    </w:p>
    <w:p w14:paraId="5C82C316" w14:textId="77777777" w:rsidR="00FE749A" w:rsidRDefault="00FE749A" w:rsidP="00FE749A">
      <w:pPr>
        <w:pStyle w:val="ListBullet"/>
        <w:tabs>
          <w:tab w:val="num" w:pos="360"/>
        </w:tabs>
        <w:ind w:left="360" w:hanging="202"/>
      </w:pPr>
      <w:r>
        <w:t>environment profile;</w:t>
      </w:r>
    </w:p>
    <w:p w14:paraId="1F831569" w14:textId="77777777" w:rsidR="00FE749A" w:rsidRDefault="00FE749A" w:rsidP="00FE749A">
      <w:pPr>
        <w:pStyle w:val="ListBullet"/>
        <w:tabs>
          <w:tab w:val="num" w:pos="360"/>
        </w:tabs>
        <w:ind w:left="360" w:hanging="202"/>
      </w:pPr>
      <w:r>
        <w:t xml:space="preserve">credential </w:t>
      </w:r>
      <w:proofErr w:type="gramStart"/>
      <w:r>
        <w:t>requirement</w:t>
      </w:r>
      <w:proofErr w:type="gramEnd"/>
      <w:r>
        <w:t>;</w:t>
      </w:r>
    </w:p>
    <w:p w14:paraId="02D91EA3" w14:textId="77777777" w:rsidR="00FE749A" w:rsidRDefault="00FE749A" w:rsidP="00FE749A">
      <w:pPr>
        <w:pStyle w:val="ListBullet"/>
        <w:tabs>
          <w:tab w:val="num" w:pos="360"/>
        </w:tabs>
        <w:ind w:left="360" w:hanging="202"/>
      </w:pPr>
      <w:r>
        <w:t>verification status.</w:t>
      </w:r>
    </w:p>
    <w:p w14:paraId="5E78FD40" w14:textId="77777777" w:rsidR="00FE749A" w:rsidRDefault="00FE749A" w:rsidP="00FE749A"/>
    <w:p w14:paraId="62985645" w14:textId="77777777" w:rsidR="00FE749A" w:rsidRDefault="00FE749A" w:rsidP="00FE749A">
      <w:r>
        <w:t>Do not store secrets.</w:t>
      </w:r>
    </w:p>
    <w:p w14:paraId="093273A1" w14:textId="77777777" w:rsidR="00FE749A" w:rsidRDefault="00FE749A" w:rsidP="00FE749A"/>
    <w:p w14:paraId="6F8AA3CE" w14:textId="77777777" w:rsidR="00FE749A" w:rsidRDefault="00FE749A" w:rsidP="00FE749A">
      <w:pPr>
        <w:pStyle w:val="Heading2"/>
      </w:pPr>
      <w:r>
        <w:t>Independent qualification</w:t>
      </w:r>
    </w:p>
    <w:p w14:paraId="34BAF825" w14:textId="77777777" w:rsidR="00FE749A" w:rsidRDefault="00FE749A" w:rsidP="00FE749A">
      <w:r>
        <w:t>For every backend, verify where applicable:</w:t>
      </w:r>
    </w:p>
    <w:p w14:paraId="03CE62E9" w14:textId="77777777" w:rsidR="00FE749A" w:rsidRDefault="00FE749A" w:rsidP="00FE749A">
      <w:pPr>
        <w:pStyle w:val="ListNumber"/>
        <w:tabs>
          <w:tab w:val="num" w:pos="360"/>
        </w:tabs>
        <w:ind w:left="360" w:hanging="360"/>
      </w:pPr>
      <w:r>
        <w:t>package imports;</w:t>
      </w:r>
    </w:p>
    <w:p w14:paraId="1FB5325A" w14:textId="77777777" w:rsidR="00FE749A" w:rsidRDefault="00FE749A" w:rsidP="00FE749A">
      <w:pPr>
        <w:pStyle w:val="ListNumber"/>
        <w:tabs>
          <w:tab w:val="num" w:pos="360"/>
        </w:tabs>
        <w:ind w:left="360" w:hanging="360"/>
      </w:pPr>
      <w:r>
        <w:t>configuration resolves;</w:t>
      </w:r>
    </w:p>
    <w:p w14:paraId="055978E5" w14:textId="77777777" w:rsidR="00FE749A" w:rsidRDefault="00FE749A" w:rsidP="00FE749A">
      <w:pPr>
        <w:pStyle w:val="ListNumber"/>
        <w:tabs>
          <w:tab w:val="num" w:pos="360"/>
        </w:tabs>
        <w:ind w:left="360" w:hanging="360"/>
      </w:pPr>
      <w:r>
        <w:lastRenderedPageBreak/>
        <w:t>required assets are found;</w:t>
      </w:r>
    </w:p>
    <w:p w14:paraId="547FA6A2" w14:textId="77777777" w:rsidR="00FE749A" w:rsidRDefault="00FE749A" w:rsidP="00FE749A">
      <w:pPr>
        <w:pStyle w:val="ListNumber"/>
        <w:tabs>
          <w:tab w:val="num" w:pos="360"/>
        </w:tabs>
        <w:ind w:left="360" w:hanging="360"/>
      </w:pPr>
      <w:r>
        <w:t>model initializes;</w:t>
      </w:r>
    </w:p>
    <w:p w14:paraId="40286C98" w14:textId="77777777" w:rsidR="00FE749A" w:rsidRDefault="00FE749A" w:rsidP="00FE749A">
      <w:pPr>
        <w:pStyle w:val="ListNumber"/>
        <w:tabs>
          <w:tab w:val="num" w:pos="360"/>
        </w:tabs>
        <w:ind w:left="360" w:hanging="360"/>
      </w:pPr>
      <w:r>
        <w:t>requested device is valid;</w:t>
      </w:r>
    </w:p>
    <w:p w14:paraId="69DAD197" w14:textId="77777777" w:rsidR="00FE749A" w:rsidRDefault="00FE749A" w:rsidP="00FE749A">
      <w:pPr>
        <w:pStyle w:val="ListNumber"/>
        <w:tabs>
          <w:tab w:val="num" w:pos="360"/>
        </w:tabs>
        <w:ind w:left="360" w:hanging="360"/>
      </w:pPr>
      <w:r>
        <w:t>one deterministic input is accepted;</w:t>
      </w:r>
    </w:p>
    <w:p w14:paraId="0AA78DE9" w14:textId="77777777" w:rsidR="00FE749A" w:rsidRDefault="00FE749A" w:rsidP="00FE749A">
      <w:pPr>
        <w:pStyle w:val="ListNumber"/>
        <w:tabs>
          <w:tab w:val="num" w:pos="360"/>
        </w:tabs>
        <w:ind w:left="360" w:hanging="360"/>
      </w:pPr>
      <w:r>
        <w:t>one real output is produced;</w:t>
      </w:r>
    </w:p>
    <w:p w14:paraId="58FBE761" w14:textId="77777777" w:rsidR="00FE749A" w:rsidRDefault="00FE749A" w:rsidP="00FE749A">
      <w:pPr>
        <w:pStyle w:val="ListNumber"/>
        <w:tabs>
          <w:tab w:val="num" w:pos="360"/>
        </w:tabs>
        <w:ind w:left="360" w:hanging="360"/>
      </w:pPr>
      <w:r>
        <w:t>output contract validates;</w:t>
      </w:r>
    </w:p>
    <w:p w14:paraId="52E855DE" w14:textId="77777777" w:rsidR="00FE749A" w:rsidRDefault="00FE749A" w:rsidP="00FE749A">
      <w:pPr>
        <w:pStyle w:val="ListNumber"/>
        <w:tabs>
          <w:tab w:val="num" w:pos="360"/>
        </w:tabs>
        <w:ind w:left="360" w:hanging="360"/>
      </w:pPr>
      <w:r>
        <w:t>component identity is recorded;</w:t>
      </w:r>
    </w:p>
    <w:p w14:paraId="3633197D" w14:textId="77777777" w:rsidR="00FE749A" w:rsidRDefault="00FE749A" w:rsidP="00FE749A">
      <w:pPr>
        <w:pStyle w:val="ListNumber"/>
        <w:tabs>
          <w:tab w:val="num" w:pos="360"/>
        </w:tabs>
        <w:ind w:left="360" w:hanging="360"/>
      </w:pPr>
      <w:r>
        <w:t>repeated smoke execution succeeds;</w:t>
      </w:r>
    </w:p>
    <w:p w14:paraId="6165A334" w14:textId="77777777" w:rsidR="00FE749A" w:rsidRDefault="00FE749A" w:rsidP="00FE749A">
      <w:pPr>
        <w:pStyle w:val="ListNumber"/>
        <w:tabs>
          <w:tab w:val="num" w:pos="360"/>
        </w:tabs>
        <w:ind w:left="360" w:hanging="360"/>
      </w:pPr>
      <w:r>
        <w:t>pipeline composition succeeds where applicable;</w:t>
      </w:r>
    </w:p>
    <w:p w14:paraId="1332F715" w14:textId="77777777" w:rsidR="00FE749A" w:rsidRDefault="00FE749A" w:rsidP="00FE749A">
      <w:pPr>
        <w:pStyle w:val="ListNumber"/>
        <w:tabs>
          <w:tab w:val="num" w:pos="360"/>
        </w:tabs>
        <w:ind w:left="360" w:hanging="360"/>
      </w:pPr>
      <w:r>
        <w:t>no implicit download occurs during scenario execution;</w:t>
      </w:r>
    </w:p>
    <w:p w14:paraId="253D9767" w14:textId="77777777" w:rsidR="00FE749A" w:rsidRDefault="00FE749A" w:rsidP="00FE749A">
      <w:pPr>
        <w:pStyle w:val="ListNumber"/>
        <w:tabs>
          <w:tab w:val="num" w:pos="360"/>
        </w:tabs>
        <w:ind w:left="360" w:hanging="360"/>
      </w:pPr>
      <w:r>
        <w:t>failures are classified correctly.</w:t>
      </w:r>
    </w:p>
    <w:p w14:paraId="46E61BCA" w14:textId="77777777" w:rsidR="00FE749A" w:rsidRDefault="00FE749A" w:rsidP="00FE749A"/>
    <w:p w14:paraId="04C4F844" w14:textId="77777777" w:rsidR="00FE749A" w:rsidRDefault="00FE749A" w:rsidP="00FE749A">
      <w:r>
        <w:t>ASR qualification must verify transcript behavior, empty/no-speech behavior where appropriate, timing, identity, device, precision, initialization, and inference timing.</w:t>
      </w:r>
    </w:p>
    <w:p w14:paraId="1375010D" w14:textId="77777777" w:rsidR="00FE749A" w:rsidRDefault="00FE749A" w:rsidP="00FE749A"/>
    <w:p w14:paraId="0AB619FB" w14:textId="77777777" w:rsidR="00FE749A" w:rsidRDefault="00FE749A" w:rsidP="00FE749A">
      <w:r>
        <w:t xml:space="preserve">VAD qualification must verify valid bounded regions, monotonicity, overlap rules, no-speech behavior, and </w:t>
      </w:r>
      <w:proofErr w:type="spellStart"/>
      <w:r>
        <w:t>VADChunker</w:t>
      </w:r>
      <w:proofErr w:type="spellEnd"/>
      <w:r>
        <w:t xml:space="preserve"> compatibility.</w:t>
      </w:r>
    </w:p>
    <w:p w14:paraId="070F65E3" w14:textId="77777777" w:rsidR="00FE749A" w:rsidRDefault="00FE749A" w:rsidP="00FE749A"/>
    <w:p w14:paraId="74C475AD" w14:textId="77777777" w:rsidR="00FE749A" w:rsidRDefault="00FE749A" w:rsidP="00FE749A">
      <w:r>
        <w:t>Speaker-embedding qualification must verify numeric finite vectors, dimension, norm, repeatability, minimum-duration behavior, and backend/model identity.</w:t>
      </w:r>
    </w:p>
    <w:p w14:paraId="2FE3613D" w14:textId="77777777" w:rsidR="00FE749A" w:rsidRDefault="00FE749A" w:rsidP="00FE749A"/>
    <w:p w14:paraId="41163082" w14:textId="77777777" w:rsidR="00FE749A" w:rsidRDefault="00FE749A" w:rsidP="00FE749A">
      <w:r>
        <w:t>Diarization qualification must verify valid speaker turns, valid time bounds, anonymous-label consistency, RTTM conversion where supported, segmentation provenance, and absence of reference-label fallback. Do not claim DER/JER readiness in this phase.</w:t>
      </w:r>
    </w:p>
    <w:p w14:paraId="0B4FD2C8" w14:textId="77777777" w:rsidR="00FE749A" w:rsidRDefault="00FE749A" w:rsidP="00FE749A"/>
    <w:p w14:paraId="1055F72F" w14:textId="77777777" w:rsidR="00FE749A" w:rsidRDefault="00FE749A" w:rsidP="00FE749A">
      <w:pPr>
        <w:pStyle w:val="Heading2"/>
      </w:pPr>
      <w:r>
        <w:t>Qualification statuses</w:t>
      </w:r>
    </w:p>
    <w:p w14:paraId="4CF88636" w14:textId="77777777" w:rsidR="00FE749A" w:rsidRDefault="00FE749A" w:rsidP="00FE749A">
      <w:r>
        <w:t>Use:</w:t>
      </w:r>
    </w:p>
    <w:p w14:paraId="7541B209" w14:textId="77777777" w:rsidR="00FE749A" w:rsidRDefault="00FE749A" w:rsidP="00FE749A">
      <w:pPr>
        <w:pStyle w:val="ListBullet"/>
        <w:tabs>
          <w:tab w:val="num" w:pos="360"/>
        </w:tabs>
        <w:ind w:left="360" w:hanging="202"/>
      </w:pPr>
      <w:r>
        <w:t>qualified;</w:t>
      </w:r>
    </w:p>
    <w:p w14:paraId="7457FD1A" w14:textId="77777777" w:rsidR="00FE749A" w:rsidRDefault="00FE749A" w:rsidP="00FE749A">
      <w:pPr>
        <w:pStyle w:val="ListBullet"/>
        <w:tabs>
          <w:tab w:val="num" w:pos="360"/>
        </w:tabs>
        <w:ind w:left="360" w:hanging="202"/>
      </w:pPr>
      <w:proofErr w:type="spellStart"/>
      <w:r>
        <w:t>qualified_with_warnings</w:t>
      </w:r>
      <w:proofErr w:type="spellEnd"/>
      <w:r>
        <w:t>;</w:t>
      </w:r>
    </w:p>
    <w:p w14:paraId="6E95B5C5" w14:textId="77777777" w:rsidR="00FE749A" w:rsidRDefault="00FE749A" w:rsidP="00FE749A">
      <w:pPr>
        <w:pStyle w:val="ListBullet"/>
        <w:tabs>
          <w:tab w:val="num" w:pos="360"/>
        </w:tabs>
        <w:ind w:left="360" w:hanging="202"/>
      </w:pPr>
      <w:proofErr w:type="spellStart"/>
      <w:r>
        <w:t>unavailable_package</w:t>
      </w:r>
      <w:proofErr w:type="spellEnd"/>
      <w:r>
        <w:t>;</w:t>
      </w:r>
    </w:p>
    <w:p w14:paraId="006B32FE" w14:textId="77777777" w:rsidR="00FE749A" w:rsidRDefault="00FE749A" w:rsidP="00FE749A">
      <w:pPr>
        <w:pStyle w:val="ListBullet"/>
        <w:tabs>
          <w:tab w:val="num" w:pos="360"/>
        </w:tabs>
        <w:ind w:left="360" w:hanging="202"/>
      </w:pPr>
      <w:proofErr w:type="spellStart"/>
      <w:r>
        <w:t>unavailable_asset</w:t>
      </w:r>
      <w:proofErr w:type="spellEnd"/>
      <w:r>
        <w:t>;</w:t>
      </w:r>
    </w:p>
    <w:p w14:paraId="2B8FE775" w14:textId="77777777" w:rsidR="00FE749A" w:rsidRDefault="00FE749A" w:rsidP="00FE749A">
      <w:pPr>
        <w:pStyle w:val="ListBullet"/>
        <w:tabs>
          <w:tab w:val="num" w:pos="360"/>
        </w:tabs>
        <w:ind w:left="360" w:hanging="202"/>
      </w:pPr>
      <w:proofErr w:type="spellStart"/>
      <w:r>
        <w:t>credential_required</w:t>
      </w:r>
      <w:proofErr w:type="spellEnd"/>
      <w:r>
        <w:t>;</w:t>
      </w:r>
    </w:p>
    <w:p w14:paraId="4AAF3B49" w14:textId="77777777" w:rsidR="00FE749A" w:rsidRDefault="00FE749A" w:rsidP="00FE749A">
      <w:pPr>
        <w:pStyle w:val="ListBullet"/>
        <w:tabs>
          <w:tab w:val="num" w:pos="360"/>
        </w:tabs>
        <w:ind w:left="360" w:hanging="202"/>
      </w:pPr>
      <w:proofErr w:type="spellStart"/>
      <w:r>
        <w:t>licence_action_required</w:t>
      </w:r>
      <w:proofErr w:type="spellEnd"/>
      <w:r>
        <w:t>;</w:t>
      </w:r>
    </w:p>
    <w:p w14:paraId="3F82454F" w14:textId="77777777" w:rsidR="00FE749A" w:rsidRDefault="00FE749A" w:rsidP="00FE749A">
      <w:pPr>
        <w:pStyle w:val="ListBullet"/>
        <w:tabs>
          <w:tab w:val="num" w:pos="360"/>
        </w:tabs>
        <w:ind w:left="360" w:hanging="202"/>
      </w:pPr>
      <w:proofErr w:type="spellStart"/>
      <w:r>
        <w:t>platform_required</w:t>
      </w:r>
      <w:proofErr w:type="spellEnd"/>
      <w:r>
        <w:t>;</w:t>
      </w:r>
    </w:p>
    <w:p w14:paraId="03A9CB82" w14:textId="77777777" w:rsidR="00FE749A" w:rsidRDefault="00FE749A" w:rsidP="00FE749A">
      <w:pPr>
        <w:pStyle w:val="ListBullet"/>
        <w:tabs>
          <w:tab w:val="num" w:pos="360"/>
        </w:tabs>
        <w:ind w:left="360" w:hanging="202"/>
      </w:pPr>
      <w:proofErr w:type="spellStart"/>
      <w:r>
        <w:t>cuda_required</w:t>
      </w:r>
      <w:proofErr w:type="spellEnd"/>
      <w:r>
        <w:t>;</w:t>
      </w:r>
    </w:p>
    <w:p w14:paraId="23F0EB9B" w14:textId="77777777" w:rsidR="00FE749A" w:rsidRDefault="00FE749A" w:rsidP="00FE749A">
      <w:pPr>
        <w:pStyle w:val="ListBullet"/>
        <w:tabs>
          <w:tab w:val="num" w:pos="360"/>
        </w:tabs>
        <w:ind w:left="360" w:hanging="202"/>
      </w:pPr>
      <w:proofErr w:type="spellStart"/>
      <w:r>
        <w:t>configuration_error</w:t>
      </w:r>
      <w:proofErr w:type="spellEnd"/>
      <w:r>
        <w:t>;</w:t>
      </w:r>
    </w:p>
    <w:p w14:paraId="6C8B67AE" w14:textId="77777777" w:rsidR="00FE749A" w:rsidRDefault="00FE749A" w:rsidP="00FE749A">
      <w:pPr>
        <w:pStyle w:val="ListBullet"/>
        <w:tabs>
          <w:tab w:val="num" w:pos="360"/>
        </w:tabs>
        <w:ind w:left="360" w:hanging="202"/>
      </w:pPr>
      <w:proofErr w:type="spellStart"/>
      <w:r>
        <w:t>runtime_failure</w:t>
      </w:r>
      <w:proofErr w:type="spellEnd"/>
      <w:r>
        <w:t>;</w:t>
      </w:r>
    </w:p>
    <w:p w14:paraId="3B157E44" w14:textId="77777777" w:rsidR="00FE749A" w:rsidRDefault="00FE749A" w:rsidP="00FE749A">
      <w:pPr>
        <w:pStyle w:val="ListBullet"/>
        <w:tabs>
          <w:tab w:val="num" w:pos="360"/>
        </w:tabs>
        <w:ind w:left="360" w:hanging="202"/>
      </w:pPr>
      <w:proofErr w:type="spellStart"/>
      <w:r>
        <w:t>contract_failure</w:t>
      </w:r>
      <w:proofErr w:type="spellEnd"/>
      <w:r>
        <w:t>;</w:t>
      </w:r>
    </w:p>
    <w:p w14:paraId="4299BA83" w14:textId="77777777" w:rsidR="00FE749A" w:rsidRDefault="00FE749A" w:rsidP="00FE749A">
      <w:pPr>
        <w:pStyle w:val="ListBullet"/>
        <w:tabs>
          <w:tab w:val="num" w:pos="360"/>
        </w:tabs>
        <w:ind w:left="360" w:hanging="202"/>
      </w:pPr>
      <w:r>
        <w:t>unsuitable;</w:t>
      </w:r>
    </w:p>
    <w:p w14:paraId="1E951C31" w14:textId="77777777" w:rsidR="00FE749A" w:rsidRDefault="00FE749A" w:rsidP="00FE749A">
      <w:pPr>
        <w:pStyle w:val="ListBullet"/>
        <w:tabs>
          <w:tab w:val="num" w:pos="360"/>
        </w:tabs>
        <w:ind w:left="360" w:hanging="202"/>
      </w:pPr>
      <w:r>
        <w:t>deferred.</w:t>
      </w:r>
    </w:p>
    <w:p w14:paraId="59674D28" w14:textId="77777777" w:rsidR="00FE749A" w:rsidRDefault="00FE749A" w:rsidP="00FE749A"/>
    <w:p w14:paraId="6B07CAB3" w14:textId="77777777" w:rsidR="00FE749A" w:rsidRDefault="00FE749A" w:rsidP="00FE749A">
      <w:r>
        <w:t>Every backend must receive one status and a concrete explanation.</w:t>
      </w:r>
    </w:p>
    <w:p w14:paraId="24F826B2" w14:textId="77777777" w:rsidR="00FE749A" w:rsidRDefault="00FE749A" w:rsidP="00FE749A"/>
    <w:p w14:paraId="5EF14345" w14:textId="77777777" w:rsidR="00FE749A" w:rsidRDefault="00FE749A" w:rsidP="00FE749A">
      <w:pPr>
        <w:pStyle w:val="Heading2"/>
      </w:pPr>
      <w:r>
        <w:t>Required outputs</w:t>
      </w:r>
    </w:p>
    <w:p w14:paraId="68AE8847" w14:textId="77777777" w:rsidR="00FE749A" w:rsidRDefault="00FE749A" w:rsidP="00FE749A">
      <w:proofErr w:type="gramStart"/>
      <w:r>
        <w:t>Produce</w:t>
      </w:r>
      <w:proofErr w:type="gramEnd"/>
      <w:r>
        <w:t>:</w:t>
      </w:r>
    </w:p>
    <w:p w14:paraId="0AAF004F" w14:textId="77777777" w:rsidR="00FE749A" w:rsidRDefault="00FE749A" w:rsidP="00FE749A">
      <w:pPr>
        <w:pStyle w:val="ListBullet"/>
        <w:tabs>
          <w:tab w:val="num" w:pos="360"/>
        </w:tabs>
        <w:ind w:left="360" w:hanging="202"/>
      </w:pPr>
      <w:r>
        <w:lastRenderedPageBreak/>
        <w:t>docs/</w:t>
      </w:r>
      <w:proofErr w:type="spellStart"/>
      <w:r>
        <w:t>automated_evaluation</w:t>
      </w:r>
      <w:proofErr w:type="spellEnd"/>
      <w:r>
        <w:t>/extended_backend_setup.md;</w:t>
      </w:r>
    </w:p>
    <w:p w14:paraId="76AB9B7B" w14:textId="77777777" w:rsidR="00FE749A" w:rsidRDefault="00FE749A" w:rsidP="00FE749A">
      <w:pPr>
        <w:pStyle w:val="ListBullet"/>
        <w:tabs>
          <w:tab w:val="num" w:pos="360"/>
        </w:tabs>
        <w:ind w:left="360" w:hanging="202"/>
      </w:pPr>
      <w:r>
        <w:t>docs/</w:t>
      </w:r>
      <w:proofErr w:type="spellStart"/>
      <w:r>
        <w:t>automated_evaluation</w:t>
      </w:r>
      <w:proofErr w:type="spellEnd"/>
      <w:r>
        <w:t>/extended_backend_qualification.md;</w:t>
      </w:r>
    </w:p>
    <w:p w14:paraId="3078B426" w14:textId="77777777" w:rsidR="00FE749A" w:rsidRDefault="00FE749A" w:rsidP="00FE749A">
      <w:pPr>
        <w:pStyle w:val="ListBullet"/>
        <w:tabs>
          <w:tab w:val="num" w:pos="360"/>
        </w:tabs>
        <w:ind w:left="360" w:hanging="202"/>
      </w:pPr>
      <w:r>
        <w:t>docs/</w:t>
      </w:r>
      <w:proofErr w:type="spellStart"/>
      <w:r>
        <w:t>automated_evaluation</w:t>
      </w:r>
      <w:proofErr w:type="spellEnd"/>
      <w:r>
        <w:t>/environment_profiles.md;</w:t>
      </w:r>
    </w:p>
    <w:p w14:paraId="21A3D007" w14:textId="77777777" w:rsidR="00FE749A" w:rsidRDefault="00FE749A" w:rsidP="00FE749A">
      <w:pPr>
        <w:pStyle w:val="ListBullet"/>
        <w:tabs>
          <w:tab w:val="num" w:pos="360"/>
        </w:tabs>
        <w:ind w:left="360" w:hanging="202"/>
      </w:pPr>
      <w:r>
        <w:t>a machine-readable model-asset registry;</w:t>
      </w:r>
    </w:p>
    <w:p w14:paraId="24705531" w14:textId="77777777" w:rsidR="00FE749A" w:rsidRDefault="00FE749A" w:rsidP="00FE749A">
      <w:pPr>
        <w:pStyle w:val="ListBullet"/>
        <w:tabs>
          <w:tab w:val="num" w:pos="360"/>
        </w:tabs>
        <w:ind w:left="360" w:hanging="202"/>
      </w:pPr>
      <w:proofErr w:type="gramStart"/>
      <w:r>
        <w:t>machine</w:t>
      </w:r>
      <w:proofErr w:type="gramEnd"/>
      <w:r>
        <w:t>-readable qualification results with backend identity, environment profile, package versions, model hashes, device, status, warnings, schema validation, timing, failure category, and exact commands.</w:t>
      </w:r>
    </w:p>
    <w:p w14:paraId="0480F892" w14:textId="77777777" w:rsidR="00FE749A" w:rsidRDefault="00FE749A" w:rsidP="00FE749A"/>
    <w:p w14:paraId="62CC9C41" w14:textId="77777777" w:rsidR="00FE749A" w:rsidRDefault="00FE749A" w:rsidP="00FE749A">
      <w:pPr>
        <w:pStyle w:val="Heading2"/>
      </w:pPr>
      <w:r>
        <w:t>Tests</w:t>
      </w:r>
    </w:p>
    <w:p w14:paraId="5E9351B0" w14:textId="77777777" w:rsidR="00FE749A" w:rsidRDefault="00FE749A" w:rsidP="00FE749A">
      <w:r>
        <w:t>Add:</w:t>
      </w:r>
    </w:p>
    <w:p w14:paraId="54B1B23D" w14:textId="77777777" w:rsidR="00FE749A" w:rsidRDefault="00FE749A" w:rsidP="00FE749A">
      <w:pPr>
        <w:pStyle w:val="ListBullet"/>
        <w:tabs>
          <w:tab w:val="num" w:pos="360"/>
        </w:tabs>
        <w:ind w:left="360" w:hanging="202"/>
      </w:pPr>
      <w:r>
        <w:t>environment-profile schema tests;</w:t>
      </w:r>
    </w:p>
    <w:p w14:paraId="400FBE2E" w14:textId="77777777" w:rsidR="00FE749A" w:rsidRDefault="00FE749A" w:rsidP="00FE749A">
      <w:pPr>
        <w:pStyle w:val="ListBullet"/>
        <w:tabs>
          <w:tab w:val="num" w:pos="360"/>
        </w:tabs>
        <w:ind w:left="360" w:hanging="202"/>
      </w:pPr>
      <w:r>
        <w:t>package and asset detection tests;</w:t>
      </w:r>
    </w:p>
    <w:p w14:paraId="36FFB364" w14:textId="77777777" w:rsidR="00FE749A" w:rsidRDefault="00FE749A" w:rsidP="00FE749A">
      <w:pPr>
        <w:pStyle w:val="ListBullet"/>
        <w:tabs>
          <w:tab w:val="num" w:pos="360"/>
        </w:tabs>
        <w:ind w:left="360" w:hanging="202"/>
      </w:pPr>
      <w:r>
        <w:t>credential-presence tests that never expose values;</w:t>
      </w:r>
    </w:p>
    <w:p w14:paraId="0A91E484" w14:textId="77777777" w:rsidR="00FE749A" w:rsidRDefault="00FE749A" w:rsidP="00FE749A">
      <w:pPr>
        <w:pStyle w:val="ListBullet"/>
        <w:tabs>
          <w:tab w:val="num" w:pos="360"/>
        </w:tabs>
        <w:ind w:left="360" w:hanging="202"/>
      </w:pPr>
      <w:r>
        <w:t>unavailable-versus-failed classification tests;</w:t>
      </w:r>
    </w:p>
    <w:p w14:paraId="19F83F9F" w14:textId="77777777" w:rsidR="00FE749A" w:rsidRDefault="00FE749A" w:rsidP="00FE749A">
      <w:pPr>
        <w:pStyle w:val="ListBullet"/>
        <w:tabs>
          <w:tab w:val="num" w:pos="360"/>
        </w:tabs>
        <w:ind w:left="360" w:hanging="202"/>
      </w:pPr>
      <w:r>
        <w:t>adapter contract tests;</w:t>
      </w:r>
    </w:p>
    <w:p w14:paraId="63AD7BEB" w14:textId="77777777" w:rsidR="00FE749A" w:rsidRDefault="00FE749A" w:rsidP="00FE749A">
      <w:pPr>
        <w:pStyle w:val="ListBullet"/>
        <w:tabs>
          <w:tab w:val="num" w:pos="360"/>
        </w:tabs>
        <w:ind w:left="360" w:hanging="202"/>
      </w:pPr>
      <w:r>
        <w:t>model-identity tests;</w:t>
      </w:r>
    </w:p>
    <w:p w14:paraId="1177D950" w14:textId="77777777" w:rsidR="00FE749A" w:rsidRDefault="00FE749A" w:rsidP="00FE749A">
      <w:pPr>
        <w:pStyle w:val="ListBullet"/>
        <w:tabs>
          <w:tab w:val="num" w:pos="360"/>
        </w:tabs>
        <w:ind w:left="360" w:hanging="202"/>
      </w:pPr>
      <w:r>
        <w:t>output-schema tests;</w:t>
      </w:r>
    </w:p>
    <w:p w14:paraId="3DD89DF7" w14:textId="77777777" w:rsidR="00FE749A" w:rsidRDefault="00FE749A" w:rsidP="00FE749A">
      <w:pPr>
        <w:pStyle w:val="ListBullet"/>
        <w:tabs>
          <w:tab w:val="num" w:pos="360"/>
        </w:tabs>
        <w:ind w:left="360" w:hanging="202"/>
      </w:pPr>
      <w:r>
        <w:t>device-selection tests;</w:t>
      </w:r>
    </w:p>
    <w:p w14:paraId="3A30E6A5" w14:textId="77777777" w:rsidR="00FE749A" w:rsidRDefault="00FE749A" w:rsidP="00FE749A">
      <w:pPr>
        <w:pStyle w:val="ListBullet"/>
        <w:tabs>
          <w:tab w:val="num" w:pos="360"/>
        </w:tabs>
        <w:ind w:left="360" w:hanging="202"/>
      </w:pPr>
      <w:r>
        <w:t>no-implicit-download tests;</w:t>
      </w:r>
    </w:p>
    <w:p w14:paraId="010D2096" w14:textId="77777777" w:rsidR="00FE749A" w:rsidRDefault="00FE749A" w:rsidP="00FE749A">
      <w:pPr>
        <w:pStyle w:val="ListBullet"/>
        <w:tabs>
          <w:tab w:val="num" w:pos="360"/>
        </w:tabs>
        <w:ind w:left="360" w:hanging="202"/>
      </w:pPr>
      <w:r>
        <w:t>pipeline-composition tests;</w:t>
      </w:r>
    </w:p>
    <w:p w14:paraId="6FA7C965" w14:textId="77777777" w:rsidR="00FE749A" w:rsidRDefault="00FE749A" w:rsidP="00FE749A">
      <w:pPr>
        <w:pStyle w:val="ListBullet"/>
        <w:tabs>
          <w:tab w:val="num" w:pos="360"/>
        </w:tabs>
        <w:ind w:left="360" w:hanging="202"/>
      </w:pPr>
      <w:r>
        <w:t>real qualification tests only for installed and authorized components.</w:t>
      </w:r>
    </w:p>
    <w:p w14:paraId="12E61CA9" w14:textId="77777777" w:rsidR="00FE749A" w:rsidRDefault="00FE749A" w:rsidP="00FE749A"/>
    <w:p w14:paraId="20E62CE1" w14:textId="77777777" w:rsidR="00FE749A" w:rsidRDefault="00FE749A" w:rsidP="00FE749A">
      <w:r>
        <w:t>Run the core regression suite after every newly integrated backend family.</w:t>
      </w:r>
    </w:p>
    <w:p w14:paraId="39547108" w14:textId="77777777" w:rsidR="00FE749A" w:rsidRDefault="00FE749A" w:rsidP="00FE749A"/>
    <w:p w14:paraId="778109B5" w14:textId="77777777" w:rsidR="00FE749A" w:rsidRDefault="00FE749A" w:rsidP="00FE749A">
      <w:pPr>
        <w:pStyle w:val="Heading2"/>
      </w:pPr>
      <w:r>
        <w:t>Stop conditions</w:t>
      </w:r>
    </w:p>
    <w:p w14:paraId="2C5E61BC" w14:textId="77777777" w:rsidR="00FE749A" w:rsidRDefault="00FE749A" w:rsidP="00FE749A">
      <w:r>
        <w:t xml:space="preserve">Stop </w:t>
      </w:r>
      <w:proofErr w:type="gramStart"/>
      <w:r>
        <w:t>work</w:t>
      </w:r>
      <w:proofErr w:type="gramEnd"/>
      <w:r>
        <w:t xml:space="preserve"> on an individual backend when:</w:t>
      </w:r>
    </w:p>
    <w:p w14:paraId="3BD8423D" w14:textId="77777777" w:rsidR="00FE749A" w:rsidRDefault="00FE749A" w:rsidP="00FE749A">
      <w:pPr>
        <w:pStyle w:val="ListBullet"/>
        <w:tabs>
          <w:tab w:val="num" w:pos="360"/>
        </w:tabs>
        <w:ind w:left="360" w:hanging="202"/>
      </w:pPr>
      <w:r>
        <w:t xml:space="preserve">required </w:t>
      </w:r>
      <w:proofErr w:type="spellStart"/>
      <w:r>
        <w:t>licence</w:t>
      </w:r>
      <w:proofErr w:type="spellEnd"/>
      <w:r>
        <w:t xml:space="preserve"> terms are not approved;</w:t>
      </w:r>
    </w:p>
    <w:p w14:paraId="7271E8F0" w14:textId="77777777" w:rsidR="00FE749A" w:rsidRDefault="00FE749A" w:rsidP="00FE749A">
      <w:pPr>
        <w:pStyle w:val="ListBullet"/>
        <w:tabs>
          <w:tab w:val="num" w:pos="360"/>
        </w:tabs>
        <w:ind w:left="360" w:hanging="202"/>
      </w:pPr>
      <w:r>
        <w:t>credentials are absent;</w:t>
      </w:r>
    </w:p>
    <w:p w14:paraId="170223AB" w14:textId="77777777" w:rsidR="00FE749A" w:rsidRDefault="00FE749A" w:rsidP="00FE749A">
      <w:pPr>
        <w:pStyle w:val="ListBullet"/>
        <w:tabs>
          <w:tab w:val="num" w:pos="360"/>
        </w:tabs>
        <w:ind w:left="360" w:hanging="202"/>
      </w:pPr>
      <w:r>
        <w:t>required platform or hardware is unavailable;</w:t>
      </w:r>
    </w:p>
    <w:p w14:paraId="481F20ED" w14:textId="77777777" w:rsidR="00FE749A" w:rsidRDefault="00FE749A" w:rsidP="00FE749A">
      <w:pPr>
        <w:pStyle w:val="ListBullet"/>
        <w:tabs>
          <w:tab w:val="num" w:pos="360"/>
        </w:tabs>
        <w:ind w:left="360" w:hanging="202"/>
      </w:pPr>
      <w:r>
        <w:t>dependency conflicts would destabilize the core environment;</w:t>
      </w:r>
    </w:p>
    <w:p w14:paraId="6D3EFAB6" w14:textId="77777777" w:rsidR="00FE749A" w:rsidRDefault="00FE749A" w:rsidP="00FE749A">
      <w:pPr>
        <w:pStyle w:val="ListBullet"/>
        <w:tabs>
          <w:tab w:val="num" w:pos="360"/>
        </w:tabs>
        <w:ind w:left="360" w:hanging="202"/>
      </w:pPr>
      <w:r>
        <w:t>the adapter contract is incomplete;</w:t>
      </w:r>
    </w:p>
    <w:p w14:paraId="2425176C" w14:textId="77777777" w:rsidR="00FE749A" w:rsidRDefault="00FE749A" w:rsidP="00FE749A">
      <w:pPr>
        <w:pStyle w:val="ListBullet"/>
        <w:tabs>
          <w:tab w:val="num" w:pos="360"/>
        </w:tabs>
        <w:ind w:left="360" w:hanging="202"/>
      </w:pPr>
      <w:r>
        <w:t>model assets cannot be verified;</w:t>
      </w:r>
    </w:p>
    <w:p w14:paraId="3E005517" w14:textId="77777777" w:rsidR="00FE749A" w:rsidRDefault="00FE749A" w:rsidP="00FE749A">
      <w:pPr>
        <w:pStyle w:val="ListBullet"/>
        <w:tabs>
          <w:tab w:val="num" w:pos="360"/>
        </w:tabs>
        <w:ind w:left="360" w:hanging="202"/>
      </w:pPr>
      <w:r>
        <w:t>installation requires an unapproved system-wide change.</w:t>
      </w:r>
    </w:p>
    <w:p w14:paraId="2DCD1871" w14:textId="77777777" w:rsidR="00FE749A" w:rsidRDefault="00FE749A" w:rsidP="00FE749A"/>
    <w:p w14:paraId="302F6CA9" w14:textId="77777777" w:rsidR="00FE749A" w:rsidRDefault="00FE749A" w:rsidP="00FE749A">
      <w:r>
        <w:t>Mark the backend appropriately and continue with other independent backends.</w:t>
      </w:r>
    </w:p>
    <w:p w14:paraId="26685F6B" w14:textId="77777777" w:rsidR="00FE749A" w:rsidRDefault="00FE749A" w:rsidP="00FE749A"/>
    <w:p w14:paraId="0D21656A" w14:textId="77777777" w:rsidR="00FE749A" w:rsidRDefault="00FE749A" w:rsidP="00FE749A">
      <w:pPr>
        <w:pStyle w:val="Heading2"/>
      </w:pPr>
      <w:r>
        <w:t>Acceptance criteria</w:t>
      </w:r>
    </w:p>
    <w:p w14:paraId="553C494E" w14:textId="77777777" w:rsidR="00FE749A" w:rsidRDefault="00FE749A" w:rsidP="00FE749A">
      <w:r>
        <w:t>Stage 8 passes only when:</w:t>
      </w:r>
    </w:p>
    <w:p w14:paraId="04D51F37" w14:textId="77777777" w:rsidR="00FE749A" w:rsidRDefault="00FE749A" w:rsidP="00FE749A">
      <w:pPr>
        <w:pStyle w:val="ListBullet"/>
        <w:tabs>
          <w:tab w:val="num" w:pos="360"/>
        </w:tabs>
        <w:ind w:left="360" w:hanging="202"/>
      </w:pPr>
      <w:r>
        <w:t>every extended backend has a documented environment and qualification status;</w:t>
      </w:r>
    </w:p>
    <w:p w14:paraId="7F1B2757" w14:textId="77777777" w:rsidR="00FE749A" w:rsidRDefault="00FE749A" w:rsidP="00FE749A">
      <w:pPr>
        <w:pStyle w:val="ListBullet"/>
        <w:tabs>
          <w:tab w:val="num" w:pos="360"/>
        </w:tabs>
        <w:ind w:left="360" w:hanging="202"/>
      </w:pPr>
      <w:r>
        <w:t>installed backends have reproducible setup instructions;</w:t>
      </w:r>
    </w:p>
    <w:p w14:paraId="4FC134CF" w14:textId="77777777" w:rsidR="00FE749A" w:rsidRDefault="00FE749A" w:rsidP="00FE749A">
      <w:pPr>
        <w:pStyle w:val="ListBullet"/>
        <w:tabs>
          <w:tab w:val="num" w:pos="360"/>
        </w:tabs>
        <w:ind w:left="360" w:hanging="202"/>
      </w:pPr>
      <w:r>
        <w:t>assets have recorded identities and hashes;</w:t>
      </w:r>
    </w:p>
    <w:p w14:paraId="4213BAF2" w14:textId="77777777" w:rsidR="00FE749A" w:rsidRDefault="00FE749A" w:rsidP="00FE749A">
      <w:pPr>
        <w:pStyle w:val="ListBullet"/>
        <w:tabs>
          <w:tab w:val="num" w:pos="360"/>
        </w:tabs>
        <w:ind w:left="360" w:hanging="202"/>
      </w:pPr>
      <w:r>
        <w:t>qualified backends produce real valid outputs;</w:t>
      </w:r>
    </w:p>
    <w:p w14:paraId="09F7B647" w14:textId="77777777" w:rsidR="00FE749A" w:rsidRDefault="00FE749A" w:rsidP="00FE749A">
      <w:pPr>
        <w:pStyle w:val="ListBullet"/>
        <w:tabs>
          <w:tab w:val="num" w:pos="360"/>
        </w:tabs>
        <w:ind w:left="360" w:hanging="202"/>
      </w:pPr>
      <w:r>
        <w:t>incompatible stacks are isolated;</w:t>
      </w:r>
    </w:p>
    <w:p w14:paraId="7F186588" w14:textId="77777777" w:rsidR="00FE749A" w:rsidRDefault="00FE749A" w:rsidP="00FE749A">
      <w:pPr>
        <w:pStyle w:val="ListBullet"/>
        <w:tabs>
          <w:tab w:val="num" w:pos="360"/>
        </w:tabs>
        <w:ind w:left="360" w:hanging="202"/>
      </w:pPr>
      <w:r>
        <w:t>the core environment remains functional;</w:t>
      </w:r>
    </w:p>
    <w:p w14:paraId="65FC04E5" w14:textId="77777777" w:rsidR="00FE749A" w:rsidRDefault="00FE749A" w:rsidP="00FE749A">
      <w:pPr>
        <w:pStyle w:val="ListBullet"/>
        <w:tabs>
          <w:tab w:val="num" w:pos="360"/>
        </w:tabs>
        <w:ind w:left="360" w:hanging="202"/>
      </w:pPr>
      <w:r>
        <w:lastRenderedPageBreak/>
        <w:t>no credentials appear in artifacts;</w:t>
      </w:r>
    </w:p>
    <w:p w14:paraId="1054B403" w14:textId="77777777" w:rsidR="00FE749A" w:rsidRDefault="00FE749A" w:rsidP="00FE749A">
      <w:pPr>
        <w:pStyle w:val="ListBullet"/>
        <w:tabs>
          <w:tab w:val="num" w:pos="360"/>
        </w:tabs>
        <w:ind w:left="360" w:hanging="202"/>
      </w:pPr>
      <w:proofErr w:type="gramStart"/>
      <w:r>
        <w:t>no</w:t>
      </w:r>
      <w:proofErr w:type="gramEnd"/>
      <w:r>
        <w:t xml:space="preserve"> component is described as qualified based only on installation or import success.</w:t>
      </w:r>
    </w:p>
    <w:p w14:paraId="1C8AA35F" w14:textId="77777777" w:rsidR="00FE749A" w:rsidRDefault="00FE749A" w:rsidP="00FE749A"/>
    <w:p w14:paraId="0DAA238B" w14:textId="77777777" w:rsidR="00FE749A" w:rsidRDefault="00FE749A" w:rsidP="00FE749A">
      <w:r>
        <w:t>Produce the phase report and do not begin scientific screening in this phase.</w:t>
      </w:r>
    </w:p>
    <w:p w14:paraId="53224F88" w14:textId="77777777" w:rsidR="00FE749A" w:rsidRDefault="00FE749A" w:rsidP="00FE749A"/>
    <w:p w14:paraId="6651EB8C" w14:textId="77777777" w:rsidR="00FE749A" w:rsidRDefault="00FE749A" w:rsidP="00FE749A">
      <w:pPr>
        <w:pStyle w:val="Heading1"/>
      </w:pPr>
      <w:r>
        <w:t>Prompt 9 — Extended backend integration and scientific screening</w:t>
      </w:r>
    </w:p>
    <w:p w14:paraId="6FC63D36" w14:textId="77777777" w:rsidR="00FE749A" w:rsidRDefault="00FE749A" w:rsidP="00FE749A">
      <w:r>
        <w:t>Implement only Stage 9.</w:t>
      </w:r>
    </w:p>
    <w:p w14:paraId="23273B47" w14:textId="77777777" w:rsidR="00FE749A" w:rsidRDefault="00FE749A" w:rsidP="00FE749A"/>
    <w:p w14:paraId="3319D39B" w14:textId="77777777" w:rsidR="00FE749A" w:rsidRDefault="00FE749A" w:rsidP="00FE749A">
      <w:r>
        <w:t>Integrate and scientifically screen only extended backends that passed Stage 8 qualification. Do not benchmark unavailable, unqualified, credential-blocked, or platform-blocked components.</w:t>
      </w:r>
    </w:p>
    <w:p w14:paraId="00D7BFB9" w14:textId="77777777" w:rsidR="00FE749A" w:rsidRDefault="00FE749A" w:rsidP="00FE749A"/>
    <w:p w14:paraId="6FE2CA96" w14:textId="77777777" w:rsidR="00FE749A" w:rsidRDefault="00FE749A" w:rsidP="00FE749A">
      <w:pPr>
        <w:pStyle w:val="Heading2"/>
      </w:pPr>
      <w:r>
        <w:t>Objective</w:t>
      </w:r>
    </w:p>
    <w:p w14:paraId="6A82C70A" w14:textId="77777777" w:rsidR="00FE749A" w:rsidRDefault="00FE749A" w:rsidP="00FE749A">
      <w:r>
        <w:t xml:space="preserve">Add every qualified extended backend to the component catalog, pipeline resolver, scenario system, qualification records, and staged screening framework. Compare each extended backend fairly against the corresponding core candidates using identical benchmark items and meaningful fixed conditions. Do not generate a </w:t>
      </w:r>
      <w:proofErr w:type="gramStart"/>
      <w:r>
        <w:t>full</w:t>
      </w:r>
      <w:proofErr w:type="gramEnd"/>
      <w:r>
        <w:t xml:space="preserve"> Cartesian product.</w:t>
      </w:r>
    </w:p>
    <w:p w14:paraId="361ABB40" w14:textId="77777777" w:rsidR="00FE749A" w:rsidRDefault="00FE749A" w:rsidP="00FE749A"/>
    <w:p w14:paraId="3A8E6051" w14:textId="77777777" w:rsidR="00FE749A" w:rsidRDefault="00FE749A" w:rsidP="00FE749A">
      <w:pPr>
        <w:pStyle w:val="Heading2"/>
      </w:pPr>
      <w:r>
        <w:t>Eligible candidates</w:t>
      </w:r>
    </w:p>
    <w:p w14:paraId="0311C3A5" w14:textId="77777777" w:rsidR="00FE749A" w:rsidRDefault="00FE749A" w:rsidP="00FE749A">
      <w:r>
        <w:t>Determine the actual eligible list from Stage 8 qualification artifacts.</w:t>
      </w:r>
    </w:p>
    <w:p w14:paraId="5B8B379A" w14:textId="77777777" w:rsidR="00FE749A" w:rsidRDefault="00FE749A" w:rsidP="00FE749A"/>
    <w:p w14:paraId="06E104AA" w14:textId="77777777" w:rsidR="00FE749A" w:rsidRDefault="00FE749A" w:rsidP="00FE749A">
      <w:r>
        <w:t>Potential ASR candidates:</w:t>
      </w:r>
    </w:p>
    <w:p w14:paraId="017C9F97" w14:textId="77777777" w:rsidR="00FE749A" w:rsidRDefault="00FE749A" w:rsidP="00FE749A">
      <w:pPr>
        <w:pStyle w:val="ListBullet"/>
        <w:tabs>
          <w:tab w:val="num" w:pos="360"/>
        </w:tabs>
        <w:ind w:left="360" w:hanging="202"/>
      </w:pPr>
      <w:r>
        <w:t>Faster-Whisper;</w:t>
      </w:r>
    </w:p>
    <w:p w14:paraId="25030F51" w14:textId="77777777" w:rsidR="00FE749A" w:rsidRDefault="00FE749A" w:rsidP="00FE749A">
      <w:pPr>
        <w:pStyle w:val="ListBullet"/>
        <w:tabs>
          <w:tab w:val="num" w:pos="360"/>
        </w:tabs>
        <w:ind w:left="360" w:hanging="202"/>
      </w:pPr>
      <w:r>
        <w:t>Sherpa-ONNX ASR;</w:t>
      </w:r>
    </w:p>
    <w:p w14:paraId="016F5765" w14:textId="77777777" w:rsidR="00FE749A" w:rsidRDefault="00FE749A" w:rsidP="00FE749A">
      <w:pPr>
        <w:pStyle w:val="ListBullet"/>
        <w:tabs>
          <w:tab w:val="num" w:pos="360"/>
        </w:tabs>
        <w:ind w:left="360" w:hanging="202"/>
      </w:pPr>
      <w:proofErr w:type="spellStart"/>
      <w:r>
        <w:t>Vosk</w:t>
      </w:r>
      <w:proofErr w:type="spellEnd"/>
      <w:r>
        <w:t>;</w:t>
      </w:r>
    </w:p>
    <w:p w14:paraId="277868D1" w14:textId="77777777" w:rsidR="00FE749A" w:rsidRDefault="00FE749A" w:rsidP="00FE749A">
      <w:pPr>
        <w:pStyle w:val="ListBullet"/>
        <w:tabs>
          <w:tab w:val="num" w:pos="360"/>
        </w:tabs>
        <w:ind w:left="360" w:hanging="202"/>
      </w:pPr>
      <w:proofErr w:type="spellStart"/>
      <w:r>
        <w:t>WeNet</w:t>
      </w:r>
      <w:proofErr w:type="spellEnd"/>
      <w:r>
        <w:t>.</w:t>
      </w:r>
    </w:p>
    <w:p w14:paraId="5159CEB7" w14:textId="77777777" w:rsidR="00FE749A" w:rsidRDefault="00FE749A" w:rsidP="00FE749A"/>
    <w:p w14:paraId="7D5C1353" w14:textId="77777777" w:rsidR="00FE749A" w:rsidRDefault="00FE749A" w:rsidP="00FE749A">
      <w:r>
        <w:t>Potential VAD candidates:</w:t>
      </w:r>
    </w:p>
    <w:p w14:paraId="505E56FB" w14:textId="77777777" w:rsidR="00FE749A" w:rsidRDefault="00FE749A" w:rsidP="00FE749A">
      <w:pPr>
        <w:pStyle w:val="ListBullet"/>
        <w:tabs>
          <w:tab w:val="num" w:pos="360"/>
        </w:tabs>
        <w:ind w:left="360" w:hanging="202"/>
      </w:pPr>
      <w:r>
        <w:t>WebRTC VAD;</w:t>
      </w:r>
    </w:p>
    <w:p w14:paraId="4E3BB087" w14:textId="77777777" w:rsidR="00FE749A" w:rsidRDefault="00FE749A" w:rsidP="00FE749A">
      <w:pPr>
        <w:pStyle w:val="ListBullet"/>
        <w:tabs>
          <w:tab w:val="num" w:pos="360"/>
        </w:tabs>
        <w:ind w:left="360" w:hanging="202"/>
      </w:pPr>
      <w:r>
        <w:t>Sherpa-ONNX VAD.</w:t>
      </w:r>
    </w:p>
    <w:p w14:paraId="62F0009C" w14:textId="77777777" w:rsidR="00FE749A" w:rsidRDefault="00FE749A" w:rsidP="00FE749A"/>
    <w:p w14:paraId="2C544B26" w14:textId="77777777" w:rsidR="00FE749A" w:rsidRDefault="00FE749A" w:rsidP="00FE749A">
      <w:r>
        <w:t>Potential speaker-embedding candidates:</w:t>
      </w:r>
    </w:p>
    <w:p w14:paraId="38D3A88D" w14:textId="77777777" w:rsidR="00FE749A" w:rsidRDefault="00FE749A" w:rsidP="00FE749A">
      <w:pPr>
        <w:pStyle w:val="ListBullet"/>
        <w:tabs>
          <w:tab w:val="num" w:pos="360"/>
        </w:tabs>
        <w:ind w:left="360" w:hanging="202"/>
      </w:pPr>
      <w:proofErr w:type="spellStart"/>
      <w:r>
        <w:t>Resemblyzer</w:t>
      </w:r>
      <w:proofErr w:type="spellEnd"/>
      <w:r>
        <w:t>;</w:t>
      </w:r>
    </w:p>
    <w:p w14:paraId="2AF60875" w14:textId="77777777" w:rsidR="00FE749A" w:rsidRDefault="00FE749A" w:rsidP="00FE749A">
      <w:pPr>
        <w:pStyle w:val="ListBullet"/>
        <w:tabs>
          <w:tab w:val="num" w:pos="360"/>
        </w:tabs>
        <w:ind w:left="360" w:hanging="202"/>
      </w:pPr>
      <w:proofErr w:type="spellStart"/>
      <w:r>
        <w:t>WeSpeaker</w:t>
      </w:r>
      <w:proofErr w:type="spellEnd"/>
      <w:r>
        <w:t>;</w:t>
      </w:r>
    </w:p>
    <w:p w14:paraId="3BAF452C" w14:textId="77777777" w:rsidR="00FE749A" w:rsidRDefault="00FE749A" w:rsidP="00FE749A">
      <w:pPr>
        <w:pStyle w:val="ListBullet"/>
        <w:tabs>
          <w:tab w:val="num" w:pos="360"/>
        </w:tabs>
        <w:ind w:left="360" w:hanging="202"/>
      </w:pPr>
      <w:r>
        <w:t>Sherpa-ONNX speaker embeddings.</w:t>
      </w:r>
    </w:p>
    <w:p w14:paraId="4DFD8C90" w14:textId="77777777" w:rsidR="00FE749A" w:rsidRDefault="00FE749A" w:rsidP="00FE749A"/>
    <w:p w14:paraId="13065984" w14:textId="77777777" w:rsidR="00FE749A" w:rsidRDefault="00FE749A" w:rsidP="00FE749A">
      <w:r>
        <w:t xml:space="preserve">Diarization adapter integration and basic composition may be completed for </w:t>
      </w:r>
      <w:proofErr w:type="spellStart"/>
      <w:r>
        <w:t>pyannote</w:t>
      </w:r>
      <w:proofErr w:type="spellEnd"/>
      <w:r>
        <w:t xml:space="preserve">, Sherpa-ONNX, Falcon, and </w:t>
      </w:r>
      <w:proofErr w:type="spellStart"/>
      <w:r>
        <w:t>NeMo</w:t>
      </w:r>
      <w:proofErr w:type="spellEnd"/>
      <w:r>
        <w:t>, but full diarization evaluation remains in Stage 11.</w:t>
      </w:r>
    </w:p>
    <w:p w14:paraId="75A4D153" w14:textId="77777777" w:rsidR="00FE749A" w:rsidRDefault="00FE749A" w:rsidP="00FE749A"/>
    <w:p w14:paraId="4EFF5C15" w14:textId="77777777" w:rsidR="00FE749A" w:rsidRDefault="00FE749A" w:rsidP="00FE749A">
      <w:pPr>
        <w:pStyle w:val="Heading2"/>
      </w:pPr>
      <w:r>
        <w:lastRenderedPageBreak/>
        <w:t>Catalog and resolver integration</w:t>
      </w:r>
    </w:p>
    <w:p w14:paraId="357C6014" w14:textId="77777777" w:rsidR="00FE749A" w:rsidRDefault="00FE749A" w:rsidP="00FE749A">
      <w:r>
        <w:t>For every qualified backend:</w:t>
      </w:r>
    </w:p>
    <w:p w14:paraId="7F7EBFEB" w14:textId="77777777" w:rsidR="00FE749A" w:rsidRDefault="00FE749A" w:rsidP="00FE749A">
      <w:pPr>
        <w:pStyle w:val="ListBullet"/>
        <w:tabs>
          <w:tab w:val="num" w:pos="360"/>
        </w:tabs>
        <w:ind w:left="360" w:hanging="202"/>
      </w:pPr>
      <w:r>
        <w:t>add or validate the catalog entry;</w:t>
      </w:r>
    </w:p>
    <w:p w14:paraId="3C95A6B6" w14:textId="77777777" w:rsidR="00FE749A" w:rsidRDefault="00FE749A" w:rsidP="00FE749A">
      <w:pPr>
        <w:pStyle w:val="ListBullet"/>
        <w:tabs>
          <w:tab w:val="num" w:pos="360"/>
        </w:tabs>
        <w:ind w:left="360" w:hanging="202"/>
      </w:pPr>
      <w:r>
        <w:t xml:space="preserve">record environment profile, package and asset requirements, model identity/hash, config path/hash, device, </w:t>
      </w:r>
      <w:proofErr w:type="spellStart"/>
      <w:r>
        <w:t>dtype</w:t>
      </w:r>
      <w:proofErr w:type="spellEnd"/>
      <w:r>
        <w:t>, supported parameters, contracts, and compatibility restrictions;</w:t>
      </w:r>
    </w:p>
    <w:p w14:paraId="54297633" w14:textId="77777777" w:rsidR="00FE749A" w:rsidRDefault="00FE749A" w:rsidP="00FE749A">
      <w:pPr>
        <w:pStyle w:val="ListBullet"/>
        <w:tabs>
          <w:tab w:val="num" w:pos="360"/>
        </w:tabs>
        <w:ind w:left="360" w:hanging="202"/>
      </w:pPr>
      <w:r>
        <w:t>add scenario-resolution support;</w:t>
      </w:r>
    </w:p>
    <w:p w14:paraId="55A85373" w14:textId="77777777" w:rsidR="00FE749A" w:rsidRDefault="00FE749A" w:rsidP="00FE749A">
      <w:pPr>
        <w:pStyle w:val="ListBullet"/>
        <w:tabs>
          <w:tab w:val="num" w:pos="360"/>
        </w:tabs>
        <w:ind w:left="360" w:hanging="202"/>
      </w:pPr>
      <w:r>
        <w:t>validate resolved configurations;</w:t>
      </w:r>
    </w:p>
    <w:p w14:paraId="35964336" w14:textId="77777777" w:rsidR="00FE749A" w:rsidRDefault="00FE749A" w:rsidP="00FE749A">
      <w:pPr>
        <w:pStyle w:val="ListBullet"/>
        <w:tabs>
          <w:tab w:val="num" w:pos="360"/>
        </w:tabs>
        <w:ind w:left="360" w:hanging="202"/>
      </w:pPr>
      <w:r>
        <w:t>preserve environment-profile identity in scenario metadata.</w:t>
      </w:r>
    </w:p>
    <w:p w14:paraId="609D3FB0" w14:textId="77777777" w:rsidR="00FE749A" w:rsidRDefault="00FE749A" w:rsidP="00FE749A"/>
    <w:p w14:paraId="0BA1314F" w14:textId="77777777" w:rsidR="00FE749A" w:rsidRDefault="00FE749A" w:rsidP="00FE749A">
      <w:r>
        <w:t>A scenario must not resolve to a backend in an incompatible environment.</w:t>
      </w:r>
    </w:p>
    <w:p w14:paraId="41ED6C88" w14:textId="77777777" w:rsidR="00FE749A" w:rsidRDefault="00FE749A" w:rsidP="00FE749A"/>
    <w:p w14:paraId="4C696629" w14:textId="77777777" w:rsidR="00FE749A" w:rsidRDefault="00FE749A" w:rsidP="00FE749A">
      <w:pPr>
        <w:pStyle w:val="Heading2"/>
      </w:pPr>
      <w:r>
        <w:t>Extended ASR screening</w:t>
      </w:r>
    </w:p>
    <w:p w14:paraId="02811B0D" w14:textId="77777777" w:rsidR="00FE749A" w:rsidRDefault="00FE749A" w:rsidP="00FE749A">
      <w:r>
        <w:t>Use the same fixed controlled-clean benchmark items used for core ASR screening.</w:t>
      </w:r>
    </w:p>
    <w:p w14:paraId="2DF76145" w14:textId="77777777" w:rsidR="00FE749A" w:rsidRDefault="00FE749A" w:rsidP="00FE749A"/>
    <w:p w14:paraId="065B599B" w14:textId="77777777" w:rsidR="00FE749A" w:rsidRDefault="00FE749A" w:rsidP="00FE749A">
      <w:r>
        <w:t>Compare qualified extended ASR candidates against Whisper Tiny, Base, and Small.</w:t>
      </w:r>
    </w:p>
    <w:p w14:paraId="79894900" w14:textId="77777777" w:rsidR="00FE749A" w:rsidRDefault="00FE749A" w:rsidP="00FE749A"/>
    <w:p w14:paraId="22C27FF6" w14:textId="77777777" w:rsidR="00FE749A" w:rsidRDefault="00FE749A" w:rsidP="00FE749A">
      <w:r>
        <w:t>Initially fix:</w:t>
      </w:r>
    </w:p>
    <w:p w14:paraId="1AB3B6B1" w14:textId="77777777" w:rsidR="00FE749A" w:rsidRDefault="00FE749A" w:rsidP="00FE749A">
      <w:pPr>
        <w:pStyle w:val="ListBullet"/>
        <w:tabs>
          <w:tab w:val="num" w:pos="360"/>
        </w:tabs>
        <w:ind w:left="360" w:hanging="202"/>
      </w:pPr>
      <w:r>
        <w:t>full-record segmentation;</w:t>
      </w:r>
    </w:p>
    <w:p w14:paraId="7B747239" w14:textId="77777777" w:rsidR="00FE749A" w:rsidRDefault="00FE749A" w:rsidP="00FE749A">
      <w:pPr>
        <w:pStyle w:val="ListBullet"/>
        <w:tabs>
          <w:tab w:val="num" w:pos="360"/>
        </w:tabs>
        <w:ind w:left="360" w:hanging="202"/>
      </w:pPr>
      <w:r>
        <w:t>no speaker processing;</w:t>
      </w:r>
    </w:p>
    <w:p w14:paraId="3D4EF150" w14:textId="77777777" w:rsidR="00FE749A" w:rsidRDefault="00FE749A" w:rsidP="00FE749A">
      <w:pPr>
        <w:pStyle w:val="ListBullet"/>
        <w:tabs>
          <w:tab w:val="num" w:pos="360"/>
        </w:tabs>
        <w:ind w:left="360" w:hanging="202"/>
      </w:pPr>
      <w:r>
        <w:t>no diarization;</w:t>
      </w:r>
    </w:p>
    <w:p w14:paraId="188C669A" w14:textId="77777777" w:rsidR="00FE749A" w:rsidRDefault="00FE749A" w:rsidP="00FE749A">
      <w:pPr>
        <w:pStyle w:val="ListBullet"/>
        <w:tabs>
          <w:tab w:val="num" w:pos="360"/>
        </w:tabs>
        <w:ind w:left="360" w:hanging="202"/>
      </w:pPr>
      <w:r>
        <w:t>identical acoustic conditions;</w:t>
      </w:r>
    </w:p>
    <w:p w14:paraId="5D48E1EF" w14:textId="77777777" w:rsidR="00FE749A" w:rsidRDefault="00FE749A" w:rsidP="00FE749A">
      <w:pPr>
        <w:pStyle w:val="ListBullet"/>
        <w:tabs>
          <w:tab w:val="num" w:pos="360"/>
        </w:tabs>
        <w:ind w:left="360" w:hanging="202"/>
      </w:pPr>
      <w:r>
        <w:t>identical scoring policy.</w:t>
      </w:r>
    </w:p>
    <w:p w14:paraId="50106C4F" w14:textId="77777777" w:rsidR="00FE749A" w:rsidRDefault="00FE749A" w:rsidP="00FE749A"/>
    <w:p w14:paraId="2117EE6A" w14:textId="77777777" w:rsidR="00FE749A" w:rsidRDefault="00FE749A" w:rsidP="00FE749A">
      <w:r>
        <w:t>Then cross-check non-dominated ASR candidates using the selected VAD/segmentation finalist.</w:t>
      </w:r>
    </w:p>
    <w:p w14:paraId="2E221893" w14:textId="77777777" w:rsidR="00FE749A" w:rsidRDefault="00FE749A" w:rsidP="00FE749A"/>
    <w:p w14:paraId="6D157E7D" w14:textId="77777777" w:rsidR="00FE749A" w:rsidRDefault="00FE749A" w:rsidP="00FE749A">
      <w:r>
        <w:t>Measure at minimum:</w:t>
      </w:r>
    </w:p>
    <w:p w14:paraId="6CA27F5D" w14:textId="77777777" w:rsidR="00FE749A" w:rsidRDefault="00FE749A" w:rsidP="00FE749A">
      <w:pPr>
        <w:pStyle w:val="ListBullet"/>
        <w:tabs>
          <w:tab w:val="num" w:pos="360"/>
        </w:tabs>
        <w:ind w:left="360" w:hanging="202"/>
      </w:pPr>
      <w:r>
        <w:t>micro and macro WER/CER;</w:t>
      </w:r>
    </w:p>
    <w:p w14:paraId="30FCF9AA" w14:textId="77777777" w:rsidR="00FE749A" w:rsidRDefault="00FE749A" w:rsidP="00FE749A">
      <w:pPr>
        <w:pStyle w:val="ListBullet"/>
        <w:tabs>
          <w:tab w:val="num" w:pos="360"/>
        </w:tabs>
        <w:ind w:left="360" w:hanging="202"/>
      </w:pPr>
      <w:r>
        <w:t>substitutions, insertions, deletions;</w:t>
      </w:r>
    </w:p>
    <w:p w14:paraId="7402B15E" w14:textId="77777777" w:rsidR="00FE749A" w:rsidRDefault="00FE749A" w:rsidP="00FE749A">
      <w:pPr>
        <w:pStyle w:val="ListBullet"/>
        <w:tabs>
          <w:tab w:val="num" w:pos="360"/>
        </w:tabs>
        <w:ind w:left="360" w:hanging="202"/>
      </w:pPr>
      <w:r>
        <w:t>empty and missing outputs;</w:t>
      </w:r>
    </w:p>
    <w:p w14:paraId="265B4F59" w14:textId="77777777" w:rsidR="00FE749A" w:rsidRDefault="00FE749A" w:rsidP="00FE749A">
      <w:pPr>
        <w:pStyle w:val="ListBullet"/>
        <w:tabs>
          <w:tab w:val="num" w:pos="360"/>
        </w:tabs>
        <w:ind w:left="360" w:hanging="202"/>
      </w:pPr>
      <w:r>
        <w:t>initialization and inference time;</w:t>
      </w:r>
    </w:p>
    <w:p w14:paraId="17FFC7E6" w14:textId="77777777" w:rsidR="00FE749A" w:rsidRDefault="00FE749A" w:rsidP="00FE749A">
      <w:pPr>
        <w:pStyle w:val="ListBullet"/>
        <w:tabs>
          <w:tab w:val="num" w:pos="360"/>
        </w:tabs>
        <w:ind w:left="360" w:hanging="202"/>
      </w:pPr>
      <w:r>
        <w:t>RTF and throughput;</w:t>
      </w:r>
    </w:p>
    <w:p w14:paraId="4AA48FBB" w14:textId="77777777" w:rsidR="00FE749A" w:rsidRDefault="00FE749A" w:rsidP="00FE749A">
      <w:pPr>
        <w:pStyle w:val="ListBullet"/>
        <w:tabs>
          <w:tab w:val="num" w:pos="360"/>
        </w:tabs>
        <w:ind w:left="360" w:hanging="202"/>
      </w:pPr>
      <w:r>
        <w:t>latency percentiles;</w:t>
      </w:r>
    </w:p>
    <w:p w14:paraId="262AD639" w14:textId="77777777" w:rsidR="00FE749A" w:rsidRDefault="00FE749A" w:rsidP="00FE749A">
      <w:pPr>
        <w:pStyle w:val="ListBullet"/>
        <w:tabs>
          <w:tab w:val="num" w:pos="360"/>
        </w:tabs>
        <w:ind w:left="360" w:hanging="202"/>
      </w:pPr>
      <w:r>
        <w:t>CPU, RAM, GPU, and VRAM;</w:t>
      </w:r>
    </w:p>
    <w:p w14:paraId="546901A7" w14:textId="77777777" w:rsidR="00FE749A" w:rsidRDefault="00FE749A" w:rsidP="00FE749A">
      <w:pPr>
        <w:pStyle w:val="ListBullet"/>
        <w:tabs>
          <w:tab w:val="num" w:pos="360"/>
        </w:tabs>
        <w:ind w:left="360" w:hanging="202"/>
      </w:pPr>
      <w:r>
        <w:t>failures, retries, timeouts, and OOMs.</w:t>
      </w:r>
    </w:p>
    <w:p w14:paraId="5B713F4E" w14:textId="77777777" w:rsidR="00FE749A" w:rsidRDefault="00FE749A" w:rsidP="00FE749A"/>
    <w:p w14:paraId="229672CC" w14:textId="77777777" w:rsidR="00FE749A" w:rsidRDefault="00FE749A" w:rsidP="00FE749A">
      <w:r>
        <w:t>Do not compare CPU and GPU performance without explicit hardware grouping.</w:t>
      </w:r>
    </w:p>
    <w:p w14:paraId="00BEBF53" w14:textId="77777777" w:rsidR="00FE749A" w:rsidRDefault="00FE749A" w:rsidP="00FE749A"/>
    <w:p w14:paraId="30BE8402" w14:textId="77777777" w:rsidR="00FE749A" w:rsidRDefault="00FE749A" w:rsidP="00FE749A">
      <w:pPr>
        <w:pStyle w:val="Heading2"/>
      </w:pPr>
      <w:r>
        <w:t>Extended VAD screening</w:t>
      </w:r>
    </w:p>
    <w:p w14:paraId="17DB04B1" w14:textId="77777777" w:rsidR="00FE749A" w:rsidRDefault="00FE749A" w:rsidP="00FE749A">
      <w:r>
        <w:t>Use Whisper Base as the configurable reference ASR, the same benchmark items as core VAD screening, and the same scoring/collar policies.</w:t>
      </w:r>
    </w:p>
    <w:p w14:paraId="484FAF9D" w14:textId="77777777" w:rsidR="00FE749A" w:rsidRDefault="00FE749A" w:rsidP="00FE749A"/>
    <w:p w14:paraId="3410E9CC" w14:textId="77777777" w:rsidR="00FE749A" w:rsidRDefault="00FE749A" w:rsidP="00FE749A">
      <w:r>
        <w:lastRenderedPageBreak/>
        <w:t xml:space="preserve">Compare qualified candidates against full-record, Energy VAD, and </w:t>
      </w:r>
      <w:proofErr w:type="spellStart"/>
      <w:r>
        <w:t>Silero</w:t>
      </w:r>
      <w:proofErr w:type="spellEnd"/>
      <w:r>
        <w:t xml:space="preserve"> VAD. Test with </w:t>
      </w:r>
      <w:proofErr w:type="spellStart"/>
      <w:r>
        <w:t>VADChunker</w:t>
      </w:r>
      <w:proofErr w:type="spellEnd"/>
      <w:r>
        <w:t xml:space="preserve"> when the contract is compatible.</w:t>
      </w:r>
    </w:p>
    <w:p w14:paraId="07E60B7B" w14:textId="77777777" w:rsidR="00FE749A" w:rsidRDefault="00FE749A" w:rsidP="00FE749A"/>
    <w:p w14:paraId="1F533564" w14:textId="77777777" w:rsidR="00FE749A" w:rsidRDefault="00FE749A" w:rsidP="00FE749A">
      <w:r>
        <w:t>Measure:</w:t>
      </w:r>
    </w:p>
    <w:p w14:paraId="563410A6" w14:textId="77777777" w:rsidR="00FE749A" w:rsidRDefault="00FE749A" w:rsidP="00FE749A">
      <w:pPr>
        <w:pStyle w:val="ListBullet"/>
        <w:tabs>
          <w:tab w:val="num" w:pos="360"/>
        </w:tabs>
        <w:ind w:left="360" w:hanging="202"/>
      </w:pPr>
      <w:r>
        <w:t>speech precision, recall, and F1 where references permit;</w:t>
      </w:r>
    </w:p>
    <w:p w14:paraId="266F898C" w14:textId="77777777" w:rsidR="00FE749A" w:rsidRDefault="00FE749A" w:rsidP="00FE749A">
      <w:pPr>
        <w:pStyle w:val="ListBullet"/>
        <w:tabs>
          <w:tab w:val="num" w:pos="360"/>
        </w:tabs>
        <w:ind w:left="360" w:hanging="202"/>
      </w:pPr>
      <w:r>
        <w:t>missed-speech and false-alarm duration;</w:t>
      </w:r>
    </w:p>
    <w:p w14:paraId="1FFC8026" w14:textId="77777777" w:rsidR="00FE749A" w:rsidRDefault="00FE749A" w:rsidP="00FE749A">
      <w:pPr>
        <w:pStyle w:val="ListBullet"/>
        <w:tabs>
          <w:tab w:val="num" w:pos="360"/>
        </w:tabs>
        <w:ind w:left="360" w:hanging="202"/>
      </w:pPr>
      <w:r>
        <w:t xml:space="preserve">boundary deviation and region </w:t>
      </w:r>
      <w:proofErr w:type="spellStart"/>
      <w:r>
        <w:t>IoU</w:t>
      </w:r>
      <w:proofErr w:type="spellEnd"/>
      <w:r>
        <w:t>;</w:t>
      </w:r>
    </w:p>
    <w:p w14:paraId="34CD05CD" w14:textId="77777777" w:rsidR="00FE749A" w:rsidRDefault="00FE749A" w:rsidP="00FE749A">
      <w:pPr>
        <w:pStyle w:val="ListBullet"/>
        <w:tabs>
          <w:tab w:val="num" w:pos="360"/>
        </w:tabs>
        <w:ind w:left="360" w:hanging="202"/>
      </w:pPr>
      <w:r>
        <w:t>fragmentation and merging;</w:t>
      </w:r>
    </w:p>
    <w:p w14:paraId="386454B4" w14:textId="77777777" w:rsidR="00FE749A" w:rsidRDefault="00FE749A" w:rsidP="00FE749A">
      <w:pPr>
        <w:pStyle w:val="ListBullet"/>
        <w:tabs>
          <w:tab w:val="num" w:pos="360"/>
        </w:tabs>
        <w:ind w:left="360" w:hanging="202"/>
      </w:pPr>
      <w:r>
        <w:t>segment counts and durations;</w:t>
      </w:r>
    </w:p>
    <w:p w14:paraId="7C123EF3" w14:textId="77777777" w:rsidR="00FE749A" w:rsidRDefault="00FE749A" w:rsidP="00FE749A">
      <w:pPr>
        <w:pStyle w:val="ListBullet"/>
        <w:tabs>
          <w:tab w:val="num" w:pos="360"/>
        </w:tabs>
        <w:ind w:left="360" w:hanging="202"/>
      </w:pPr>
      <w:r>
        <w:t>downstream WER/CER;</w:t>
      </w:r>
    </w:p>
    <w:p w14:paraId="6305EE01" w14:textId="77777777" w:rsidR="00FE749A" w:rsidRDefault="00FE749A" w:rsidP="00FE749A">
      <w:pPr>
        <w:pStyle w:val="ListBullet"/>
        <w:tabs>
          <w:tab w:val="num" w:pos="360"/>
        </w:tabs>
        <w:ind w:left="360" w:hanging="202"/>
      </w:pPr>
      <w:r>
        <w:t>latency and resources;</w:t>
      </w:r>
    </w:p>
    <w:p w14:paraId="758894C5" w14:textId="77777777" w:rsidR="00FE749A" w:rsidRDefault="00FE749A" w:rsidP="00FE749A">
      <w:pPr>
        <w:pStyle w:val="ListBullet"/>
        <w:tabs>
          <w:tab w:val="num" w:pos="360"/>
        </w:tabs>
        <w:ind w:left="360" w:hanging="202"/>
      </w:pPr>
      <w:r>
        <w:t>failures and invalid segments.</w:t>
      </w:r>
    </w:p>
    <w:p w14:paraId="13C045CD" w14:textId="77777777" w:rsidR="00FE749A" w:rsidRDefault="00FE749A" w:rsidP="00FE749A"/>
    <w:p w14:paraId="5242833E" w14:textId="77777777" w:rsidR="00FE749A" w:rsidRDefault="00FE749A" w:rsidP="00FE749A">
      <w:pPr>
        <w:pStyle w:val="Heading2"/>
      </w:pPr>
      <w:r>
        <w:t>Extended speaker-embedding screening</w:t>
      </w:r>
    </w:p>
    <w:p w14:paraId="5CB1BD16" w14:textId="77777777" w:rsidR="00FE749A" w:rsidRDefault="00FE749A" w:rsidP="00FE749A">
      <w:r>
        <w:t xml:space="preserve">Use </w:t>
      </w:r>
      <w:proofErr w:type="gramStart"/>
      <w:r>
        <w:t>exactly the same</w:t>
      </w:r>
      <w:proofErr w:type="gramEnd"/>
      <w:r>
        <w:t xml:space="preserve"> source segments for every embedding backend and compare against ECAPA.</w:t>
      </w:r>
    </w:p>
    <w:p w14:paraId="29AFCD7C" w14:textId="77777777" w:rsidR="00FE749A" w:rsidRDefault="00FE749A" w:rsidP="00FE749A"/>
    <w:p w14:paraId="586AD561" w14:textId="77777777" w:rsidR="00FE749A" w:rsidRDefault="00FE749A" w:rsidP="00FE749A">
      <w:r>
        <w:t>Measure extraction-level behavior only:</w:t>
      </w:r>
    </w:p>
    <w:p w14:paraId="1588C115" w14:textId="77777777" w:rsidR="00FE749A" w:rsidRDefault="00FE749A" w:rsidP="00FE749A">
      <w:pPr>
        <w:pStyle w:val="ListBullet"/>
        <w:tabs>
          <w:tab w:val="num" w:pos="360"/>
        </w:tabs>
        <w:ind w:left="360" w:hanging="202"/>
      </w:pPr>
      <w:r>
        <w:t>extraction success;</w:t>
      </w:r>
    </w:p>
    <w:p w14:paraId="3A640A1C" w14:textId="77777777" w:rsidR="00FE749A" w:rsidRDefault="00FE749A" w:rsidP="00FE749A">
      <w:pPr>
        <w:pStyle w:val="ListBullet"/>
        <w:tabs>
          <w:tab w:val="num" w:pos="360"/>
        </w:tabs>
        <w:ind w:left="360" w:hanging="202"/>
      </w:pPr>
      <w:r>
        <w:t xml:space="preserve">invalid or </w:t>
      </w:r>
      <w:proofErr w:type="spellStart"/>
      <w:r>
        <w:t>NaN</w:t>
      </w:r>
      <w:proofErr w:type="spellEnd"/>
      <w:r>
        <w:t xml:space="preserve"> output;</w:t>
      </w:r>
    </w:p>
    <w:p w14:paraId="2AE4B8F4" w14:textId="77777777" w:rsidR="00FE749A" w:rsidRDefault="00FE749A" w:rsidP="00FE749A">
      <w:pPr>
        <w:pStyle w:val="ListBullet"/>
        <w:tabs>
          <w:tab w:val="num" w:pos="360"/>
        </w:tabs>
        <w:ind w:left="360" w:hanging="202"/>
      </w:pPr>
      <w:r>
        <w:t>dimension and norm;</w:t>
      </w:r>
    </w:p>
    <w:p w14:paraId="239827E2" w14:textId="77777777" w:rsidR="00FE749A" w:rsidRDefault="00FE749A" w:rsidP="00FE749A">
      <w:pPr>
        <w:pStyle w:val="ListBullet"/>
        <w:tabs>
          <w:tab w:val="num" w:pos="360"/>
        </w:tabs>
        <w:ind w:left="360" w:hanging="202"/>
      </w:pPr>
      <w:r>
        <w:t>repeatability;</w:t>
      </w:r>
    </w:p>
    <w:p w14:paraId="1F3EC845" w14:textId="77777777" w:rsidR="00FE749A" w:rsidRDefault="00FE749A" w:rsidP="00FE749A">
      <w:pPr>
        <w:pStyle w:val="ListBullet"/>
        <w:tabs>
          <w:tab w:val="num" w:pos="360"/>
        </w:tabs>
        <w:ind w:left="360" w:hanging="202"/>
      </w:pPr>
      <w:r>
        <w:t>minimum-duration behavior;</w:t>
      </w:r>
    </w:p>
    <w:p w14:paraId="4695B743" w14:textId="77777777" w:rsidR="00FE749A" w:rsidRDefault="00FE749A" w:rsidP="00FE749A">
      <w:pPr>
        <w:pStyle w:val="ListBullet"/>
        <w:tabs>
          <w:tab w:val="num" w:pos="360"/>
        </w:tabs>
        <w:ind w:left="360" w:hanging="202"/>
      </w:pPr>
      <w:r>
        <w:t>clean-to-degraded drift;</w:t>
      </w:r>
    </w:p>
    <w:p w14:paraId="78A46804" w14:textId="77777777" w:rsidR="00FE749A" w:rsidRDefault="00FE749A" w:rsidP="00FE749A">
      <w:pPr>
        <w:pStyle w:val="ListBullet"/>
        <w:tabs>
          <w:tab w:val="num" w:pos="360"/>
        </w:tabs>
        <w:ind w:left="360" w:hanging="202"/>
      </w:pPr>
      <w:r>
        <w:t>initialization and extraction time;</w:t>
      </w:r>
    </w:p>
    <w:p w14:paraId="56376A1F" w14:textId="77777777" w:rsidR="00FE749A" w:rsidRDefault="00FE749A" w:rsidP="00FE749A">
      <w:pPr>
        <w:pStyle w:val="ListBullet"/>
        <w:tabs>
          <w:tab w:val="num" w:pos="360"/>
        </w:tabs>
        <w:ind w:left="360" w:hanging="202"/>
      </w:pPr>
      <w:r>
        <w:t>CPU/GPU/RAM/VRAM use.</w:t>
      </w:r>
    </w:p>
    <w:p w14:paraId="26EF0D17" w14:textId="77777777" w:rsidR="00FE749A" w:rsidRDefault="00FE749A" w:rsidP="00FE749A"/>
    <w:p w14:paraId="3BD5FF6D" w14:textId="77777777" w:rsidR="00FE749A" w:rsidRDefault="00FE749A" w:rsidP="00FE749A">
      <w:r>
        <w:t>Full verification, identification, calibration, and unknown rejection remain in Stage 10. Never reuse enrollment artifacts between embedding backends.</w:t>
      </w:r>
    </w:p>
    <w:p w14:paraId="1BB4CACC" w14:textId="77777777" w:rsidR="00FE749A" w:rsidRDefault="00FE749A" w:rsidP="00FE749A"/>
    <w:p w14:paraId="01D4B18E" w14:textId="77777777" w:rsidR="00FE749A" w:rsidRDefault="00FE749A" w:rsidP="00FE749A">
      <w:pPr>
        <w:pStyle w:val="Heading2"/>
      </w:pPr>
      <w:r>
        <w:t>Targeted interaction screening</w:t>
      </w:r>
    </w:p>
    <w:p w14:paraId="57AC45F6" w14:textId="77777777" w:rsidR="00FE749A" w:rsidRDefault="00FE749A" w:rsidP="00FE749A">
      <w:r>
        <w:t>After one-family-at-a-time screening, generate only technically justified interactions, such as:</w:t>
      </w:r>
    </w:p>
    <w:p w14:paraId="0704E31D" w14:textId="77777777" w:rsidR="00FE749A" w:rsidRDefault="00FE749A" w:rsidP="00FE749A">
      <w:pPr>
        <w:pStyle w:val="ListBullet"/>
        <w:tabs>
          <w:tab w:val="num" w:pos="360"/>
        </w:tabs>
        <w:ind w:left="360" w:hanging="202"/>
      </w:pPr>
      <w:r>
        <w:t>shortlisted VAD with shortlisted ASR;</w:t>
      </w:r>
    </w:p>
    <w:p w14:paraId="61897380" w14:textId="77777777" w:rsidR="00FE749A" w:rsidRDefault="00FE749A" w:rsidP="00FE749A">
      <w:pPr>
        <w:pStyle w:val="ListBullet"/>
        <w:tabs>
          <w:tab w:val="num" w:pos="360"/>
        </w:tabs>
        <w:ind w:left="360" w:hanging="202"/>
      </w:pPr>
      <w:r>
        <w:t>segmentation effects on ASR;</w:t>
      </w:r>
    </w:p>
    <w:p w14:paraId="7120D688" w14:textId="77777777" w:rsidR="00FE749A" w:rsidRDefault="00FE749A" w:rsidP="00FE749A">
      <w:pPr>
        <w:pStyle w:val="ListBullet"/>
        <w:tabs>
          <w:tab w:val="num" w:pos="360"/>
        </w:tabs>
        <w:ind w:left="360" w:hanging="202"/>
      </w:pPr>
      <w:r>
        <w:t>segmentation effects on embedding quality;</w:t>
      </w:r>
    </w:p>
    <w:p w14:paraId="13D301DD" w14:textId="77777777" w:rsidR="00FE749A" w:rsidRDefault="00FE749A" w:rsidP="00FE749A">
      <w:pPr>
        <w:pStyle w:val="ListBullet"/>
        <w:tabs>
          <w:tab w:val="num" w:pos="360"/>
        </w:tabs>
        <w:ind w:left="360" w:hanging="202"/>
      </w:pPr>
      <w:r>
        <w:t>device/precision effects within the same backend;</w:t>
      </w:r>
    </w:p>
    <w:p w14:paraId="20FB48D7" w14:textId="77777777" w:rsidR="00FE749A" w:rsidRDefault="00FE749A" w:rsidP="00FE749A">
      <w:pPr>
        <w:pStyle w:val="ListBullet"/>
        <w:tabs>
          <w:tab w:val="num" w:pos="360"/>
        </w:tabs>
        <w:ind w:left="360" w:hanging="202"/>
      </w:pPr>
      <w:r>
        <w:t>robustness of finalists under noise and RIR;</w:t>
      </w:r>
    </w:p>
    <w:p w14:paraId="63261381" w14:textId="77777777" w:rsidR="00FE749A" w:rsidRDefault="00FE749A" w:rsidP="00FE749A">
      <w:pPr>
        <w:pStyle w:val="ListBullet"/>
        <w:tabs>
          <w:tab w:val="num" w:pos="360"/>
        </w:tabs>
        <w:ind w:left="360" w:hanging="202"/>
      </w:pPr>
      <w:r>
        <w:t>extended-backend reliability under repeated runs.</w:t>
      </w:r>
    </w:p>
    <w:p w14:paraId="46C72CEE" w14:textId="77777777" w:rsidR="00FE749A" w:rsidRDefault="00FE749A" w:rsidP="00FE749A"/>
    <w:p w14:paraId="621383F8" w14:textId="77777777" w:rsidR="00FE749A" w:rsidRDefault="00FE749A" w:rsidP="00FE749A">
      <w:r>
        <w:t xml:space="preserve">Do not evaluate every VAD × ASR × embedding × </w:t>
      </w:r>
      <w:proofErr w:type="spellStart"/>
      <w:r>
        <w:t>diarizer</w:t>
      </w:r>
      <w:proofErr w:type="spellEnd"/>
      <w:r>
        <w:t xml:space="preserve"> combination.</w:t>
      </w:r>
    </w:p>
    <w:p w14:paraId="21BAB54F" w14:textId="77777777" w:rsidR="00FE749A" w:rsidRDefault="00FE749A" w:rsidP="00FE749A"/>
    <w:p w14:paraId="12CA66FA" w14:textId="77777777" w:rsidR="00FE749A" w:rsidRDefault="00FE749A" w:rsidP="00FE749A">
      <w:pPr>
        <w:pStyle w:val="Heading2"/>
      </w:pPr>
      <w:r>
        <w:t>Advancement rules</w:t>
      </w:r>
    </w:p>
    <w:p w14:paraId="79DD3F09" w14:textId="77777777" w:rsidR="00FE749A" w:rsidRDefault="00FE749A" w:rsidP="00FE749A">
      <w:r>
        <w:t>Use configurable Pareto-style advancement based on accuracy, valid-output rate, missing/empty output rate, robustness, RTF, latency, memory, hardware compatibility, failure rate, and reproducibility.</w:t>
      </w:r>
    </w:p>
    <w:p w14:paraId="37C841A5" w14:textId="77777777" w:rsidR="00FE749A" w:rsidRDefault="00FE749A" w:rsidP="00FE749A"/>
    <w:p w14:paraId="188B16B5" w14:textId="77777777" w:rsidR="00FE749A" w:rsidRDefault="00FE749A" w:rsidP="00FE749A">
      <w:r>
        <w:t>Do not collapse all criteria into one opaque score. Do not eliminate a component solely for being slower when it provides a useful accuracy or deployment tradeoff. Record every advancement, elimination, and deferral reason.</w:t>
      </w:r>
    </w:p>
    <w:p w14:paraId="2AF2E756" w14:textId="77777777" w:rsidR="00FE749A" w:rsidRDefault="00FE749A" w:rsidP="00FE749A"/>
    <w:p w14:paraId="43A18FF4" w14:textId="77777777" w:rsidR="00FE749A" w:rsidRDefault="00FE749A" w:rsidP="00FE749A">
      <w:pPr>
        <w:pStyle w:val="Heading2"/>
      </w:pPr>
      <w:r>
        <w:t>Environment-aware comparison</w:t>
      </w:r>
    </w:p>
    <w:p w14:paraId="281C68F2" w14:textId="77777777" w:rsidR="00FE749A" w:rsidRDefault="00FE749A" w:rsidP="00FE749A">
      <w:r>
        <w:t>Every result must retain environment profile, OS, Python/package identity, CPU/GPU, CUDA, model asset identity, and config identity.</w:t>
      </w:r>
    </w:p>
    <w:p w14:paraId="64F2D591" w14:textId="77777777" w:rsidR="00FE749A" w:rsidRDefault="00FE749A" w:rsidP="00FE749A"/>
    <w:p w14:paraId="52F80AB8" w14:textId="77777777" w:rsidR="00FE749A" w:rsidRDefault="00FE749A" w:rsidP="00FE749A">
      <w:r>
        <w:t>Clearly distinguish:</w:t>
      </w:r>
    </w:p>
    <w:p w14:paraId="10C01607" w14:textId="77777777" w:rsidR="00FE749A" w:rsidRDefault="00FE749A" w:rsidP="00FE749A">
      <w:pPr>
        <w:pStyle w:val="ListBullet"/>
        <w:tabs>
          <w:tab w:val="num" w:pos="360"/>
        </w:tabs>
        <w:ind w:left="360" w:hanging="202"/>
      </w:pPr>
      <w:r>
        <w:t>model-quality comparisons;</w:t>
      </w:r>
    </w:p>
    <w:p w14:paraId="3419D493" w14:textId="77777777" w:rsidR="00FE749A" w:rsidRDefault="00FE749A" w:rsidP="00FE749A">
      <w:pPr>
        <w:pStyle w:val="ListBullet"/>
        <w:tabs>
          <w:tab w:val="num" w:pos="360"/>
        </w:tabs>
        <w:ind w:left="360" w:hanging="202"/>
      </w:pPr>
      <w:r>
        <w:t>runtime-implementation comparisons;</w:t>
      </w:r>
    </w:p>
    <w:p w14:paraId="5DFCD08F" w14:textId="77777777" w:rsidR="00FE749A" w:rsidRDefault="00FE749A" w:rsidP="00FE749A">
      <w:pPr>
        <w:pStyle w:val="ListBullet"/>
        <w:tabs>
          <w:tab w:val="num" w:pos="360"/>
        </w:tabs>
        <w:ind w:left="360" w:hanging="202"/>
      </w:pPr>
      <w:r>
        <w:t>hardware-performance comparisons;</w:t>
      </w:r>
    </w:p>
    <w:p w14:paraId="46D9F0E4" w14:textId="77777777" w:rsidR="00FE749A" w:rsidRDefault="00FE749A" w:rsidP="00FE749A">
      <w:pPr>
        <w:pStyle w:val="ListBullet"/>
        <w:tabs>
          <w:tab w:val="num" w:pos="360"/>
        </w:tabs>
        <w:ind w:left="360" w:hanging="202"/>
      </w:pPr>
      <w:r>
        <w:t>environment-compatibility observations.</w:t>
      </w:r>
    </w:p>
    <w:p w14:paraId="31FB26BB" w14:textId="77777777" w:rsidR="00FE749A" w:rsidRDefault="00FE749A" w:rsidP="00FE749A"/>
    <w:p w14:paraId="0B09ADDA" w14:textId="77777777" w:rsidR="00FE749A" w:rsidRDefault="00FE749A" w:rsidP="00FE749A">
      <w:r>
        <w:t>Do not imply that hardware differences are model-quality differences.</w:t>
      </w:r>
    </w:p>
    <w:p w14:paraId="0D5F367A" w14:textId="77777777" w:rsidR="00FE749A" w:rsidRDefault="00FE749A" w:rsidP="00FE749A"/>
    <w:p w14:paraId="18B9953A" w14:textId="77777777" w:rsidR="00FE749A" w:rsidRDefault="00FE749A" w:rsidP="00FE749A">
      <w:pPr>
        <w:pStyle w:val="Heading2"/>
      </w:pPr>
      <w:r>
        <w:t>Tests</w:t>
      </w:r>
    </w:p>
    <w:p w14:paraId="229EA0AC" w14:textId="77777777" w:rsidR="00FE749A" w:rsidRDefault="00FE749A" w:rsidP="00FE749A">
      <w:r>
        <w:t>Add:</w:t>
      </w:r>
    </w:p>
    <w:p w14:paraId="3A86AEB7" w14:textId="77777777" w:rsidR="00FE749A" w:rsidRDefault="00FE749A" w:rsidP="00FE749A">
      <w:pPr>
        <w:pStyle w:val="ListBullet"/>
        <w:tabs>
          <w:tab w:val="num" w:pos="360"/>
        </w:tabs>
        <w:ind w:left="360" w:hanging="202"/>
      </w:pPr>
      <w:r>
        <w:t>extended catalog integration tests;</w:t>
      </w:r>
    </w:p>
    <w:p w14:paraId="5BE98037" w14:textId="77777777" w:rsidR="00FE749A" w:rsidRDefault="00FE749A" w:rsidP="00FE749A">
      <w:pPr>
        <w:pStyle w:val="ListBullet"/>
        <w:tabs>
          <w:tab w:val="num" w:pos="360"/>
        </w:tabs>
        <w:ind w:left="360" w:hanging="202"/>
      </w:pPr>
      <w:r>
        <w:t>environment-compatibility tests;</w:t>
      </w:r>
    </w:p>
    <w:p w14:paraId="27E8A0BD" w14:textId="77777777" w:rsidR="00FE749A" w:rsidRDefault="00FE749A" w:rsidP="00FE749A">
      <w:pPr>
        <w:pStyle w:val="ListBullet"/>
        <w:tabs>
          <w:tab w:val="num" w:pos="360"/>
        </w:tabs>
        <w:ind w:left="360" w:hanging="202"/>
      </w:pPr>
      <w:r>
        <w:t>scenario-resolution tests;</w:t>
      </w:r>
    </w:p>
    <w:p w14:paraId="226B3593" w14:textId="77777777" w:rsidR="00FE749A" w:rsidRDefault="00FE749A" w:rsidP="00FE749A">
      <w:pPr>
        <w:pStyle w:val="ListBullet"/>
        <w:tabs>
          <w:tab w:val="num" w:pos="360"/>
        </w:tabs>
        <w:ind w:left="360" w:hanging="202"/>
      </w:pPr>
      <w:r>
        <w:t>identical-item comparison tests;</w:t>
      </w:r>
    </w:p>
    <w:p w14:paraId="05F303C0" w14:textId="77777777" w:rsidR="00FE749A" w:rsidRDefault="00FE749A" w:rsidP="00FE749A">
      <w:pPr>
        <w:pStyle w:val="ListBullet"/>
        <w:tabs>
          <w:tab w:val="num" w:pos="360"/>
        </w:tabs>
        <w:ind w:left="360" w:hanging="202"/>
      </w:pPr>
      <w:r>
        <w:t>metric-denominator tests;</w:t>
      </w:r>
    </w:p>
    <w:p w14:paraId="56E38AD4" w14:textId="77777777" w:rsidR="00FE749A" w:rsidRDefault="00FE749A" w:rsidP="00FE749A">
      <w:pPr>
        <w:pStyle w:val="ListBullet"/>
        <w:tabs>
          <w:tab w:val="num" w:pos="360"/>
        </w:tabs>
        <w:ind w:left="360" w:hanging="202"/>
      </w:pPr>
      <w:r>
        <w:t>advancement-rule tests;</w:t>
      </w:r>
    </w:p>
    <w:p w14:paraId="7251DC0D" w14:textId="77777777" w:rsidR="00FE749A" w:rsidRDefault="00FE749A" w:rsidP="00FE749A">
      <w:pPr>
        <w:pStyle w:val="ListBullet"/>
        <w:tabs>
          <w:tab w:val="num" w:pos="360"/>
        </w:tabs>
        <w:ind w:left="360" w:hanging="202"/>
      </w:pPr>
      <w:r>
        <w:t>missing/unavailable candidate tests;</w:t>
      </w:r>
    </w:p>
    <w:p w14:paraId="4973D449" w14:textId="77777777" w:rsidR="00FE749A" w:rsidRDefault="00FE749A" w:rsidP="00FE749A">
      <w:pPr>
        <w:pStyle w:val="ListBullet"/>
        <w:tabs>
          <w:tab w:val="num" w:pos="360"/>
        </w:tabs>
        <w:ind w:left="360" w:hanging="202"/>
      </w:pPr>
      <w:r>
        <w:t>backend-specific output-contract tests;</w:t>
      </w:r>
    </w:p>
    <w:p w14:paraId="7BA3CE35" w14:textId="77777777" w:rsidR="00FE749A" w:rsidRDefault="00FE749A" w:rsidP="00FE749A">
      <w:pPr>
        <w:pStyle w:val="ListBullet"/>
        <w:tabs>
          <w:tab w:val="num" w:pos="360"/>
        </w:tabs>
        <w:ind w:left="360" w:hanging="202"/>
      </w:pPr>
      <w:r>
        <w:t>real screening smoke tests for every qualified backend.</w:t>
      </w:r>
    </w:p>
    <w:p w14:paraId="562AB15A" w14:textId="77777777" w:rsidR="00FE749A" w:rsidRDefault="00FE749A" w:rsidP="00FE749A"/>
    <w:p w14:paraId="3EE2AB54" w14:textId="77777777" w:rsidR="00FE749A" w:rsidRDefault="00FE749A" w:rsidP="00FE749A">
      <w:pPr>
        <w:pStyle w:val="Heading2"/>
      </w:pPr>
      <w:r>
        <w:t>Required outputs</w:t>
      </w:r>
    </w:p>
    <w:p w14:paraId="18D382FF" w14:textId="77777777" w:rsidR="00FE749A" w:rsidRDefault="00FE749A" w:rsidP="00FE749A">
      <w:proofErr w:type="gramStart"/>
      <w:r>
        <w:t>Produce</w:t>
      </w:r>
      <w:proofErr w:type="gramEnd"/>
      <w:r>
        <w:t>:</w:t>
      </w:r>
    </w:p>
    <w:p w14:paraId="05551D13" w14:textId="77777777" w:rsidR="00FE749A" w:rsidRDefault="00FE749A" w:rsidP="00FE749A">
      <w:pPr>
        <w:pStyle w:val="ListBullet"/>
        <w:tabs>
          <w:tab w:val="num" w:pos="360"/>
        </w:tabs>
        <w:ind w:left="360" w:hanging="202"/>
      </w:pPr>
      <w:r>
        <w:t>extended component comparison tables;</w:t>
      </w:r>
    </w:p>
    <w:p w14:paraId="2D490A5D" w14:textId="77777777" w:rsidR="00FE749A" w:rsidRDefault="00FE749A" w:rsidP="00FE749A">
      <w:pPr>
        <w:pStyle w:val="ListBullet"/>
        <w:tabs>
          <w:tab w:val="num" w:pos="360"/>
        </w:tabs>
        <w:ind w:left="360" w:hanging="202"/>
      </w:pPr>
      <w:r>
        <w:t>advancement and exclusion report;</w:t>
      </w:r>
    </w:p>
    <w:p w14:paraId="661F6EEB" w14:textId="77777777" w:rsidR="00FE749A" w:rsidRDefault="00FE749A" w:rsidP="00FE749A">
      <w:pPr>
        <w:pStyle w:val="ListBullet"/>
        <w:tabs>
          <w:tab w:val="num" w:pos="360"/>
        </w:tabs>
        <w:ind w:left="360" w:hanging="202"/>
      </w:pPr>
      <w:r>
        <w:t>environment compatibility matrix;</w:t>
      </w:r>
    </w:p>
    <w:p w14:paraId="5EEF251B" w14:textId="77777777" w:rsidR="00FE749A" w:rsidRDefault="00FE749A" w:rsidP="00FE749A">
      <w:pPr>
        <w:pStyle w:val="ListBullet"/>
        <w:tabs>
          <w:tab w:val="num" w:pos="360"/>
        </w:tabs>
        <w:ind w:left="360" w:hanging="202"/>
      </w:pPr>
      <w:r>
        <w:t>benchmark coverage report;</w:t>
      </w:r>
    </w:p>
    <w:p w14:paraId="176F60B1" w14:textId="77777777" w:rsidR="00FE749A" w:rsidRDefault="00FE749A" w:rsidP="00FE749A">
      <w:pPr>
        <w:pStyle w:val="ListBullet"/>
        <w:tabs>
          <w:tab w:val="num" w:pos="360"/>
        </w:tabs>
        <w:ind w:left="360" w:hanging="202"/>
      </w:pPr>
      <w:r>
        <w:t>updated component and qualification registries;</w:t>
      </w:r>
    </w:p>
    <w:p w14:paraId="26DD1EA6" w14:textId="77777777" w:rsidR="00FE749A" w:rsidRDefault="00FE749A" w:rsidP="00FE749A">
      <w:pPr>
        <w:pStyle w:val="ListBullet"/>
        <w:tabs>
          <w:tab w:val="num" w:pos="360"/>
        </w:tabs>
        <w:ind w:left="360" w:hanging="202"/>
      </w:pPr>
      <w:r>
        <w:t>shortlist manifest for later stages.</w:t>
      </w:r>
    </w:p>
    <w:p w14:paraId="0BED9090" w14:textId="77777777" w:rsidR="00FE749A" w:rsidRDefault="00FE749A" w:rsidP="00FE749A"/>
    <w:p w14:paraId="33CF9804" w14:textId="77777777" w:rsidR="00FE749A" w:rsidRDefault="00FE749A" w:rsidP="00FE749A">
      <w:pPr>
        <w:pStyle w:val="Heading2"/>
      </w:pPr>
      <w:r>
        <w:t>Acceptance criteria</w:t>
      </w:r>
    </w:p>
    <w:p w14:paraId="3E0791AB" w14:textId="77777777" w:rsidR="00FE749A" w:rsidRDefault="00FE749A" w:rsidP="00FE749A">
      <w:r>
        <w:t>Stage 9 passes only when:</w:t>
      </w:r>
    </w:p>
    <w:p w14:paraId="436C1A26" w14:textId="77777777" w:rsidR="00FE749A" w:rsidRDefault="00FE749A" w:rsidP="00FE749A">
      <w:pPr>
        <w:pStyle w:val="ListBullet"/>
        <w:tabs>
          <w:tab w:val="num" w:pos="360"/>
        </w:tabs>
        <w:ind w:left="360" w:hanging="202"/>
      </w:pPr>
      <w:r>
        <w:t>every qualified extended backend can be selected through the normal scenario system;</w:t>
      </w:r>
    </w:p>
    <w:p w14:paraId="2533F328" w14:textId="77777777" w:rsidR="00FE749A" w:rsidRDefault="00FE749A" w:rsidP="00FE749A">
      <w:pPr>
        <w:pStyle w:val="ListBullet"/>
        <w:tabs>
          <w:tab w:val="num" w:pos="360"/>
        </w:tabs>
        <w:ind w:left="360" w:hanging="202"/>
      </w:pPr>
      <w:r>
        <w:t>comparisons use identical benchmark items;</w:t>
      </w:r>
    </w:p>
    <w:p w14:paraId="550406B8" w14:textId="77777777" w:rsidR="00FE749A" w:rsidRDefault="00FE749A" w:rsidP="00FE749A">
      <w:pPr>
        <w:pStyle w:val="ListBullet"/>
        <w:tabs>
          <w:tab w:val="num" w:pos="360"/>
        </w:tabs>
        <w:ind w:left="360" w:hanging="202"/>
      </w:pPr>
      <w:r>
        <w:lastRenderedPageBreak/>
        <w:t>environment differences are explicit;</w:t>
      </w:r>
    </w:p>
    <w:p w14:paraId="16829BBC" w14:textId="77777777" w:rsidR="00FE749A" w:rsidRDefault="00FE749A" w:rsidP="00FE749A">
      <w:pPr>
        <w:pStyle w:val="ListBullet"/>
        <w:tabs>
          <w:tab w:val="num" w:pos="360"/>
        </w:tabs>
        <w:ind w:left="360" w:hanging="202"/>
      </w:pPr>
      <w:r>
        <w:t>missing and failed outputs remain in denominators;</w:t>
      </w:r>
    </w:p>
    <w:p w14:paraId="2B9D3B70" w14:textId="77777777" w:rsidR="00FE749A" w:rsidRDefault="00FE749A" w:rsidP="00FE749A">
      <w:pPr>
        <w:pStyle w:val="ListBullet"/>
        <w:tabs>
          <w:tab w:val="num" w:pos="360"/>
        </w:tabs>
        <w:ind w:left="360" w:hanging="202"/>
      </w:pPr>
      <w:r>
        <w:t>only supported metrics are emitted;</w:t>
      </w:r>
    </w:p>
    <w:p w14:paraId="49FDFDBF" w14:textId="77777777" w:rsidR="00FE749A" w:rsidRDefault="00FE749A" w:rsidP="00FE749A">
      <w:pPr>
        <w:pStyle w:val="ListBullet"/>
        <w:tabs>
          <w:tab w:val="num" w:pos="360"/>
        </w:tabs>
        <w:ind w:left="360" w:hanging="202"/>
      </w:pPr>
      <w:r>
        <w:t>every candidate has an advancement, deferral, or exclusion reason;</w:t>
      </w:r>
    </w:p>
    <w:p w14:paraId="2FFC5BDC" w14:textId="77777777" w:rsidR="00FE749A" w:rsidRDefault="00FE749A" w:rsidP="00FE749A">
      <w:pPr>
        <w:pStyle w:val="ListBullet"/>
        <w:tabs>
          <w:tab w:val="num" w:pos="360"/>
        </w:tabs>
        <w:ind w:left="360" w:hanging="202"/>
      </w:pPr>
      <w:proofErr w:type="gramStart"/>
      <w:r>
        <w:t>core regression tests</w:t>
      </w:r>
      <w:proofErr w:type="gramEnd"/>
      <w:r>
        <w:t xml:space="preserve"> </w:t>
      </w:r>
      <w:proofErr w:type="gramStart"/>
      <w:r>
        <w:t>still pass</w:t>
      </w:r>
      <w:proofErr w:type="gramEnd"/>
      <w:r>
        <w:t>.</w:t>
      </w:r>
    </w:p>
    <w:p w14:paraId="7F5CC7BB" w14:textId="77777777" w:rsidR="00FE749A" w:rsidRDefault="00FE749A" w:rsidP="00FE749A"/>
    <w:p w14:paraId="256755B5" w14:textId="77777777" w:rsidR="00FE749A" w:rsidRDefault="00FE749A" w:rsidP="00FE749A">
      <w:r>
        <w:t>Produce the required phase report.</w:t>
      </w:r>
    </w:p>
    <w:p w14:paraId="084FD580" w14:textId="77777777" w:rsidR="00FE749A" w:rsidRDefault="00FE749A" w:rsidP="00FE749A"/>
    <w:p w14:paraId="79BE53AE" w14:textId="77777777" w:rsidR="00FE749A" w:rsidRDefault="00FE749A" w:rsidP="00FE749A">
      <w:pPr>
        <w:pStyle w:val="Heading1"/>
      </w:pPr>
      <w:r>
        <w:t>Prompt 10 — Speaker enrollment, verification, identification, and unknown rejection</w:t>
      </w:r>
    </w:p>
    <w:p w14:paraId="159D45A8" w14:textId="77777777" w:rsidR="00FE749A" w:rsidRDefault="00FE749A" w:rsidP="00FE749A">
      <w:r>
        <w:t>Implement only Stage 10.</w:t>
      </w:r>
    </w:p>
    <w:p w14:paraId="4D85F2DB" w14:textId="77777777" w:rsidR="00FE749A" w:rsidRDefault="00FE749A" w:rsidP="00FE749A">
      <w:r>
        <w:t>Build the complete speaker protocol for ECAPA and every other qualified embedding backend.</w:t>
      </w:r>
    </w:p>
    <w:p w14:paraId="26C29793" w14:textId="77777777" w:rsidR="00FE749A" w:rsidRDefault="00FE749A" w:rsidP="00FE749A">
      <w:pPr>
        <w:pStyle w:val="Heading2"/>
      </w:pPr>
      <w:r>
        <w:t>Speaker manifests</w:t>
      </w:r>
    </w:p>
    <w:p w14:paraId="123D97FB" w14:textId="77777777" w:rsidR="00FE749A" w:rsidRDefault="00FE749A" w:rsidP="00FE749A">
      <w:r>
        <w:t>Create immutable, versioned manifests for:</w:t>
      </w:r>
    </w:p>
    <w:p w14:paraId="5FFC26CA" w14:textId="77777777" w:rsidR="00FE749A" w:rsidRDefault="00FE749A" w:rsidP="00FE749A">
      <w:pPr>
        <w:pStyle w:val="ListBullet"/>
        <w:tabs>
          <w:tab w:val="num" w:pos="360"/>
        </w:tabs>
        <w:ind w:left="360" w:hanging="202"/>
      </w:pPr>
      <w:r>
        <w:t>enrollment;</w:t>
      </w:r>
    </w:p>
    <w:p w14:paraId="6768EC78" w14:textId="77777777" w:rsidR="00FE749A" w:rsidRDefault="00FE749A" w:rsidP="00FE749A">
      <w:pPr>
        <w:pStyle w:val="ListBullet"/>
        <w:tabs>
          <w:tab w:val="num" w:pos="360"/>
        </w:tabs>
        <w:ind w:left="360" w:hanging="202"/>
      </w:pPr>
      <w:r>
        <w:t>calibration;</w:t>
      </w:r>
    </w:p>
    <w:p w14:paraId="3F44B6AC" w14:textId="77777777" w:rsidR="00FE749A" w:rsidRDefault="00FE749A" w:rsidP="00FE749A">
      <w:pPr>
        <w:pStyle w:val="ListBullet"/>
        <w:tabs>
          <w:tab w:val="num" w:pos="360"/>
        </w:tabs>
        <w:ind w:left="360" w:hanging="202"/>
      </w:pPr>
      <w:r>
        <w:t>known-speaker evaluation;</w:t>
      </w:r>
    </w:p>
    <w:p w14:paraId="4A20C0B9" w14:textId="77777777" w:rsidR="00FE749A" w:rsidRDefault="00FE749A" w:rsidP="00FE749A">
      <w:pPr>
        <w:pStyle w:val="ListBullet"/>
        <w:tabs>
          <w:tab w:val="num" w:pos="360"/>
        </w:tabs>
        <w:ind w:left="360" w:hanging="202"/>
      </w:pPr>
      <w:r>
        <w:t>unknown-speaker evaluation;</w:t>
      </w:r>
    </w:p>
    <w:p w14:paraId="658E43AF" w14:textId="77777777" w:rsidR="00FE749A" w:rsidRDefault="00FE749A" w:rsidP="00FE749A">
      <w:pPr>
        <w:pStyle w:val="ListBullet"/>
        <w:tabs>
          <w:tab w:val="num" w:pos="360"/>
        </w:tabs>
        <w:ind w:left="360" w:hanging="202"/>
      </w:pPr>
      <w:r>
        <w:t>clean probes;</w:t>
      </w:r>
    </w:p>
    <w:p w14:paraId="1DC77F8C" w14:textId="77777777" w:rsidR="00FE749A" w:rsidRDefault="00FE749A" w:rsidP="00FE749A">
      <w:pPr>
        <w:pStyle w:val="ListBullet"/>
        <w:tabs>
          <w:tab w:val="num" w:pos="360"/>
        </w:tabs>
        <w:ind w:left="360" w:hanging="202"/>
      </w:pPr>
      <w:r>
        <w:t>degraded probes.</w:t>
      </w:r>
    </w:p>
    <w:p w14:paraId="0974D1B7" w14:textId="77777777" w:rsidR="00FE749A" w:rsidRDefault="00FE749A" w:rsidP="00FE749A">
      <w:r>
        <w:t>Enforce:</w:t>
      </w:r>
    </w:p>
    <w:p w14:paraId="619E0144" w14:textId="77777777" w:rsidR="00FE749A" w:rsidRDefault="00FE749A" w:rsidP="00FE749A">
      <w:pPr>
        <w:pStyle w:val="ListBullet"/>
        <w:tabs>
          <w:tab w:val="num" w:pos="360"/>
        </w:tabs>
        <w:ind w:left="360" w:hanging="202"/>
      </w:pPr>
      <w:r>
        <w:t xml:space="preserve">no source utterance </w:t>
      </w:r>
      <w:proofErr w:type="gramStart"/>
      <w:r>
        <w:t>overlap</w:t>
      </w:r>
      <w:proofErr w:type="gramEnd"/>
      <w:r>
        <w:t xml:space="preserve"> between enrollment and any probe;</w:t>
      </w:r>
    </w:p>
    <w:p w14:paraId="05A378DB" w14:textId="77777777" w:rsidR="00FE749A" w:rsidRDefault="00FE749A" w:rsidP="00FE749A">
      <w:pPr>
        <w:pStyle w:val="ListBullet"/>
        <w:tabs>
          <w:tab w:val="num" w:pos="360"/>
        </w:tabs>
        <w:ind w:left="360" w:hanging="202"/>
      </w:pPr>
      <w:r>
        <w:t>calibration/evaluation separation;</w:t>
      </w:r>
    </w:p>
    <w:p w14:paraId="6B60134B" w14:textId="77777777" w:rsidR="00FE749A" w:rsidRDefault="00FE749A" w:rsidP="00FE749A">
      <w:pPr>
        <w:pStyle w:val="ListBullet"/>
        <w:tabs>
          <w:tab w:val="num" w:pos="360"/>
        </w:tabs>
        <w:ind w:left="360" w:hanging="202"/>
      </w:pPr>
      <w:r>
        <w:t>held-out unknown speakers;</w:t>
      </w:r>
    </w:p>
    <w:p w14:paraId="5FD104C1" w14:textId="77777777" w:rsidR="00FE749A" w:rsidRDefault="00FE749A" w:rsidP="00FE749A">
      <w:pPr>
        <w:pStyle w:val="ListBullet"/>
        <w:tabs>
          <w:tab w:val="num" w:pos="360"/>
        </w:tabs>
        <w:ind w:left="360" w:hanging="202"/>
      </w:pPr>
      <w:r>
        <w:t>deterministic selection;</w:t>
      </w:r>
    </w:p>
    <w:p w14:paraId="70B03827" w14:textId="77777777" w:rsidR="00FE749A" w:rsidRDefault="00FE749A" w:rsidP="00FE749A">
      <w:pPr>
        <w:pStyle w:val="ListBullet"/>
        <w:tabs>
          <w:tab w:val="num" w:pos="360"/>
        </w:tabs>
        <w:ind w:left="360" w:hanging="202"/>
      </w:pPr>
      <w:r>
        <w:t>privacy-safe IDs;</w:t>
      </w:r>
    </w:p>
    <w:p w14:paraId="33671A6B" w14:textId="77777777" w:rsidR="00FE749A" w:rsidRDefault="00FE749A" w:rsidP="00FE749A">
      <w:pPr>
        <w:pStyle w:val="ListBullet"/>
        <w:tabs>
          <w:tab w:val="num" w:pos="360"/>
        </w:tabs>
        <w:ind w:left="360" w:hanging="202"/>
      </w:pPr>
      <w:r>
        <w:t>authorized demographic metadata only.</w:t>
      </w:r>
    </w:p>
    <w:p w14:paraId="156D443B" w14:textId="77777777" w:rsidR="00FE749A" w:rsidRDefault="00FE749A" w:rsidP="00FE749A">
      <w:r>
        <w:t>Private real-name mappings must remain outside shared campaign results unless explicitly approved.</w:t>
      </w:r>
    </w:p>
    <w:p w14:paraId="1BDF383E" w14:textId="77777777" w:rsidR="00FE749A" w:rsidRDefault="00FE749A" w:rsidP="00FE749A">
      <w:pPr>
        <w:pStyle w:val="Heading2"/>
      </w:pPr>
      <w:r>
        <w:t>Backend-specific enrollment</w:t>
      </w:r>
    </w:p>
    <w:p w14:paraId="5D7D6DD3" w14:textId="77777777" w:rsidR="00FE749A" w:rsidRDefault="00FE749A" w:rsidP="00FE749A">
      <w:r>
        <w:t>Enrollment artifacts must record:</w:t>
      </w:r>
    </w:p>
    <w:p w14:paraId="2FEB268C" w14:textId="77777777" w:rsidR="00FE749A" w:rsidRDefault="00FE749A" w:rsidP="00FE749A">
      <w:pPr>
        <w:pStyle w:val="ListBullet"/>
        <w:tabs>
          <w:tab w:val="num" w:pos="360"/>
        </w:tabs>
        <w:ind w:left="360" w:hanging="202"/>
      </w:pPr>
      <w:r>
        <w:t>embedding backend;</w:t>
      </w:r>
    </w:p>
    <w:p w14:paraId="6B329C1A" w14:textId="77777777" w:rsidR="00FE749A" w:rsidRDefault="00FE749A" w:rsidP="00FE749A">
      <w:pPr>
        <w:pStyle w:val="ListBullet"/>
        <w:tabs>
          <w:tab w:val="num" w:pos="360"/>
        </w:tabs>
        <w:ind w:left="360" w:hanging="202"/>
      </w:pPr>
      <w:r>
        <w:t>model identity;</w:t>
      </w:r>
    </w:p>
    <w:p w14:paraId="0F9B8A15" w14:textId="77777777" w:rsidR="00FE749A" w:rsidRDefault="00FE749A" w:rsidP="00FE749A">
      <w:pPr>
        <w:pStyle w:val="ListBullet"/>
        <w:tabs>
          <w:tab w:val="num" w:pos="360"/>
        </w:tabs>
        <w:ind w:left="360" w:hanging="202"/>
      </w:pPr>
      <w:proofErr w:type="gramStart"/>
      <w:r>
        <w:t>model hash</w:t>
      </w:r>
      <w:proofErr w:type="gramEnd"/>
      <w:r>
        <w:t>;</w:t>
      </w:r>
    </w:p>
    <w:p w14:paraId="5D0D0C30" w14:textId="77777777" w:rsidR="00FE749A" w:rsidRDefault="00FE749A" w:rsidP="00FE749A">
      <w:pPr>
        <w:pStyle w:val="ListBullet"/>
        <w:tabs>
          <w:tab w:val="num" w:pos="360"/>
        </w:tabs>
        <w:ind w:left="360" w:hanging="202"/>
      </w:pPr>
      <w:r>
        <w:t>config hash;</w:t>
      </w:r>
    </w:p>
    <w:p w14:paraId="58996EFE" w14:textId="77777777" w:rsidR="00FE749A" w:rsidRDefault="00FE749A" w:rsidP="00FE749A">
      <w:pPr>
        <w:pStyle w:val="ListBullet"/>
        <w:tabs>
          <w:tab w:val="num" w:pos="360"/>
        </w:tabs>
        <w:ind w:left="360" w:hanging="202"/>
      </w:pPr>
      <w:r>
        <w:t>embedding dimension;</w:t>
      </w:r>
    </w:p>
    <w:p w14:paraId="1143F326" w14:textId="77777777" w:rsidR="00FE749A" w:rsidRDefault="00FE749A" w:rsidP="00FE749A">
      <w:pPr>
        <w:pStyle w:val="ListBullet"/>
        <w:tabs>
          <w:tab w:val="num" w:pos="360"/>
        </w:tabs>
        <w:ind w:left="360" w:hanging="202"/>
      </w:pPr>
      <w:r>
        <w:t>normalization;</w:t>
      </w:r>
    </w:p>
    <w:p w14:paraId="76D3A95B" w14:textId="77777777" w:rsidR="00FE749A" w:rsidRDefault="00FE749A" w:rsidP="00FE749A">
      <w:pPr>
        <w:pStyle w:val="ListBullet"/>
        <w:tabs>
          <w:tab w:val="num" w:pos="360"/>
        </w:tabs>
        <w:ind w:left="360" w:hanging="202"/>
      </w:pPr>
      <w:r>
        <w:t>preprocessing;</w:t>
      </w:r>
    </w:p>
    <w:p w14:paraId="3114FCDF" w14:textId="77777777" w:rsidR="00FE749A" w:rsidRDefault="00FE749A" w:rsidP="00FE749A">
      <w:pPr>
        <w:pStyle w:val="ListBullet"/>
        <w:tabs>
          <w:tab w:val="num" w:pos="360"/>
        </w:tabs>
        <w:ind w:left="360" w:hanging="202"/>
      </w:pPr>
      <w:r>
        <w:t>enrollment utterance IDs;</w:t>
      </w:r>
    </w:p>
    <w:p w14:paraId="0D35D7BF" w14:textId="77777777" w:rsidR="00FE749A" w:rsidRDefault="00FE749A" w:rsidP="00FE749A">
      <w:pPr>
        <w:pStyle w:val="ListBullet"/>
        <w:tabs>
          <w:tab w:val="num" w:pos="360"/>
        </w:tabs>
        <w:ind w:left="360" w:hanging="202"/>
      </w:pPr>
      <w:r>
        <w:t>aggregation method;</w:t>
      </w:r>
    </w:p>
    <w:p w14:paraId="65A280F8" w14:textId="77777777" w:rsidR="00FE749A" w:rsidRDefault="00FE749A" w:rsidP="00FE749A">
      <w:pPr>
        <w:pStyle w:val="ListBullet"/>
        <w:tabs>
          <w:tab w:val="num" w:pos="360"/>
        </w:tabs>
        <w:ind w:left="360" w:hanging="202"/>
      </w:pPr>
      <w:r>
        <w:t>threshold-policy version.</w:t>
      </w:r>
    </w:p>
    <w:p w14:paraId="263A87FB" w14:textId="77777777" w:rsidR="00FE749A" w:rsidRDefault="00FE749A" w:rsidP="00FE749A">
      <w:r>
        <w:t>Reject use with a different backend, model, dimension, or incompatible preprocessing.</w:t>
      </w:r>
    </w:p>
    <w:p w14:paraId="2E7F7284" w14:textId="77777777" w:rsidR="00FE749A" w:rsidRDefault="00FE749A" w:rsidP="00FE749A">
      <w:pPr>
        <w:pStyle w:val="Heading2"/>
      </w:pPr>
      <w:proofErr w:type="gramStart"/>
      <w:r>
        <w:lastRenderedPageBreak/>
        <w:t>Outputs</w:t>
      </w:r>
      <w:proofErr w:type="gramEnd"/>
    </w:p>
    <w:p w14:paraId="6A58EC9F" w14:textId="77777777" w:rsidR="00FE749A" w:rsidRDefault="00FE749A" w:rsidP="00FE749A">
      <w:r>
        <w:t>Produce where applicable:</w:t>
      </w:r>
    </w:p>
    <w:p w14:paraId="707A7237" w14:textId="77777777" w:rsidR="00FE749A" w:rsidRDefault="00FE749A" w:rsidP="00FE749A">
      <w:pPr>
        <w:pStyle w:val="ListBullet"/>
        <w:tabs>
          <w:tab w:val="num" w:pos="360"/>
        </w:tabs>
        <w:ind w:left="360" w:hanging="202"/>
      </w:pPr>
      <w:r>
        <w:t>embeddings in NPZ or typed columnar storage;</w:t>
      </w:r>
    </w:p>
    <w:p w14:paraId="247C9BBF" w14:textId="77777777" w:rsidR="00FE749A" w:rsidRDefault="00FE749A" w:rsidP="00FE749A">
      <w:pPr>
        <w:pStyle w:val="ListBullet"/>
        <w:tabs>
          <w:tab w:val="num" w:pos="360"/>
        </w:tabs>
        <w:ind w:left="360" w:hanging="202"/>
      </w:pPr>
      <w:r>
        <w:t>embedding index;</w:t>
      </w:r>
    </w:p>
    <w:p w14:paraId="5B6FBA4A" w14:textId="77777777" w:rsidR="00FE749A" w:rsidRDefault="00FE749A" w:rsidP="00FE749A">
      <w:pPr>
        <w:pStyle w:val="ListBullet"/>
        <w:tabs>
          <w:tab w:val="num" w:pos="360"/>
        </w:tabs>
        <w:ind w:left="360" w:hanging="202"/>
      </w:pPr>
      <w:r>
        <w:t>enrollment index;</w:t>
      </w:r>
    </w:p>
    <w:p w14:paraId="684A82CB" w14:textId="77777777" w:rsidR="00FE749A" w:rsidRDefault="00FE749A" w:rsidP="00FE749A">
      <w:pPr>
        <w:pStyle w:val="ListBullet"/>
        <w:tabs>
          <w:tab w:val="num" w:pos="360"/>
        </w:tabs>
        <w:ind w:left="360" w:hanging="202"/>
      </w:pPr>
      <w:r>
        <w:t>similarity scores;</w:t>
      </w:r>
    </w:p>
    <w:p w14:paraId="0D88A4C1" w14:textId="77777777" w:rsidR="00FE749A" w:rsidRDefault="00FE749A" w:rsidP="00FE749A">
      <w:pPr>
        <w:pStyle w:val="ListBullet"/>
        <w:tabs>
          <w:tab w:val="num" w:pos="360"/>
        </w:tabs>
        <w:ind w:left="360" w:hanging="202"/>
      </w:pPr>
      <w:r>
        <w:t>threshold sweeps;</w:t>
      </w:r>
    </w:p>
    <w:p w14:paraId="4E252F05" w14:textId="77777777" w:rsidR="00FE749A" w:rsidRDefault="00FE749A" w:rsidP="00FE749A">
      <w:pPr>
        <w:pStyle w:val="ListBullet"/>
        <w:tabs>
          <w:tab w:val="num" w:pos="360"/>
        </w:tabs>
        <w:ind w:left="360" w:hanging="202"/>
      </w:pPr>
      <w:r>
        <w:t>calibration results;</w:t>
      </w:r>
    </w:p>
    <w:p w14:paraId="0389A16C" w14:textId="77777777" w:rsidR="00FE749A" w:rsidRDefault="00FE749A" w:rsidP="00FE749A">
      <w:pPr>
        <w:pStyle w:val="ListBullet"/>
        <w:tabs>
          <w:tab w:val="num" w:pos="360"/>
        </w:tabs>
        <w:ind w:left="360" w:hanging="202"/>
      </w:pPr>
      <w:r>
        <w:t>verification decisions;</w:t>
      </w:r>
    </w:p>
    <w:p w14:paraId="52024E1A" w14:textId="77777777" w:rsidR="00FE749A" w:rsidRDefault="00FE749A" w:rsidP="00FE749A">
      <w:pPr>
        <w:pStyle w:val="ListBullet"/>
        <w:tabs>
          <w:tab w:val="num" w:pos="360"/>
        </w:tabs>
        <w:ind w:left="360" w:hanging="202"/>
      </w:pPr>
      <w:r>
        <w:t>identification rankings;</w:t>
      </w:r>
    </w:p>
    <w:p w14:paraId="3D7B192E" w14:textId="77777777" w:rsidR="00FE749A" w:rsidRDefault="00FE749A" w:rsidP="00FE749A">
      <w:pPr>
        <w:pStyle w:val="ListBullet"/>
        <w:tabs>
          <w:tab w:val="num" w:pos="360"/>
        </w:tabs>
        <w:ind w:left="360" w:hanging="202"/>
      </w:pPr>
      <w:proofErr w:type="gramStart"/>
      <w:r>
        <w:t>unknown-rejection</w:t>
      </w:r>
      <w:proofErr w:type="gramEnd"/>
      <w:r>
        <w:t xml:space="preserve"> decisions;</w:t>
      </w:r>
    </w:p>
    <w:p w14:paraId="3681DC78" w14:textId="77777777" w:rsidR="00FE749A" w:rsidRDefault="00FE749A" w:rsidP="00FE749A">
      <w:pPr>
        <w:pStyle w:val="ListBullet"/>
        <w:tabs>
          <w:tab w:val="num" w:pos="360"/>
        </w:tabs>
        <w:ind w:left="360" w:hanging="202"/>
      </w:pPr>
      <w:r>
        <w:t>failure records.</w:t>
      </w:r>
    </w:p>
    <w:p w14:paraId="2EF3AA82" w14:textId="77777777" w:rsidR="00FE749A" w:rsidRDefault="00FE749A" w:rsidP="00FE749A">
      <w:r>
        <w:t xml:space="preserve">Do not use </w:t>
      </w:r>
      <w:proofErr w:type="gramStart"/>
      <w:r>
        <w:t>pickle</w:t>
      </w:r>
      <w:proofErr w:type="gramEnd"/>
      <w:r>
        <w:t xml:space="preserve"> as an exchange format.</w:t>
      </w:r>
    </w:p>
    <w:p w14:paraId="54E0F892" w14:textId="77777777" w:rsidR="00FE749A" w:rsidRDefault="00FE749A" w:rsidP="00FE749A">
      <w:r>
        <w:t>Preserve Unknown as a scored output.</w:t>
      </w:r>
    </w:p>
    <w:p w14:paraId="55ACCD7B" w14:textId="77777777" w:rsidR="00FE749A" w:rsidRDefault="00FE749A" w:rsidP="00FE749A">
      <w:r>
        <w:t>Never substitute a reference identity, first enrolled speaker, null, or empty string.</w:t>
      </w:r>
    </w:p>
    <w:p w14:paraId="6153DCB8" w14:textId="77777777" w:rsidR="00FE749A" w:rsidRDefault="00FE749A" w:rsidP="00FE749A">
      <w:pPr>
        <w:pStyle w:val="Heading2"/>
      </w:pPr>
      <w:r>
        <w:t>Metrics</w:t>
      </w:r>
    </w:p>
    <w:p w14:paraId="69477467" w14:textId="77777777" w:rsidR="00FE749A" w:rsidRDefault="00FE749A" w:rsidP="00FE749A">
      <w:r>
        <w:t>Implement when valid:</w:t>
      </w:r>
    </w:p>
    <w:p w14:paraId="75499364" w14:textId="77777777" w:rsidR="00FE749A" w:rsidRDefault="00FE749A" w:rsidP="00FE749A">
      <w:pPr>
        <w:pStyle w:val="ListBullet"/>
        <w:tabs>
          <w:tab w:val="num" w:pos="360"/>
        </w:tabs>
        <w:ind w:left="360" w:hanging="202"/>
      </w:pPr>
      <w:r>
        <w:t>extraction success;</w:t>
      </w:r>
    </w:p>
    <w:p w14:paraId="22A86CD3" w14:textId="77777777" w:rsidR="00FE749A" w:rsidRDefault="00FE749A" w:rsidP="00FE749A">
      <w:pPr>
        <w:pStyle w:val="ListBullet"/>
        <w:tabs>
          <w:tab w:val="num" w:pos="360"/>
        </w:tabs>
        <w:ind w:left="360" w:hanging="202"/>
      </w:pPr>
      <w:r>
        <w:t>short-audio rejection;</w:t>
      </w:r>
    </w:p>
    <w:p w14:paraId="32639A1E" w14:textId="77777777" w:rsidR="00FE749A" w:rsidRDefault="00FE749A" w:rsidP="00FE749A">
      <w:pPr>
        <w:pStyle w:val="ListBullet"/>
        <w:tabs>
          <w:tab w:val="num" w:pos="360"/>
        </w:tabs>
        <w:ind w:left="360" w:hanging="202"/>
      </w:pPr>
      <w:r>
        <w:t>embedding norm validation;</w:t>
      </w:r>
    </w:p>
    <w:p w14:paraId="321C44F8" w14:textId="77777777" w:rsidR="00FE749A" w:rsidRDefault="00FE749A" w:rsidP="00FE749A">
      <w:pPr>
        <w:pStyle w:val="ListBullet"/>
        <w:tabs>
          <w:tab w:val="num" w:pos="360"/>
        </w:tabs>
        <w:ind w:left="360" w:hanging="202"/>
      </w:pPr>
      <w:proofErr w:type="gramStart"/>
      <w:r>
        <w:t>same-speaker</w:t>
      </w:r>
      <w:proofErr w:type="gramEnd"/>
      <w:r>
        <w:t xml:space="preserve"> score distribution;</w:t>
      </w:r>
    </w:p>
    <w:p w14:paraId="018EB04B" w14:textId="77777777" w:rsidR="00FE749A" w:rsidRDefault="00FE749A" w:rsidP="00FE749A">
      <w:pPr>
        <w:pStyle w:val="ListBullet"/>
        <w:tabs>
          <w:tab w:val="num" w:pos="360"/>
        </w:tabs>
        <w:ind w:left="360" w:hanging="202"/>
      </w:pPr>
      <w:proofErr w:type="gramStart"/>
      <w:r>
        <w:t>different-speaker</w:t>
      </w:r>
      <w:proofErr w:type="gramEnd"/>
      <w:r>
        <w:t xml:space="preserve"> score distribution;</w:t>
      </w:r>
    </w:p>
    <w:p w14:paraId="5A0DEAB0" w14:textId="77777777" w:rsidR="00FE749A" w:rsidRDefault="00FE749A" w:rsidP="00FE749A">
      <w:pPr>
        <w:pStyle w:val="ListBullet"/>
        <w:tabs>
          <w:tab w:val="num" w:pos="360"/>
        </w:tabs>
        <w:ind w:left="360" w:hanging="202"/>
      </w:pPr>
      <w:r>
        <w:t>clean-to-degraded drift;</w:t>
      </w:r>
    </w:p>
    <w:p w14:paraId="62F139AE" w14:textId="77777777" w:rsidR="00FE749A" w:rsidRDefault="00FE749A" w:rsidP="00FE749A">
      <w:pPr>
        <w:pStyle w:val="ListBullet"/>
        <w:tabs>
          <w:tab w:val="num" w:pos="360"/>
        </w:tabs>
        <w:ind w:left="360" w:hanging="202"/>
      </w:pPr>
      <w:r>
        <w:t>EER and threshold;</w:t>
      </w:r>
    </w:p>
    <w:p w14:paraId="5B3EA20C" w14:textId="77777777" w:rsidR="00FE749A" w:rsidRDefault="00FE749A" w:rsidP="00FE749A">
      <w:pPr>
        <w:pStyle w:val="ListBullet"/>
        <w:tabs>
          <w:tab w:val="num" w:pos="360"/>
        </w:tabs>
        <w:ind w:left="360" w:hanging="202"/>
      </w:pPr>
      <w:r>
        <w:t>FAR and FRR over thresholds;</w:t>
      </w:r>
    </w:p>
    <w:p w14:paraId="0CDB9E66" w14:textId="77777777" w:rsidR="00FE749A" w:rsidRDefault="00FE749A" w:rsidP="00FE749A">
      <w:pPr>
        <w:pStyle w:val="ListBullet"/>
        <w:tabs>
          <w:tab w:val="num" w:pos="360"/>
        </w:tabs>
        <w:ind w:left="360" w:hanging="202"/>
      </w:pPr>
      <w:r>
        <w:t>TAR at fixed FAR;</w:t>
      </w:r>
    </w:p>
    <w:p w14:paraId="60586214" w14:textId="77777777" w:rsidR="00FE749A" w:rsidRDefault="00FE749A" w:rsidP="00FE749A">
      <w:pPr>
        <w:pStyle w:val="ListBullet"/>
        <w:tabs>
          <w:tab w:val="num" w:pos="360"/>
        </w:tabs>
        <w:ind w:left="360" w:hanging="202"/>
      </w:pPr>
      <w:r>
        <w:t>ROC and DET data;</w:t>
      </w:r>
    </w:p>
    <w:p w14:paraId="39B78DDB" w14:textId="77777777" w:rsidR="00FE749A" w:rsidRDefault="00FE749A" w:rsidP="00FE749A">
      <w:pPr>
        <w:pStyle w:val="ListBullet"/>
        <w:tabs>
          <w:tab w:val="num" w:pos="360"/>
        </w:tabs>
        <w:ind w:left="360" w:hanging="202"/>
      </w:pPr>
      <w:proofErr w:type="gramStart"/>
      <w:r>
        <w:t>top-1</w:t>
      </w:r>
      <w:proofErr w:type="gramEnd"/>
      <w:r>
        <w:t xml:space="preserve"> and top-k identification;</w:t>
      </w:r>
    </w:p>
    <w:p w14:paraId="51C9D64F" w14:textId="77777777" w:rsidR="00FE749A" w:rsidRDefault="00FE749A" w:rsidP="00FE749A">
      <w:pPr>
        <w:pStyle w:val="ListBullet"/>
        <w:tabs>
          <w:tab w:val="num" w:pos="360"/>
        </w:tabs>
        <w:ind w:left="360" w:hanging="202"/>
      </w:pPr>
      <w:r>
        <w:t>unknown rejection;</w:t>
      </w:r>
    </w:p>
    <w:p w14:paraId="472F870A" w14:textId="77777777" w:rsidR="00FE749A" w:rsidRDefault="00FE749A" w:rsidP="00FE749A">
      <w:pPr>
        <w:pStyle w:val="ListBullet"/>
        <w:tabs>
          <w:tab w:val="num" w:pos="360"/>
        </w:tabs>
        <w:ind w:left="360" w:hanging="202"/>
      </w:pPr>
      <w:r>
        <w:t>false-known assignment;</w:t>
      </w:r>
    </w:p>
    <w:p w14:paraId="055C6B85" w14:textId="77777777" w:rsidR="00FE749A" w:rsidRDefault="00FE749A" w:rsidP="00FE749A">
      <w:pPr>
        <w:pStyle w:val="ListBullet"/>
        <w:tabs>
          <w:tab w:val="num" w:pos="360"/>
        </w:tabs>
        <w:ind w:left="360" w:hanging="202"/>
      </w:pPr>
      <w:r>
        <w:t>enrollment failures;</w:t>
      </w:r>
    </w:p>
    <w:p w14:paraId="45957B79" w14:textId="77777777" w:rsidR="00FE749A" w:rsidRDefault="00FE749A" w:rsidP="00FE749A">
      <w:pPr>
        <w:pStyle w:val="ListBullet"/>
        <w:tabs>
          <w:tab w:val="num" w:pos="360"/>
        </w:tabs>
        <w:ind w:left="360" w:hanging="202"/>
      </w:pPr>
      <w:r>
        <w:t>probe failures;</w:t>
      </w:r>
    </w:p>
    <w:p w14:paraId="12AEA69A" w14:textId="77777777" w:rsidR="00FE749A" w:rsidRDefault="00FE749A" w:rsidP="00FE749A">
      <w:pPr>
        <w:pStyle w:val="ListBullet"/>
        <w:tabs>
          <w:tab w:val="num" w:pos="360"/>
        </w:tabs>
        <w:ind w:left="360" w:hanging="202"/>
      </w:pPr>
      <w:r>
        <w:t>calibration-versus-evaluation performance;</w:t>
      </w:r>
    </w:p>
    <w:p w14:paraId="513A2D06" w14:textId="77777777" w:rsidR="00FE749A" w:rsidRDefault="00FE749A" w:rsidP="00FE749A">
      <w:pPr>
        <w:pStyle w:val="ListBullet"/>
        <w:tabs>
          <w:tab w:val="num" w:pos="360"/>
        </w:tabs>
        <w:ind w:left="360" w:hanging="202"/>
      </w:pPr>
      <w:r>
        <w:t>per-speaker and per-condition results;</w:t>
      </w:r>
    </w:p>
    <w:p w14:paraId="3FDE192B" w14:textId="77777777" w:rsidR="00FE749A" w:rsidRDefault="00FE749A" w:rsidP="00FE749A">
      <w:pPr>
        <w:pStyle w:val="ListBullet"/>
        <w:tabs>
          <w:tab w:val="num" w:pos="360"/>
        </w:tabs>
        <w:ind w:left="360" w:hanging="202"/>
      </w:pPr>
      <w:r>
        <w:t>authorized subgroup results.</w:t>
      </w:r>
    </w:p>
    <w:p w14:paraId="4678663B" w14:textId="77777777" w:rsidR="00FE749A" w:rsidRDefault="00FE749A" w:rsidP="00FE749A">
      <w:r>
        <w:t>Include counts and confidence intervals.</w:t>
      </w:r>
    </w:p>
    <w:p w14:paraId="13F6B695" w14:textId="77777777" w:rsidR="00FE749A" w:rsidRDefault="00FE749A" w:rsidP="00FE749A">
      <w:r>
        <w:t>Use held-out probes for reported operating thresholds.</w:t>
      </w:r>
    </w:p>
    <w:p w14:paraId="7AC7411A" w14:textId="77777777" w:rsidR="00FE749A" w:rsidRDefault="00FE749A" w:rsidP="00FE749A">
      <w:r>
        <w:t>Keep open-set and closed-set results separate.</w:t>
      </w:r>
    </w:p>
    <w:p w14:paraId="49196D85" w14:textId="77777777" w:rsidR="00FE749A" w:rsidRDefault="00FE749A" w:rsidP="00FE749A">
      <w:pPr>
        <w:pStyle w:val="Heading2"/>
      </w:pPr>
      <w:r>
        <w:t>Tests</w:t>
      </w:r>
    </w:p>
    <w:p w14:paraId="6F8B5085" w14:textId="77777777" w:rsidR="00FE749A" w:rsidRDefault="00FE749A" w:rsidP="00FE749A">
      <w:r>
        <w:t>Add:</w:t>
      </w:r>
    </w:p>
    <w:p w14:paraId="4E9CE9EA" w14:textId="77777777" w:rsidR="00FE749A" w:rsidRDefault="00FE749A" w:rsidP="00FE749A">
      <w:pPr>
        <w:pStyle w:val="ListBullet"/>
        <w:tabs>
          <w:tab w:val="num" w:pos="360"/>
        </w:tabs>
        <w:ind w:left="360" w:hanging="202"/>
      </w:pPr>
      <w:r>
        <w:t>enrollment/probe leakage tests;</w:t>
      </w:r>
    </w:p>
    <w:p w14:paraId="74C6898D" w14:textId="77777777" w:rsidR="00FE749A" w:rsidRDefault="00FE749A" w:rsidP="00FE749A">
      <w:pPr>
        <w:pStyle w:val="ListBullet"/>
        <w:tabs>
          <w:tab w:val="num" w:pos="360"/>
        </w:tabs>
        <w:ind w:left="360" w:hanging="202"/>
      </w:pPr>
      <w:r>
        <w:t>calibration/evaluation leakage tests;</w:t>
      </w:r>
    </w:p>
    <w:p w14:paraId="7F97D45D" w14:textId="77777777" w:rsidR="00FE749A" w:rsidRDefault="00FE749A" w:rsidP="00FE749A">
      <w:pPr>
        <w:pStyle w:val="ListBullet"/>
        <w:tabs>
          <w:tab w:val="num" w:pos="360"/>
        </w:tabs>
        <w:ind w:left="360" w:hanging="202"/>
      </w:pPr>
      <w:r>
        <w:t>backend mismatch tests;</w:t>
      </w:r>
    </w:p>
    <w:p w14:paraId="7EBAF495" w14:textId="77777777" w:rsidR="00FE749A" w:rsidRDefault="00FE749A" w:rsidP="00FE749A">
      <w:pPr>
        <w:pStyle w:val="ListBullet"/>
        <w:tabs>
          <w:tab w:val="num" w:pos="360"/>
        </w:tabs>
        <w:ind w:left="360" w:hanging="202"/>
      </w:pPr>
      <w:r>
        <w:t>model-hash mismatch tests;</w:t>
      </w:r>
    </w:p>
    <w:p w14:paraId="6546019F" w14:textId="77777777" w:rsidR="00FE749A" w:rsidRDefault="00FE749A" w:rsidP="00FE749A">
      <w:pPr>
        <w:pStyle w:val="ListBullet"/>
        <w:tabs>
          <w:tab w:val="num" w:pos="360"/>
        </w:tabs>
        <w:ind w:left="360" w:hanging="202"/>
      </w:pPr>
      <w:r>
        <w:lastRenderedPageBreak/>
        <w:t>dimension mismatch tests;</w:t>
      </w:r>
    </w:p>
    <w:p w14:paraId="49B91697" w14:textId="77777777" w:rsidR="00FE749A" w:rsidRDefault="00FE749A" w:rsidP="00FE749A">
      <w:pPr>
        <w:pStyle w:val="ListBullet"/>
        <w:tabs>
          <w:tab w:val="num" w:pos="360"/>
        </w:tabs>
        <w:ind w:left="360" w:hanging="202"/>
      </w:pPr>
      <w:r>
        <w:t>unknown-preservation tests;</w:t>
      </w:r>
    </w:p>
    <w:p w14:paraId="5CA472EC" w14:textId="77777777" w:rsidR="00FE749A" w:rsidRDefault="00FE749A" w:rsidP="00FE749A">
      <w:pPr>
        <w:pStyle w:val="ListBullet"/>
        <w:tabs>
          <w:tab w:val="num" w:pos="360"/>
        </w:tabs>
        <w:ind w:left="360" w:hanging="202"/>
      </w:pPr>
      <w:r>
        <w:t>reference-fallback prohibition tests;</w:t>
      </w:r>
    </w:p>
    <w:p w14:paraId="2BD9C04C" w14:textId="77777777" w:rsidR="00FE749A" w:rsidRDefault="00FE749A" w:rsidP="00FE749A">
      <w:pPr>
        <w:pStyle w:val="ListBullet"/>
        <w:tabs>
          <w:tab w:val="num" w:pos="360"/>
        </w:tabs>
        <w:ind w:left="360" w:hanging="202"/>
      </w:pPr>
      <w:r>
        <w:t>threshold-metric tests;</w:t>
      </w:r>
    </w:p>
    <w:p w14:paraId="5BB2E10D" w14:textId="77777777" w:rsidR="00FE749A" w:rsidRDefault="00FE749A" w:rsidP="00FE749A">
      <w:pPr>
        <w:pStyle w:val="ListBullet"/>
        <w:tabs>
          <w:tab w:val="num" w:pos="360"/>
        </w:tabs>
        <w:ind w:left="360" w:hanging="202"/>
      </w:pPr>
      <w:r>
        <w:t>EER/FAR/FRR tests;</w:t>
      </w:r>
    </w:p>
    <w:p w14:paraId="78708776" w14:textId="77777777" w:rsidR="00FE749A" w:rsidRDefault="00FE749A" w:rsidP="00FE749A">
      <w:pPr>
        <w:pStyle w:val="ListBullet"/>
        <w:tabs>
          <w:tab w:val="num" w:pos="360"/>
        </w:tabs>
        <w:ind w:left="360" w:hanging="202"/>
      </w:pPr>
      <w:r>
        <w:t>top-k tests;</w:t>
      </w:r>
    </w:p>
    <w:p w14:paraId="1009AE9C" w14:textId="77777777" w:rsidR="00FE749A" w:rsidRDefault="00FE749A" w:rsidP="00FE749A">
      <w:pPr>
        <w:pStyle w:val="ListBullet"/>
        <w:tabs>
          <w:tab w:val="num" w:pos="360"/>
        </w:tabs>
        <w:ind w:left="360" w:hanging="202"/>
      </w:pPr>
      <w:r>
        <w:t>failure-denominator tests;</w:t>
      </w:r>
    </w:p>
    <w:p w14:paraId="5E7C4A25" w14:textId="77777777" w:rsidR="00FE749A" w:rsidRDefault="00FE749A" w:rsidP="00FE749A">
      <w:pPr>
        <w:pStyle w:val="ListBullet"/>
        <w:tabs>
          <w:tab w:val="num" w:pos="360"/>
        </w:tabs>
        <w:ind w:left="360" w:hanging="202"/>
      </w:pPr>
      <w:r>
        <w:t>real ECAPA smoke;</w:t>
      </w:r>
    </w:p>
    <w:p w14:paraId="6135657A" w14:textId="77777777" w:rsidR="00FE749A" w:rsidRDefault="00FE749A" w:rsidP="00FE749A">
      <w:pPr>
        <w:pStyle w:val="ListBullet"/>
        <w:tabs>
          <w:tab w:val="num" w:pos="360"/>
        </w:tabs>
        <w:ind w:left="360" w:hanging="202"/>
      </w:pPr>
      <w:r>
        <w:t>real extended-embedding smoke when available.</w:t>
      </w:r>
    </w:p>
    <w:p w14:paraId="5882D2B5" w14:textId="77777777" w:rsidR="00FE749A" w:rsidRDefault="00FE749A" w:rsidP="00FE749A">
      <w:pPr>
        <w:pStyle w:val="Heading2"/>
      </w:pPr>
      <w:r>
        <w:t>Acceptance criteria</w:t>
      </w:r>
    </w:p>
    <w:p w14:paraId="2DDA5E58" w14:textId="77777777" w:rsidR="00FE749A" w:rsidRDefault="00FE749A" w:rsidP="00FE749A">
      <w:r>
        <w:t>Stage 10 passes only when:</w:t>
      </w:r>
    </w:p>
    <w:p w14:paraId="2D6221B9" w14:textId="77777777" w:rsidR="00FE749A" w:rsidRDefault="00FE749A" w:rsidP="00FE749A">
      <w:pPr>
        <w:pStyle w:val="ListBullet"/>
        <w:tabs>
          <w:tab w:val="num" w:pos="360"/>
        </w:tabs>
        <w:ind w:left="360" w:hanging="202"/>
      </w:pPr>
      <w:r>
        <w:t>no leakage exists;</w:t>
      </w:r>
    </w:p>
    <w:p w14:paraId="28B48230" w14:textId="77777777" w:rsidR="00FE749A" w:rsidRDefault="00FE749A" w:rsidP="00FE749A">
      <w:pPr>
        <w:pStyle w:val="ListBullet"/>
        <w:tabs>
          <w:tab w:val="num" w:pos="360"/>
        </w:tabs>
        <w:ind w:left="360" w:hanging="202"/>
      </w:pPr>
      <w:r>
        <w:t>enrollment artifacts are backend-specific;</w:t>
      </w:r>
    </w:p>
    <w:p w14:paraId="2FF325F5" w14:textId="77777777" w:rsidR="00FE749A" w:rsidRDefault="00FE749A" w:rsidP="00FE749A">
      <w:pPr>
        <w:pStyle w:val="ListBullet"/>
        <w:tabs>
          <w:tab w:val="num" w:pos="360"/>
        </w:tabs>
        <w:ind w:left="360" w:hanging="202"/>
      </w:pPr>
      <w:r>
        <w:t>unknown speakers are scoreable;</w:t>
      </w:r>
    </w:p>
    <w:p w14:paraId="1E03FC87" w14:textId="77777777" w:rsidR="00FE749A" w:rsidRDefault="00FE749A" w:rsidP="00FE749A">
      <w:pPr>
        <w:pStyle w:val="ListBullet"/>
        <w:tabs>
          <w:tab w:val="num" w:pos="360"/>
        </w:tabs>
        <w:ind w:left="360" w:hanging="202"/>
      </w:pPr>
      <w:r>
        <w:t>thresholds are calibrated separately from evaluation;</w:t>
      </w:r>
    </w:p>
    <w:p w14:paraId="19FB7653" w14:textId="77777777" w:rsidR="00FE749A" w:rsidRDefault="00FE749A" w:rsidP="00FE749A">
      <w:pPr>
        <w:pStyle w:val="ListBullet"/>
        <w:tabs>
          <w:tab w:val="num" w:pos="360"/>
        </w:tabs>
        <w:ind w:left="360" w:hanging="202"/>
      </w:pPr>
      <w:r>
        <w:t>metrics reconcile with score tables;</w:t>
      </w:r>
    </w:p>
    <w:p w14:paraId="5EF7193B" w14:textId="77777777" w:rsidR="00FE749A" w:rsidRDefault="00FE749A" w:rsidP="00FE749A">
      <w:pPr>
        <w:pStyle w:val="ListBullet"/>
        <w:tabs>
          <w:tab w:val="num" w:pos="360"/>
        </w:tabs>
        <w:ind w:left="360" w:hanging="202"/>
      </w:pPr>
      <w:proofErr w:type="gramStart"/>
      <w:r>
        <w:t>no</w:t>
      </w:r>
      <w:proofErr w:type="gramEnd"/>
      <w:r>
        <w:t xml:space="preserve"> private identity mapping leaks into shared artifacts.</w:t>
      </w:r>
    </w:p>
    <w:p w14:paraId="488FC66C" w14:textId="77777777" w:rsidR="00FE749A" w:rsidRDefault="00FE749A" w:rsidP="00FE749A">
      <w:pPr>
        <w:pStyle w:val="Heading1"/>
      </w:pPr>
      <w:r>
        <w:t>Prompt 11 — Diarization and native-condition evaluation</w:t>
      </w:r>
    </w:p>
    <w:p w14:paraId="4EBBFCD8" w14:textId="77777777" w:rsidR="00FE749A" w:rsidRDefault="00FE749A" w:rsidP="00FE749A">
      <w:r>
        <w:t>Implement only Stage 11.</w:t>
      </w:r>
    </w:p>
    <w:p w14:paraId="1CDFBB9E" w14:textId="77777777" w:rsidR="00FE749A" w:rsidRDefault="00FE749A" w:rsidP="00FE749A">
      <w:r>
        <w:t>Build standardized diarization execution and scientifically valid native-condition evaluation for every available and authorized diarization backend.</w:t>
      </w:r>
    </w:p>
    <w:p w14:paraId="4E2D6B5F" w14:textId="77777777" w:rsidR="00FE749A" w:rsidRDefault="00FE749A" w:rsidP="00FE749A">
      <w:r>
        <w:t>Inspect and support where qualified:</w:t>
      </w:r>
    </w:p>
    <w:p w14:paraId="3F7D0696" w14:textId="77777777" w:rsidR="00FE749A" w:rsidRDefault="00FE749A" w:rsidP="00FE749A">
      <w:pPr>
        <w:pStyle w:val="ListBullet"/>
        <w:tabs>
          <w:tab w:val="num" w:pos="360"/>
        </w:tabs>
        <w:ind w:left="360" w:hanging="202"/>
      </w:pPr>
      <w:proofErr w:type="spellStart"/>
      <w:r>
        <w:t>pyannote</w:t>
      </w:r>
      <w:proofErr w:type="spellEnd"/>
      <w:r>
        <w:t>;</w:t>
      </w:r>
    </w:p>
    <w:p w14:paraId="3A72719F" w14:textId="77777777" w:rsidR="00FE749A" w:rsidRDefault="00FE749A" w:rsidP="00FE749A">
      <w:pPr>
        <w:pStyle w:val="ListBullet"/>
        <w:tabs>
          <w:tab w:val="num" w:pos="360"/>
        </w:tabs>
        <w:ind w:left="360" w:hanging="202"/>
      </w:pPr>
      <w:r>
        <w:t>Sherpa-ONNX diarization;</w:t>
      </w:r>
    </w:p>
    <w:p w14:paraId="537DC564" w14:textId="77777777" w:rsidR="00FE749A" w:rsidRDefault="00FE749A" w:rsidP="00FE749A">
      <w:pPr>
        <w:pStyle w:val="ListBullet"/>
        <w:tabs>
          <w:tab w:val="num" w:pos="360"/>
        </w:tabs>
        <w:ind w:left="360" w:hanging="202"/>
      </w:pPr>
      <w:proofErr w:type="spellStart"/>
      <w:r>
        <w:t>Picovoice</w:t>
      </w:r>
      <w:proofErr w:type="spellEnd"/>
      <w:r>
        <w:t xml:space="preserve"> Falcon;</w:t>
      </w:r>
    </w:p>
    <w:p w14:paraId="1B0A64FF" w14:textId="77777777" w:rsidR="00FE749A" w:rsidRDefault="00FE749A" w:rsidP="00FE749A">
      <w:pPr>
        <w:pStyle w:val="ListBullet"/>
        <w:tabs>
          <w:tab w:val="num" w:pos="360"/>
        </w:tabs>
        <w:ind w:left="360" w:hanging="202"/>
      </w:pPr>
      <w:proofErr w:type="spellStart"/>
      <w:r>
        <w:t>NeMo</w:t>
      </w:r>
      <w:proofErr w:type="spellEnd"/>
      <w:r>
        <w:t>;</w:t>
      </w:r>
    </w:p>
    <w:p w14:paraId="78D1520A" w14:textId="77777777" w:rsidR="00FE749A" w:rsidRDefault="00FE749A" w:rsidP="00FE749A">
      <w:pPr>
        <w:pStyle w:val="ListBullet"/>
        <w:tabs>
          <w:tab w:val="num" w:pos="360"/>
        </w:tabs>
        <w:ind w:left="360" w:hanging="202"/>
      </w:pPr>
      <w:r>
        <w:t>any other qualified diarization backend.</w:t>
      </w:r>
    </w:p>
    <w:p w14:paraId="11454DCF" w14:textId="77777777" w:rsidR="00FE749A" w:rsidRDefault="00FE749A" w:rsidP="00FE749A">
      <w:r>
        <w:t>Run only installed, licensed, authorized, and properly configured backends.</w:t>
      </w:r>
    </w:p>
    <w:p w14:paraId="2AC6C190" w14:textId="77777777" w:rsidR="00FE749A" w:rsidRDefault="00FE749A" w:rsidP="00FE749A">
      <w:r>
        <w:t>Do not acquire credentials or models automatically.</w:t>
      </w:r>
    </w:p>
    <w:p w14:paraId="25FC701B" w14:textId="77777777" w:rsidR="00FE749A" w:rsidRDefault="00FE749A" w:rsidP="00FE749A">
      <w:pPr>
        <w:pStyle w:val="Heading2"/>
      </w:pPr>
      <w:r>
        <w:t>Native panels</w:t>
      </w:r>
    </w:p>
    <w:p w14:paraId="60657786" w14:textId="77777777" w:rsidR="00FE749A" w:rsidRDefault="00FE749A" w:rsidP="00FE749A">
      <w:r>
        <w:t>Evaluate on compatible native data such as:</w:t>
      </w:r>
    </w:p>
    <w:p w14:paraId="2FA746F8" w14:textId="77777777" w:rsidR="00FE749A" w:rsidRDefault="00FE749A" w:rsidP="00FE749A">
      <w:pPr>
        <w:pStyle w:val="ListBullet"/>
        <w:tabs>
          <w:tab w:val="num" w:pos="360"/>
        </w:tabs>
        <w:ind w:left="360" w:hanging="202"/>
      </w:pPr>
      <w:r>
        <w:t>AMI;</w:t>
      </w:r>
    </w:p>
    <w:p w14:paraId="3F5A522A" w14:textId="77777777" w:rsidR="00FE749A" w:rsidRDefault="00FE749A" w:rsidP="00FE749A">
      <w:pPr>
        <w:pStyle w:val="ListBullet"/>
        <w:tabs>
          <w:tab w:val="num" w:pos="360"/>
        </w:tabs>
        <w:ind w:left="360" w:hanging="202"/>
      </w:pPr>
      <w:r>
        <w:t>CHiME-6;</w:t>
      </w:r>
    </w:p>
    <w:p w14:paraId="070EE656" w14:textId="77777777" w:rsidR="00FE749A" w:rsidRDefault="00FE749A" w:rsidP="00FE749A">
      <w:pPr>
        <w:pStyle w:val="ListBullet"/>
        <w:tabs>
          <w:tab w:val="num" w:pos="360"/>
        </w:tabs>
        <w:ind w:left="360" w:hanging="202"/>
      </w:pPr>
      <w:proofErr w:type="spellStart"/>
      <w:r>
        <w:t>VOiCES</w:t>
      </w:r>
      <w:proofErr w:type="spellEnd"/>
      <w:r>
        <w:t xml:space="preserve"> where suitable reference timing exists.</w:t>
      </w:r>
    </w:p>
    <w:p w14:paraId="61A712E2" w14:textId="77777777" w:rsidR="00FE749A" w:rsidRDefault="00FE749A" w:rsidP="00FE749A">
      <w:r>
        <w:t>Do not apply synthetic noise or RIR augmentation to native panels.</w:t>
      </w:r>
    </w:p>
    <w:p w14:paraId="618C574B" w14:textId="77777777" w:rsidR="00FE749A" w:rsidRDefault="00FE749A" w:rsidP="00FE749A">
      <w:r>
        <w:t>Preserve:</w:t>
      </w:r>
    </w:p>
    <w:p w14:paraId="5FFDC75D" w14:textId="77777777" w:rsidR="00FE749A" w:rsidRDefault="00FE749A" w:rsidP="00FE749A">
      <w:pPr>
        <w:pStyle w:val="ListBullet"/>
        <w:tabs>
          <w:tab w:val="num" w:pos="360"/>
        </w:tabs>
        <w:ind w:left="360" w:hanging="202"/>
      </w:pPr>
      <w:r>
        <w:t>meeting/session;</w:t>
      </w:r>
    </w:p>
    <w:p w14:paraId="25D622F0" w14:textId="77777777" w:rsidR="00FE749A" w:rsidRDefault="00FE749A" w:rsidP="00FE749A">
      <w:pPr>
        <w:pStyle w:val="ListBullet"/>
        <w:tabs>
          <w:tab w:val="num" w:pos="360"/>
        </w:tabs>
        <w:ind w:left="360" w:hanging="202"/>
      </w:pPr>
      <w:r>
        <w:t>stream;</w:t>
      </w:r>
    </w:p>
    <w:p w14:paraId="23071719" w14:textId="77777777" w:rsidR="00FE749A" w:rsidRDefault="00FE749A" w:rsidP="00FE749A">
      <w:pPr>
        <w:pStyle w:val="ListBullet"/>
        <w:tabs>
          <w:tab w:val="num" w:pos="360"/>
        </w:tabs>
        <w:ind w:left="360" w:hanging="202"/>
      </w:pPr>
      <w:r>
        <w:t>channel;</w:t>
      </w:r>
    </w:p>
    <w:p w14:paraId="620DDF9D" w14:textId="77777777" w:rsidR="00FE749A" w:rsidRDefault="00FE749A" w:rsidP="00FE749A">
      <w:pPr>
        <w:pStyle w:val="ListBullet"/>
        <w:tabs>
          <w:tab w:val="num" w:pos="360"/>
        </w:tabs>
        <w:ind w:left="360" w:hanging="202"/>
      </w:pPr>
      <w:r>
        <w:t>microphone/device;</w:t>
      </w:r>
    </w:p>
    <w:p w14:paraId="49487974" w14:textId="77777777" w:rsidR="00FE749A" w:rsidRDefault="00FE749A" w:rsidP="00FE749A">
      <w:pPr>
        <w:pStyle w:val="ListBullet"/>
        <w:tabs>
          <w:tab w:val="num" w:pos="360"/>
        </w:tabs>
        <w:ind w:left="360" w:hanging="202"/>
      </w:pPr>
      <w:r>
        <w:t>source timing;</w:t>
      </w:r>
    </w:p>
    <w:p w14:paraId="7C6834CC" w14:textId="77777777" w:rsidR="00FE749A" w:rsidRDefault="00FE749A" w:rsidP="00FE749A">
      <w:pPr>
        <w:pStyle w:val="ListBullet"/>
        <w:tabs>
          <w:tab w:val="num" w:pos="360"/>
        </w:tabs>
        <w:ind w:left="360" w:hanging="202"/>
      </w:pPr>
      <w:r>
        <w:t>scored region.</w:t>
      </w:r>
    </w:p>
    <w:p w14:paraId="44BE7843" w14:textId="77777777" w:rsidR="00FE749A" w:rsidRDefault="00FE749A" w:rsidP="00FE749A">
      <w:pPr>
        <w:pStyle w:val="Heading2"/>
      </w:pPr>
      <w:r>
        <w:lastRenderedPageBreak/>
        <w:t>Segmentation provenance</w:t>
      </w:r>
    </w:p>
    <w:p w14:paraId="5A186972" w14:textId="77777777" w:rsidR="00FE749A" w:rsidRDefault="00FE749A" w:rsidP="00FE749A">
      <w:r>
        <w:t>For every scenario record whether segmentation came from:</w:t>
      </w:r>
    </w:p>
    <w:p w14:paraId="759222B6" w14:textId="77777777" w:rsidR="00FE749A" w:rsidRDefault="00FE749A" w:rsidP="00FE749A">
      <w:pPr>
        <w:pStyle w:val="ListBullet"/>
        <w:tabs>
          <w:tab w:val="num" w:pos="360"/>
        </w:tabs>
        <w:ind w:left="360" w:hanging="202"/>
      </w:pPr>
      <w:r>
        <w:t>VAD;</w:t>
      </w:r>
    </w:p>
    <w:p w14:paraId="024A9A54" w14:textId="77777777" w:rsidR="00FE749A" w:rsidRDefault="00FE749A" w:rsidP="00FE749A">
      <w:pPr>
        <w:pStyle w:val="ListBullet"/>
        <w:tabs>
          <w:tab w:val="num" w:pos="360"/>
        </w:tabs>
        <w:ind w:left="360" w:hanging="202"/>
      </w:pPr>
      <w:proofErr w:type="spellStart"/>
      <w:r>
        <w:t>VADChunker</w:t>
      </w:r>
      <w:proofErr w:type="spellEnd"/>
      <w:r>
        <w:t>;</w:t>
      </w:r>
    </w:p>
    <w:p w14:paraId="030F45E3" w14:textId="77777777" w:rsidR="00FE749A" w:rsidRDefault="00FE749A" w:rsidP="00FE749A">
      <w:pPr>
        <w:pStyle w:val="ListBullet"/>
        <w:tabs>
          <w:tab w:val="num" w:pos="360"/>
        </w:tabs>
        <w:ind w:left="360" w:hanging="202"/>
      </w:pPr>
      <w:r>
        <w:t xml:space="preserve">the </w:t>
      </w:r>
      <w:proofErr w:type="spellStart"/>
      <w:r>
        <w:t>diarizer</w:t>
      </w:r>
      <w:proofErr w:type="spellEnd"/>
      <w:r>
        <w:t>;</w:t>
      </w:r>
    </w:p>
    <w:p w14:paraId="7BF8BFE0" w14:textId="77777777" w:rsidR="00FE749A" w:rsidRDefault="00FE749A" w:rsidP="00FE749A">
      <w:pPr>
        <w:pStyle w:val="ListBullet"/>
        <w:tabs>
          <w:tab w:val="num" w:pos="360"/>
        </w:tabs>
        <w:ind w:left="360" w:hanging="202"/>
      </w:pPr>
      <w:r>
        <w:t>a backend-internal segmentation system;</w:t>
      </w:r>
    </w:p>
    <w:p w14:paraId="10E5DDDF" w14:textId="77777777" w:rsidR="00FE749A" w:rsidRDefault="00FE749A" w:rsidP="00FE749A">
      <w:pPr>
        <w:pStyle w:val="ListBullet"/>
        <w:tabs>
          <w:tab w:val="num" w:pos="360"/>
        </w:tabs>
        <w:ind w:left="360" w:hanging="202"/>
      </w:pPr>
      <w:r>
        <w:t>an oracle reference used only for a separately labelled diagnostic.</w:t>
      </w:r>
    </w:p>
    <w:p w14:paraId="5D7D7CC4" w14:textId="77777777" w:rsidR="00FE749A" w:rsidRDefault="00FE749A" w:rsidP="00FE749A">
      <w:r>
        <w:t>Do not pretend an external VAD affected final segmentation when diarization replaced it.</w:t>
      </w:r>
    </w:p>
    <w:p w14:paraId="3228535B" w14:textId="77777777" w:rsidR="00FE749A" w:rsidRDefault="00FE749A" w:rsidP="00FE749A">
      <w:pPr>
        <w:pStyle w:val="Heading2"/>
      </w:pPr>
      <w:r>
        <w:t>Speaker-label semantics</w:t>
      </w:r>
    </w:p>
    <w:p w14:paraId="50128FF7" w14:textId="77777777" w:rsidR="00FE749A" w:rsidRDefault="00FE749A" w:rsidP="00FE749A">
      <w:r>
        <w:t>Distinguish:</w:t>
      </w:r>
    </w:p>
    <w:p w14:paraId="7329E2A0" w14:textId="77777777" w:rsidR="00FE749A" w:rsidRDefault="00FE749A" w:rsidP="00FE749A">
      <w:pPr>
        <w:pStyle w:val="ListBullet"/>
        <w:tabs>
          <w:tab w:val="num" w:pos="360"/>
        </w:tabs>
        <w:ind w:left="360" w:hanging="202"/>
      </w:pPr>
      <w:r>
        <w:t>anonymous diarization labels;</w:t>
      </w:r>
    </w:p>
    <w:p w14:paraId="28E8038C" w14:textId="77777777" w:rsidR="00FE749A" w:rsidRDefault="00FE749A" w:rsidP="00FE749A">
      <w:pPr>
        <w:pStyle w:val="ListBullet"/>
        <w:tabs>
          <w:tab w:val="num" w:pos="360"/>
        </w:tabs>
        <w:ind w:left="360" w:hanging="202"/>
      </w:pPr>
      <w:proofErr w:type="gramStart"/>
      <w:r>
        <w:t>known-speaker</w:t>
      </w:r>
      <w:proofErr w:type="gramEnd"/>
      <w:r>
        <w:t xml:space="preserve"> matching;</w:t>
      </w:r>
    </w:p>
    <w:p w14:paraId="67DCC93B" w14:textId="77777777" w:rsidR="00FE749A" w:rsidRDefault="00FE749A" w:rsidP="00FE749A">
      <w:pPr>
        <w:pStyle w:val="ListBullet"/>
        <w:tabs>
          <w:tab w:val="num" w:pos="360"/>
        </w:tabs>
        <w:ind w:left="360" w:hanging="202"/>
      </w:pPr>
      <w:r>
        <w:t>speaker embeddings;</w:t>
      </w:r>
    </w:p>
    <w:p w14:paraId="1C20BF31" w14:textId="77777777" w:rsidR="00FE749A" w:rsidRDefault="00FE749A" w:rsidP="00FE749A">
      <w:pPr>
        <w:pStyle w:val="ListBullet"/>
        <w:tabs>
          <w:tab w:val="num" w:pos="360"/>
        </w:tabs>
        <w:ind w:left="360" w:hanging="202"/>
      </w:pPr>
      <w:r>
        <w:t>speaker-change detection;</w:t>
      </w:r>
    </w:p>
    <w:p w14:paraId="2F537DB7" w14:textId="77777777" w:rsidR="00FE749A" w:rsidRDefault="00FE749A" w:rsidP="00FE749A">
      <w:pPr>
        <w:pStyle w:val="ListBullet"/>
        <w:tabs>
          <w:tab w:val="num" w:pos="360"/>
        </w:tabs>
        <w:ind w:left="360" w:hanging="202"/>
      </w:pPr>
      <w:r>
        <w:t>full diarization.</w:t>
      </w:r>
    </w:p>
    <w:p w14:paraId="310A90D3" w14:textId="77777777" w:rsidR="00FE749A" w:rsidRDefault="00FE749A" w:rsidP="00FE749A">
      <w:r>
        <w:t>Preserve anonymous labels unless a valid enrolled-speaker decision explicitly supersedes them.</w:t>
      </w:r>
    </w:p>
    <w:p w14:paraId="7D62C318" w14:textId="77777777" w:rsidR="00FE749A" w:rsidRDefault="00FE749A" w:rsidP="00FE749A">
      <w:r>
        <w:t>Do not map anonymous diarization labels to reference identities.</w:t>
      </w:r>
    </w:p>
    <w:p w14:paraId="50E364C2" w14:textId="77777777" w:rsidR="00FE749A" w:rsidRDefault="00FE749A" w:rsidP="00FE749A">
      <w:pPr>
        <w:pStyle w:val="Heading2"/>
      </w:pPr>
      <w:proofErr w:type="gramStart"/>
      <w:r>
        <w:t>Outputs</w:t>
      </w:r>
      <w:proofErr w:type="gramEnd"/>
    </w:p>
    <w:p w14:paraId="3E9D35D3" w14:textId="77777777" w:rsidR="00FE749A" w:rsidRDefault="00FE749A" w:rsidP="00FE749A">
      <w:proofErr w:type="gramStart"/>
      <w:r>
        <w:t>Produce</w:t>
      </w:r>
      <w:proofErr w:type="gramEnd"/>
      <w:r>
        <w:t xml:space="preserve"> where valid:</w:t>
      </w:r>
    </w:p>
    <w:p w14:paraId="3026C734" w14:textId="77777777" w:rsidR="00FE749A" w:rsidRDefault="00FE749A" w:rsidP="00FE749A">
      <w:pPr>
        <w:pStyle w:val="ListBullet"/>
        <w:tabs>
          <w:tab w:val="num" w:pos="360"/>
        </w:tabs>
        <w:ind w:left="360" w:hanging="202"/>
      </w:pPr>
      <w:r>
        <w:t>RTTM;</w:t>
      </w:r>
    </w:p>
    <w:p w14:paraId="5AB4F0C7" w14:textId="77777777" w:rsidR="00FE749A" w:rsidRDefault="00FE749A" w:rsidP="00FE749A">
      <w:pPr>
        <w:pStyle w:val="ListBullet"/>
        <w:tabs>
          <w:tab w:val="num" w:pos="360"/>
        </w:tabs>
        <w:ind w:left="360" w:hanging="202"/>
      </w:pPr>
      <w:r>
        <w:t>UEM or scored-region references;</w:t>
      </w:r>
    </w:p>
    <w:p w14:paraId="6A85E8CB" w14:textId="77777777" w:rsidR="00FE749A" w:rsidRDefault="00FE749A" w:rsidP="00FE749A">
      <w:pPr>
        <w:pStyle w:val="ListBullet"/>
        <w:tabs>
          <w:tab w:val="num" w:pos="360"/>
        </w:tabs>
        <w:ind w:left="360" w:hanging="202"/>
      </w:pPr>
      <w:r>
        <w:t>diarization diagnostics;</w:t>
      </w:r>
    </w:p>
    <w:p w14:paraId="2E40A02B" w14:textId="77777777" w:rsidR="00FE749A" w:rsidRDefault="00FE749A" w:rsidP="00FE749A">
      <w:pPr>
        <w:pStyle w:val="ListBullet"/>
        <w:tabs>
          <w:tab w:val="num" w:pos="360"/>
        </w:tabs>
        <w:ind w:left="360" w:hanging="202"/>
      </w:pPr>
      <w:r>
        <w:t>segmentation-source metadata;</w:t>
      </w:r>
    </w:p>
    <w:p w14:paraId="004D6518" w14:textId="77777777" w:rsidR="00FE749A" w:rsidRDefault="00FE749A" w:rsidP="00FE749A">
      <w:pPr>
        <w:pStyle w:val="ListBullet"/>
        <w:tabs>
          <w:tab w:val="num" w:pos="360"/>
        </w:tabs>
        <w:ind w:left="360" w:hanging="202"/>
      </w:pPr>
      <w:r>
        <w:t>speaker-count estimates;</w:t>
      </w:r>
    </w:p>
    <w:p w14:paraId="342C0A88" w14:textId="77777777" w:rsidR="00FE749A" w:rsidRDefault="00FE749A" w:rsidP="00FE749A">
      <w:pPr>
        <w:pStyle w:val="ListBullet"/>
        <w:tabs>
          <w:tab w:val="num" w:pos="360"/>
        </w:tabs>
        <w:ind w:left="360" w:hanging="202"/>
      </w:pPr>
      <w:r>
        <w:t>alignment-validation results;</w:t>
      </w:r>
    </w:p>
    <w:p w14:paraId="189CE1D2" w14:textId="77777777" w:rsidR="00FE749A" w:rsidRDefault="00FE749A" w:rsidP="00FE749A">
      <w:pPr>
        <w:pStyle w:val="ListBullet"/>
        <w:tabs>
          <w:tab w:val="num" w:pos="360"/>
        </w:tabs>
        <w:ind w:left="360" w:hanging="202"/>
      </w:pPr>
      <w:r>
        <w:t>speaker-attributed transcripts.</w:t>
      </w:r>
    </w:p>
    <w:p w14:paraId="558FF20E" w14:textId="77777777" w:rsidR="00FE749A" w:rsidRDefault="00FE749A" w:rsidP="00FE749A">
      <w:r>
        <w:t xml:space="preserve">Validate reference and prediction </w:t>
      </w:r>
      <w:proofErr w:type="spellStart"/>
      <w:r>
        <w:t>timebases</w:t>
      </w:r>
      <w:proofErr w:type="spellEnd"/>
      <w:r>
        <w:t xml:space="preserve"> before scoring.</w:t>
      </w:r>
    </w:p>
    <w:p w14:paraId="0E45E8D8" w14:textId="77777777" w:rsidR="00FE749A" w:rsidRDefault="00FE749A" w:rsidP="00FE749A">
      <w:pPr>
        <w:pStyle w:val="Heading2"/>
      </w:pPr>
      <w:r>
        <w:t>Metrics</w:t>
      </w:r>
    </w:p>
    <w:p w14:paraId="2B024D35" w14:textId="77777777" w:rsidR="00FE749A" w:rsidRDefault="00FE749A" w:rsidP="00FE749A">
      <w:r>
        <w:t>Only when compatible references exist, implement:</w:t>
      </w:r>
    </w:p>
    <w:p w14:paraId="1258C093" w14:textId="77777777" w:rsidR="00FE749A" w:rsidRDefault="00FE749A" w:rsidP="00FE749A">
      <w:pPr>
        <w:pStyle w:val="ListBullet"/>
        <w:tabs>
          <w:tab w:val="num" w:pos="360"/>
        </w:tabs>
        <w:ind w:left="360" w:hanging="202"/>
      </w:pPr>
      <w:r>
        <w:t>DER;</w:t>
      </w:r>
    </w:p>
    <w:p w14:paraId="71E08477" w14:textId="77777777" w:rsidR="00FE749A" w:rsidRDefault="00FE749A" w:rsidP="00FE749A">
      <w:pPr>
        <w:pStyle w:val="ListBullet"/>
        <w:tabs>
          <w:tab w:val="num" w:pos="360"/>
        </w:tabs>
        <w:ind w:left="360" w:hanging="202"/>
      </w:pPr>
      <w:r>
        <w:t>JER;</w:t>
      </w:r>
    </w:p>
    <w:p w14:paraId="4D46CADB" w14:textId="77777777" w:rsidR="00FE749A" w:rsidRDefault="00FE749A" w:rsidP="00FE749A">
      <w:pPr>
        <w:pStyle w:val="ListBullet"/>
        <w:tabs>
          <w:tab w:val="num" w:pos="360"/>
        </w:tabs>
        <w:ind w:left="360" w:hanging="202"/>
      </w:pPr>
      <w:r>
        <w:t>missed speech;</w:t>
      </w:r>
    </w:p>
    <w:p w14:paraId="2FE116B1" w14:textId="77777777" w:rsidR="00FE749A" w:rsidRDefault="00FE749A" w:rsidP="00FE749A">
      <w:pPr>
        <w:pStyle w:val="ListBullet"/>
        <w:tabs>
          <w:tab w:val="num" w:pos="360"/>
        </w:tabs>
        <w:ind w:left="360" w:hanging="202"/>
      </w:pPr>
      <w:r>
        <w:t>false alarm;</w:t>
      </w:r>
    </w:p>
    <w:p w14:paraId="693043B0" w14:textId="77777777" w:rsidR="00FE749A" w:rsidRDefault="00FE749A" w:rsidP="00FE749A">
      <w:pPr>
        <w:pStyle w:val="ListBullet"/>
        <w:tabs>
          <w:tab w:val="num" w:pos="360"/>
        </w:tabs>
        <w:ind w:left="360" w:hanging="202"/>
      </w:pPr>
      <w:r>
        <w:t>speaker confusion;</w:t>
      </w:r>
    </w:p>
    <w:p w14:paraId="7BA1AA66" w14:textId="77777777" w:rsidR="00FE749A" w:rsidRDefault="00FE749A" w:rsidP="00FE749A">
      <w:pPr>
        <w:pStyle w:val="ListBullet"/>
        <w:tabs>
          <w:tab w:val="num" w:pos="360"/>
        </w:tabs>
        <w:ind w:left="360" w:hanging="202"/>
      </w:pPr>
      <w:r>
        <w:t>overlap-aware and overlap-excluded results;</w:t>
      </w:r>
    </w:p>
    <w:p w14:paraId="041307BD" w14:textId="77777777" w:rsidR="00FE749A" w:rsidRDefault="00FE749A" w:rsidP="00FE749A">
      <w:pPr>
        <w:pStyle w:val="ListBullet"/>
        <w:tabs>
          <w:tab w:val="num" w:pos="360"/>
        </w:tabs>
        <w:ind w:left="360" w:hanging="202"/>
      </w:pPr>
      <w:r>
        <w:t>speaker-count error;</w:t>
      </w:r>
    </w:p>
    <w:p w14:paraId="691C9AB9" w14:textId="77777777" w:rsidR="00FE749A" w:rsidRDefault="00FE749A" w:rsidP="00FE749A">
      <w:pPr>
        <w:pStyle w:val="ListBullet"/>
        <w:tabs>
          <w:tab w:val="num" w:pos="360"/>
        </w:tabs>
        <w:ind w:left="360" w:hanging="202"/>
      </w:pPr>
      <w:r>
        <w:t>anonymous-label consistency;</w:t>
      </w:r>
    </w:p>
    <w:p w14:paraId="0968ACD6" w14:textId="77777777" w:rsidR="00FE749A" w:rsidRDefault="00FE749A" w:rsidP="00FE749A">
      <w:pPr>
        <w:pStyle w:val="ListBullet"/>
        <w:tabs>
          <w:tab w:val="num" w:pos="360"/>
        </w:tabs>
        <w:ind w:left="360" w:hanging="202"/>
      </w:pPr>
      <w:proofErr w:type="spellStart"/>
      <w:r>
        <w:t>cpWER</w:t>
      </w:r>
      <w:proofErr w:type="spellEnd"/>
      <w:r>
        <w:t xml:space="preserve"> or speaker-attributed WER </w:t>
      </w:r>
      <w:proofErr w:type="gramStart"/>
      <w:r>
        <w:t>where</w:t>
      </w:r>
      <w:proofErr w:type="gramEnd"/>
      <w:r>
        <w:t xml:space="preserve"> correctly defined.</w:t>
      </w:r>
    </w:p>
    <w:p w14:paraId="0FBB4A5D" w14:textId="77777777" w:rsidR="00FE749A" w:rsidRDefault="00FE749A" w:rsidP="00FE749A">
      <w:r>
        <w:t>Record:</w:t>
      </w:r>
    </w:p>
    <w:p w14:paraId="1F20833D" w14:textId="77777777" w:rsidR="00FE749A" w:rsidRDefault="00FE749A" w:rsidP="00FE749A">
      <w:pPr>
        <w:pStyle w:val="ListBullet"/>
        <w:tabs>
          <w:tab w:val="num" w:pos="360"/>
        </w:tabs>
        <w:ind w:left="360" w:hanging="202"/>
      </w:pPr>
      <w:r>
        <w:t>collar;</w:t>
      </w:r>
    </w:p>
    <w:p w14:paraId="3D579081" w14:textId="77777777" w:rsidR="00FE749A" w:rsidRDefault="00FE749A" w:rsidP="00FE749A">
      <w:pPr>
        <w:pStyle w:val="ListBullet"/>
        <w:tabs>
          <w:tab w:val="num" w:pos="360"/>
        </w:tabs>
        <w:ind w:left="360" w:hanging="202"/>
      </w:pPr>
      <w:r>
        <w:t>overlap policy;</w:t>
      </w:r>
    </w:p>
    <w:p w14:paraId="634F7A6E" w14:textId="77777777" w:rsidR="00FE749A" w:rsidRDefault="00FE749A" w:rsidP="00FE749A">
      <w:pPr>
        <w:pStyle w:val="ListBullet"/>
        <w:tabs>
          <w:tab w:val="num" w:pos="360"/>
        </w:tabs>
        <w:ind w:left="360" w:hanging="202"/>
      </w:pPr>
      <w:r>
        <w:t>UEM/scored region;</w:t>
      </w:r>
    </w:p>
    <w:p w14:paraId="7B18B86E" w14:textId="77777777" w:rsidR="00FE749A" w:rsidRDefault="00FE749A" w:rsidP="00FE749A">
      <w:pPr>
        <w:pStyle w:val="ListBullet"/>
        <w:tabs>
          <w:tab w:val="num" w:pos="360"/>
        </w:tabs>
        <w:ind w:left="360" w:hanging="202"/>
      </w:pPr>
      <w:r>
        <w:lastRenderedPageBreak/>
        <w:t>reference version;</w:t>
      </w:r>
    </w:p>
    <w:p w14:paraId="7E68586E" w14:textId="77777777" w:rsidR="00FE749A" w:rsidRDefault="00FE749A" w:rsidP="00FE749A">
      <w:pPr>
        <w:pStyle w:val="ListBullet"/>
        <w:tabs>
          <w:tab w:val="num" w:pos="360"/>
        </w:tabs>
        <w:ind w:left="360" w:hanging="202"/>
      </w:pPr>
      <w:r>
        <w:t>oracle versus estimated speaker count;</w:t>
      </w:r>
    </w:p>
    <w:p w14:paraId="04157990" w14:textId="77777777" w:rsidR="00FE749A" w:rsidRDefault="00FE749A" w:rsidP="00FE749A">
      <w:pPr>
        <w:pStyle w:val="ListBullet"/>
        <w:tabs>
          <w:tab w:val="num" w:pos="360"/>
        </w:tabs>
        <w:ind w:left="360" w:hanging="202"/>
      </w:pPr>
      <w:r>
        <w:t>scoring-policy version.</w:t>
      </w:r>
    </w:p>
    <w:p w14:paraId="46E537B1" w14:textId="77777777" w:rsidR="00FE749A" w:rsidRDefault="00FE749A" w:rsidP="00FE749A">
      <w:r>
        <w:t>Do not emit DER/JER for invalid or incompatible references.</w:t>
      </w:r>
    </w:p>
    <w:p w14:paraId="62966BD9" w14:textId="77777777" w:rsidR="00FE749A" w:rsidRDefault="00FE749A" w:rsidP="00FE749A">
      <w:pPr>
        <w:pStyle w:val="Heading2"/>
      </w:pPr>
      <w:r>
        <w:t>Tests</w:t>
      </w:r>
    </w:p>
    <w:p w14:paraId="3FB448E9" w14:textId="77777777" w:rsidR="00FE749A" w:rsidRDefault="00FE749A" w:rsidP="00FE749A">
      <w:r>
        <w:t>Add:</w:t>
      </w:r>
    </w:p>
    <w:p w14:paraId="025DEDC3" w14:textId="77777777" w:rsidR="00FE749A" w:rsidRDefault="00FE749A" w:rsidP="00FE749A">
      <w:pPr>
        <w:pStyle w:val="ListBullet"/>
        <w:tabs>
          <w:tab w:val="num" w:pos="360"/>
        </w:tabs>
        <w:ind w:left="360" w:hanging="202"/>
      </w:pPr>
      <w:r>
        <w:t>RTTM parser/writer tests;</w:t>
      </w:r>
    </w:p>
    <w:p w14:paraId="68770085" w14:textId="77777777" w:rsidR="00FE749A" w:rsidRDefault="00FE749A" w:rsidP="00FE749A">
      <w:pPr>
        <w:pStyle w:val="ListBullet"/>
        <w:tabs>
          <w:tab w:val="num" w:pos="360"/>
        </w:tabs>
        <w:ind w:left="360" w:hanging="202"/>
      </w:pPr>
      <w:proofErr w:type="spellStart"/>
      <w:r>
        <w:t>timebase</w:t>
      </w:r>
      <w:proofErr w:type="spellEnd"/>
      <w:r>
        <w:t>-alignment tests;</w:t>
      </w:r>
    </w:p>
    <w:p w14:paraId="385BCE61" w14:textId="77777777" w:rsidR="00FE749A" w:rsidRDefault="00FE749A" w:rsidP="00FE749A">
      <w:pPr>
        <w:pStyle w:val="ListBullet"/>
        <w:tabs>
          <w:tab w:val="num" w:pos="360"/>
        </w:tabs>
        <w:ind w:left="360" w:hanging="202"/>
      </w:pPr>
      <w:r>
        <w:t>permutation-aware scoring tests;</w:t>
      </w:r>
    </w:p>
    <w:p w14:paraId="35092479" w14:textId="77777777" w:rsidR="00FE749A" w:rsidRDefault="00FE749A" w:rsidP="00FE749A">
      <w:pPr>
        <w:pStyle w:val="ListBullet"/>
        <w:tabs>
          <w:tab w:val="num" w:pos="360"/>
        </w:tabs>
        <w:ind w:left="360" w:hanging="202"/>
      </w:pPr>
      <w:r>
        <w:t>overlap-policy tests;</w:t>
      </w:r>
    </w:p>
    <w:p w14:paraId="3AC90981" w14:textId="77777777" w:rsidR="00FE749A" w:rsidRDefault="00FE749A" w:rsidP="00FE749A">
      <w:pPr>
        <w:pStyle w:val="ListBullet"/>
        <w:tabs>
          <w:tab w:val="num" w:pos="360"/>
        </w:tabs>
        <w:ind w:left="360" w:hanging="202"/>
      </w:pPr>
      <w:r>
        <w:t>collar tests;</w:t>
      </w:r>
    </w:p>
    <w:p w14:paraId="4D7E61A5" w14:textId="77777777" w:rsidR="00FE749A" w:rsidRDefault="00FE749A" w:rsidP="00FE749A">
      <w:pPr>
        <w:pStyle w:val="ListBullet"/>
        <w:tabs>
          <w:tab w:val="num" w:pos="360"/>
        </w:tabs>
        <w:ind w:left="360" w:hanging="202"/>
      </w:pPr>
      <w:r>
        <w:t>UEM tests;</w:t>
      </w:r>
    </w:p>
    <w:p w14:paraId="0474D13C" w14:textId="77777777" w:rsidR="00FE749A" w:rsidRDefault="00FE749A" w:rsidP="00FE749A">
      <w:pPr>
        <w:pStyle w:val="ListBullet"/>
        <w:tabs>
          <w:tab w:val="num" w:pos="360"/>
        </w:tabs>
        <w:ind w:left="360" w:hanging="202"/>
      </w:pPr>
      <w:r>
        <w:t>anonymous-label propagation tests;</w:t>
      </w:r>
    </w:p>
    <w:p w14:paraId="108B998E" w14:textId="77777777" w:rsidR="00FE749A" w:rsidRDefault="00FE749A" w:rsidP="00FE749A">
      <w:pPr>
        <w:pStyle w:val="ListBullet"/>
        <w:tabs>
          <w:tab w:val="num" w:pos="360"/>
        </w:tabs>
        <w:ind w:left="360" w:hanging="202"/>
      </w:pPr>
      <w:r>
        <w:t>segmentation-source tests;</w:t>
      </w:r>
    </w:p>
    <w:p w14:paraId="568E9D3F" w14:textId="77777777" w:rsidR="00FE749A" w:rsidRDefault="00FE749A" w:rsidP="00FE749A">
      <w:pPr>
        <w:pStyle w:val="ListBullet"/>
        <w:tabs>
          <w:tab w:val="num" w:pos="360"/>
        </w:tabs>
        <w:ind w:left="360" w:hanging="202"/>
      </w:pPr>
      <w:r>
        <w:t>synthetic diarization fixtures;</w:t>
      </w:r>
    </w:p>
    <w:p w14:paraId="383370B9" w14:textId="77777777" w:rsidR="00FE749A" w:rsidRDefault="00FE749A" w:rsidP="00FE749A">
      <w:pPr>
        <w:pStyle w:val="ListBullet"/>
        <w:tabs>
          <w:tab w:val="num" w:pos="360"/>
        </w:tabs>
        <w:ind w:left="360" w:hanging="202"/>
      </w:pPr>
      <w:r>
        <w:t>real qualification only where prerequisites exist.</w:t>
      </w:r>
    </w:p>
    <w:p w14:paraId="28784632" w14:textId="77777777" w:rsidR="00FE749A" w:rsidRDefault="00FE749A" w:rsidP="00FE749A">
      <w:pPr>
        <w:pStyle w:val="Heading2"/>
      </w:pPr>
      <w:r>
        <w:t>Acceptance criteria</w:t>
      </w:r>
    </w:p>
    <w:p w14:paraId="2929AF9A" w14:textId="77777777" w:rsidR="00FE749A" w:rsidRDefault="00FE749A" w:rsidP="00FE749A">
      <w:r>
        <w:t>Stage 11 passes only when:</w:t>
      </w:r>
    </w:p>
    <w:p w14:paraId="3F426CB4" w14:textId="77777777" w:rsidR="00FE749A" w:rsidRDefault="00FE749A" w:rsidP="00FE749A">
      <w:pPr>
        <w:pStyle w:val="ListBullet"/>
        <w:tabs>
          <w:tab w:val="num" w:pos="360"/>
        </w:tabs>
        <w:ind w:left="360" w:hanging="202"/>
      </w:pPr>
      <w:r>
        <w:t>RTTM outputs validate;</w:t>
      </w:r>
    </w:p>
    <w:p w14:paraId="72511359" w14:textId="77777777" w:rsidR="00FE749A" w:rsidRDefault="00FE749A" w:rsidP="00FE749A">
      <w:pPr>
        <w:pStyle w:val="ListBullet"/>
        <w:tabs>
          <w:tab w:val="num" w:pos="360"/>
        </w:tabs>
        <w:ind w:left="360" w:hanging="202"/>
      </w:pPr>
      <w:r>
        <w:t>scoring policies are explicit;</w:t>
      </w:r>
    </w:p>
    <w:p w14:paraId="2B6034FE" w14:textId="77777777" w:rsidR="00FE749A" w:rsidRDefault="00FE749A" w:rsidP="00FE749A">
      <w:pPr>
        <w:pStyle w:val="ListBullet"/>
        <w:tabs>
          <w:tab w:val="num" w:pos="360"/>
        </w:tabs>
        <w:ind w:left="360" w:hanging="202"/>
      </w:pPr>
      <w:r>
        <w:t>invalid reference/output pairs cannot produce misleading scores;</w:t>
      </w:r>
    </w:p>
    <w:p w14:paraId="24DDD143" w14:textId="77777777" w:rsidR="00FE749A" w:rsidRDefault="00FE749A" w:rsidP="00FE749A">
      <w:pPr>
        <w:pStyle w:val="ListBullet"/>
        <w:tabs>
          <w:tab w:val="num" w:pos="360"/>
        </w:tabs>
        <w:ind w:left="360" w:hanging="202"/>
      </w:pPr>
      <w:r>
        <w:t>segmentation provenance is retained;</w:t>
      </w:r>
    </w:p>
    <w:p w14:paraId="6CB1BAC6" w14:textId="77777777" w:rsidR="00FE749A" w:rsidRDefault="00FE749A" w:rsidP="00FE749A">
      <w:pPr>
        <w:pStyle w:val="ListBullet"/>
        <w:tabs>
          <w:tab w:val="num" w:pos="360"/>
        </w:tabs>
        <w:ind w:left="360" w:hanging="202"/>
      </w:pPr>
      <w:r>
        <w:t>anonymous and known-speaker outputs remain semantically distinct;</w:t>
      </w:r>
    </w:p>
    <w:p w14:paraId="79572A0C" w14:textId="77777777" w:rsidR="00FE749A" w:rsidRDefault="00FE749A" w:rsidP="00FE749A">
      <w:pPr>
        <w:pStyle w:val="ListBullet"/>
        <w:tabs>
          <w:tab w:val="num" w:pos="360"/>
        </w:tabs>
        <w:ind w:left="360" w:hanging="202"/>
      </w:pPr>
      <w:proofErr w:type="gramStart"/>
      <w:r>
        <w:t>every</w:t>
      </w:r>
      <w:proofErr w:type="gramEnd"/>
      <w:r>
        <w:t xml:space="preserve"> backend has a qualification and availability status.</w:t>
      </w:r>
    </w:p>
    <w:p w14:paraId="1FF512C3" w14:textId="77777777" w:rsidR="00FE749A" w:rsidRDefault="00FE749A" w:rsidP="00FE749A">
      <w:pPr>
        <w:pStyle w:val="Heading1"/>
      </w:pPr>
      <w:r>
        <w:t>Prompt 12 — Analysis framework, plots, reports, and release campaign</w:t>
      </w:r>
    </w:p>
    <w:p w14:paraId="17DD74D2" w14:textId="77777777" w:rsidR="00FE749A" w:rsidRDefault="00FE749A" w:rsidP="00FE749A">
      <w:r>
        <w:t>Implement only Stage 12.</w:t>
      </w:r>
    </w:p>
    <w:p w14:paraId="25D755B0" w14:textId="77777777" w:rsidR="00FE749A" w:rsidRDefault="00FE749A" w:rsidP="00FE749A">
      <w:r>
        <w:t>Build campaign-level result indexing, analysis manifests, comparisons, statistical analysis, plots, reports, coverage reconciliation, and release qualification.</w:t>
      </w:r>
    </w:p>
    <w:p w14:paraId="50FEF9A8" w14:textId="77777777" w:rsidR="00FE749A" w:rsidRDefault="00FE749A" w:rsidP="00FE749A">
      <w:r>
        <w:t>Reuse existing scenario metrics and existing Evaluation Tool reports where appropriate.</w:t>
      </w:r>
    </w:p>
    <w:p w14:paraId="60BC8F20" w14:textId="77777777" w:rsidR="00FE749A" w:rsidRDefault="00FE749A" w:rsidP="00FE749A">
      <w:r>
        <w:t>Do not duplicate valid existing reporting logic.</w:t>
      </w:r>
    </w:p>
    <w:p w14:paraId="3CCBAA73" w14:textId="77777777" w:rsidR="00FE749A" w:rsidRDefault="00FE749A" w:rsidP="00FE749A">
      <w:pPr>
        <w:pStyle w:val="Heading2"/>
      </w:pPr>
      <w:r>
        <w:t>Metric registry</w:t>
      </w:r>
    </w:p>
    <w:p w14:paraId="6C56BFDD" w14:textId="77777777" w:rsidR="00FE749A" w:rsidRDefault="00FE749A" w:rsidP="00FE749A">
      <w:r>
        <w:t>Create or finalize a versioned metric registry.</w:t>
      </w:r>
    </w:p>
    <w:p w14:paraId="570B6311" w14:textId="77777777" w:rsidR="00FE749A" w:rsidRDefault="00FE749A" w:rsidP="00FE749A">
      <w:r>
        <w:t>Every metric must define:</w:t>
      </w:r>
    </w:p>
    <w:p w14:paraId="6AE45EA9" w14:textId="77777777" w:rsidR="00FE749A" w:rsidRDefault="00FE749A" w:rsidP="00FE749A">
      <w:pPr>
        <w:pStyle w:val="ListBullet"/>
        <w:tabs>
          <w:tab w:val="num" w:pos="360"/>
        </w:tabs>
        <w:ind w:left="360" w:hanging="202"/>
      </w:pPr>
      <w:r>
        <w:t>name;</w:t>
      </w:r>
    </w:p>
    <w:p w14:paraId="56107147" w14:textId="77777777" w:rsidR="00FE749A" w:rsidRDefault="00FE749A" w:rsidP="00FE749A">
      <w:pPr>
        <w:pStyle w:val="ListBullet"/>
        <w:tabs>
          <w:tab w:val="num" w:pos="360"/>
        </w:tabs>
        <w:ind w:left="360" w:hanging="202"/>
      </w:pPr>
      <w:r>
        <w:t>version;</w:t>
      </w:r>
    </w:p>
    <w:p w14:paraId="4FD6A29C" w14:textId="77777777" w:rsidR="00FE749A" w:rsidRDefault="00FE749A" w:rsidP="00FE749A">
      <w:pPr>
        <w:pStyle w:val="ListBullet"/>
        <w:tabs>
          <w:tab w:val="num" w:pos="360"/>
        </w:tabs>
        <w:ind w:left="360" w:hanging="202"/>
      </w:pPr>
      <w:r>
        <w:t>purpose;</w:t>
      </w:r>
    </w:p>
    <w:p w14:paraId="78291123" w14:textId="77777777" w:rsidR="00FE749A" w:rsidRDefault="00FE749A" w:rsidP="00FE749A">
      <w:pPr>
        <w:pStyle w:val="ListBullet"/>
        <w:tabs>
          <w:tab w:val="num" w:pos="360"/>
        </w:tabs>
        <w:ind w:left="360" w:hanging="202"/>
      </w:pPr>
      <w:r>
        <w:t>eligible scenario types;</w:t>
      </w:r>
    </w:p>
    <w:p w14:paraId="5A835D14" w14:textId="77777777" w:rsidR="00FE749A" w:rsidRDefault="00FE749A" w:rsidP="00FE749A">
      <w:pPr>
        <w:pStyle w:val="ListBullet"/>
        <w:tabs>
          <w:tab w:val="num" w:pos="360"/>
        </w:tabs>
        <w:ind w:left="360" w:hanging="202"/>
      </w:pPr>
      <w:r>
        <w:t>required fields;</w:t>
      </w:r>
    </w:p>
    <w:p w14:paraId="7C96C1B9" w14:textId="77777777" w:rsidR="00FE749A" w:rsidRDefault="00FE749A" w:rsidP="00FE749A">
      <w:pPr>
        <w:pStyle w:val="ListBullet"/>
        <w:tabs>
          <w:tab w:val="num" w:pos="360"/>
        </w:tabs>
        <w:ind w:left="360" w:hanging="202"/>
      </w:pPr>
      <w:r>
        <w:t>formula;</w:t>
      </w:r>
    </w:p>
    <w:p w14:paraId="3E92C0E8" w14:textId="77777777" w:rsidR="00FE749A" w:rsidRDefault="00FE749A" w:rsidP="00FE749A">
      <w:pPr>
        <w:pStyle w:val="ListBullet"/>
        <w:tabs>
          <w:tab w:val="num" w:pos="360"/>
        </w:tabs>
        <w:ind w:left="360" w:hanging="202"/>
      </w:pPr>
      <w:r>
        <w:lastRenderedPageBreak/>
        <w:t>numerator;</w:t>
      </w:r>
    </w:p>
    <w:p w14:paraId="1EFF50EF" w14:textId="77777777" w:rsidR="00FE749A" w:rsidRDefault="00FE749A" w:rsidP="00FE749A">
      <w:pPr>
        <w:pStyle w:val="ListBullet"/>
        <w:tabs>
          <w:tab w:val="num" w:pos="360"/>
        </w:tabs>
        <w:ind w:left="360" w:hanging="202"/>
      </w:pPr>
      <w:r>
        <w:t>denominator;</w:t>
      </w:r>
    </w:p>
    <w:p w14:paraId="43D0B3B2" w14:textId="77777777" w:rsidR="00FE749A" w:rsidRDefault="00FE749A" w:rsidP="00FE749A">
      <w:pPr>
        <w:pStyle w:val="ListBullet"/>
        <w:tabs>
          <w:tab w:val="num" w:pos="360"/>
        </w:tabs>
        <w:ind w:left="360" w:hanging="202"/>
      </w:pPr>
      <w:r>
        <w:t>aggregation level;</w:t>
      </w:r>
    </w:p>
    <w:p w14:paraId="388A8975" w14:textId="77777777" w:rsidR="00FE749A" w:rsidRDefault="00FE749A" w:rsidP="00FE749A">
      <w:pPr>
        <w:pStyle w:val="ListBullet"/>
        <w:tabs>
          <w:tab w:val="num" w:pos="360"/>
        </w:tabs>
        <w:ind w:left="360" w:hanging="202"/>
      </w:pPr>
      <w:proofErr w:type="gramStart"/>
      <w:r>
        <w:t>missing-output</w:t>
      </w:r>
      <w:proofErr w:type="gramEnd"/>
      <w:r>
        <w:t xml:space="preserve"> policy;</w:t>
      </w:r>
    </w:p>
    <w:p w14:paraId="35C82685" w14:textId="77777777" w:rsidR="00FE749A" w:rsidRDefault="00FE749A" w:rsidP="00FE749A">
      <w:pPr>
        <w:pStyle w:val="ListBullet"/>
        <w:tabs>
          <w:tab w:val="num" w:pos="360"/>
        </w:tabs>
        <w:ind w:left="360" w:hanging="202"/>
      </w:pPr>
      <w:r>
        <w:t>failure policy;</w:t>
      </w:r>
    </w:p>
    <w:p w14:paraId="5A7A8E10" w14:textId="77777777" w:rsidR="00FE749A" w:rsidRDefault="00FE749A" w:rsidP="00FE749A">
      <w:pPr>
        <w:pStyle w:val="ListBullet"/>
        <w:tabs>
          <w:tab w:val="num" w:pos="360"/>
        </w:tabs>
        <w:ind w:left="360" w:hanging="202"/>
      </w:pPr>
      <w:r>
        <w:t>grouping dimensions;</w:t>
      </w:r>
    </w:p>
    <w:p w14:paraId="2AA8DC2C" w14:textId="77777777" w:rsidR="00FE749A" w:rsidRDefault="00FE749A" w:rsidP="00FE749A">
      <w:pPr>
        <w:pStyle w:val="ListBullet"/>
        <w:tabs>
          <w:tab w:val="num" w:pos="360"/>
        </w:tabs>
        <w:ind w:left="360" w:hanging="202"/>
      </w:pPr>
      <w:r>
        <w:t>statistical method;</w:t>
      </w:r>
    </w:p>
    <w:p w14:paraId="2B134E17" w14:textId="77777777" w:rsidR="00FE749A" w:rsidRDefault="00FE749A" w:rsidP="00FE749A">
      <w:pPr>
        <w:pStyle w:val="ListBullet"/>
        <w:tabs>
          <w:tab w:val="num" w:pos="360"/>
        </w:tabs>
        <w:ind w:left="360" w:hanging="202"/>
      </w:pPr>
      <w:r>
        <w:t>limitations;</w:t>
      </w:r>
    </w:p>
    <w:p w14:paraId="1EA7947C" w14:textId="77777777" w:rsidR="00FE749A" w:rsidRDefault="00FE749A" w:rsidP="00FE749A">
      <w:pPr>
        <w:pStyle w:val="ListBullet"/>
        <w:tabs>
          <w:tab w:val="num" w:pos="360"/>
        </w:tabs>
        <w:ind w:left="360" w:hanging="202"/>
      </w:pPr>
      <w:r>
        <w:t>associated plots and tables.</w:t>
      </w:r>
    </w:p>
    <w:p w14:paraId="1DF82181" w14:textId="77777777" w:rsidR="00FE749A" w:rsidRDefault="00FE749A" w:rsidP="00FE749A">
      <w:r>
        <w:t>Do not emit unsupported metrics.</w:t>
      </w:r>
    </w:p>
    <w:p w14:paraId="532A1E24" w14:textId="77777777" w:rsidR="00FE749A" w:rsidRDefault="00FE749A" w:rsidP="00FE749A">
      <w:pPr>
        <w:pStyle w:val="Heading2"/>
      </w:pPr>
      <w:r>
        <w:t>Analysis manifest</w:t>
      </w:r>
    </w:p>
    <w:p w14:paraId="11D32179" w14:textId="77777777" w:rsidR="00FE749A" w:rsidRDefault="00FE749A" w:rsidP="00FE749A">
      <w:r>
        <w:t xml:space="preserve">Produce a stable, versioned </w:t>
      </w:r>
      <w:proofErr w:type="spellStart"/>
      <w:r>
        <w:t>analysis_</w:t>
      </w:r>
      <w:proofErr w:type="gramStart"/>
      <w:r>
        <w:t>manifest.json</w:t>
      </w:r>
      <w:proofErr w:type="spellEnd"/>
      <w:proofErr w:type="gramEnd"/>
      <w:r>
        <w:t xml:space="preserve"> that can be consumed without importing execution code.</w:t>
      </w:r>
    </w:p>
    <w:p w14:paraId="6BB7E2FD" w14:textId="77777777" w:rsidR="00FE749A" w:rsidRDefault="00FE749A" w:rsidP="00FE749A">
      <w:r>
        <w:t>Include:</w:t>
      </w:r>
    </w:p>
    <w:p w14:paraId="088C016B" w14:textId="77777777" w:rsidR="00FE749A" w:rsidRDefault="00FE749A" w:rsidP="00FE749A">
      <w:pPr>
        <w:pStyle w:val="ListBullet"/>
        <w:tabs>
          <w:tab w:val="num" w:pos="360"/>
        </w:tabs>
        <w:ind w:left="360" w:hanging="202"/>
      </w:pPr>
      <w:r>
        <w:t>campaign identity and hashes;</w:t>
      </w:r>
    </w:p>
    <w:p w14:paraId="7E1F22EF" w14:textId="77777777" w:rsidR="00FE749A" w:rsidRDefault="00FE749A" w:rsidP="00FE749A">
      <w:pPr>
        <w:pStyle w:val="ListBullet"/>
        <w:tabs>
          <w:tab w:val="num" w:pos="360"/>
        </w:tabs>
        <w:ind w:left="360" w:hanging="202"/>
      </w:pPr>
      <w:r>
        <w:t>schema/hash versions;</w:t>
      </w:r>
    </w:p>
    <w:p w14:paraId="0B8C2C74" w14:textId="77777777" w:rsidR="00FE749A" w:rsidRDefault="00FE749A" w:rsidP="00FE749A">
      <w:pPr>
        <w:pStyle w:val="ListBullet"/>
        <w:tabs>
          <w:tab w:val="num" w:pos="360"/>
        </w:tabs>
        <w:ind w:left="360" w:hanging="202"/>
      </w:pPr>
      <w:r>
        <w:t>benchmark manifests;</w:t>
      </w:r>
    </w:p>
    <w:p w14:paraId="1B921AE9" w14:textId="77777777" w:rsidR="00FE749A" w:rsidRDefault="00FE749A" w:rsidP="00FE749A">
      <w:pPr>
        <w:pStyle w:val="ListBullet"/>
        <w:tabs>
          <w:tab w:val="num" w:pos="360"/>
        </w:tabs>
        <w:ind w:left="360" w:hanging="202"/>
      </w:pPr>
      <w:r>
        <w:t>scenario index;</w:t>
      </w:r>
    </w:p>
    <w:p w14:paraId="4F1F1C09" w14:textId="77777777" w:rsidR="00FE749A" w:rsidRDefault="00FE749A" w:rsidP="00FE749A">
      <w:pPr>
        <w:pStyle w:val="ListBullet"/>
        <w:tabs>
          <w:tab w:val="num" w:pos="360"/>
        </w:tabs>
        <w:ind w:left="360" w:hanging="202"/>
      </w:pPr>
      <w:r>
        <w:t>scenario statuses;</w:t>
      </w:r>
    </w:p>
    <w:p w14:paraId="7783525E" w14:textId="77777777" w:rsidR="00FE749A" w:rsidRDefault="00FE749A" w:rsidP="00FE749A">
      <w:pPr>
        <w:pStyle w:val="ListBullet"/>
        <w:tabs>
          <w:tab w:val="num" w:pos="360"/>
        </w:tabs>
        <w:ind w:left="360" w:hanging="202"/>
      </w:pPr>
      <w:r>
        <w:t>scenario paths;</w:t>
      </w:r>
    </w:p>
    <w:p w14:paraId="03FBDCD5" w14:textId="77777777" w:rsidR="00FE749A" w:rsidRDefault="00FE749A" w:rsidP="00FE749A">
      <w:pPr>
        <w:pStyle w:val="ListBullet"/>
        <w:tabs>
          <w:tab w:val="num" w:pos="360"/>
        </w:tabs>
        <w:ind w:left="360" w:hanging="202"/>
      </w:pPr>
      <w:r>
        <w:t>component/model identities;</w:t>
      </w:r>
    </w:p>
    <w:p w14:paraId="70539471" w14:textId="77777777" w:rsidR="00FE749A" w:rsidRDefault="00FE749A" w:rsidP="00FE749A">
      <w:pPr>
        <w:pStyle w:val="ListBullet"/>
        <w:tabs>
          <w:tab w:val="num" w:pos="360"/>
        </w:tabs>
        <w:ind w:left="360" w:hanging="202"/>
      </w:pPr>
      <w:r>
        <w:t>dataset, panel, and tier;</w:t>
      </w:r>
    </w:p>
    <w:p w14:paraId="5172B4AD" w14:textId="77777777" w:rsidR="00FE749A" w:rsidRDefault="00FE749A" w:rsidP="00FE749A">
      <w:pPr>
        <w:pStyle w:val="ListBullet"/>
        <w:tabs>
          <w:tab w:val="num" w:pos="360"/>
        </w:tabs>
        <w:ind w:left="360" w:hanging="202"/>
      </w:pPr>
      <w:r>
        <w:t>exact augmentation, SNR, noise, and RIR;</w:t>
      </w:r>
    </w:p>
    <w:p w14:paraId="388A33FB" w14:textId="77777777" w:rsidR="00FE749A" w:rsidRDefault="00FE749A" w:rsidP="00FE749A">
      <w:pPr>
        <w:pStyle w:val="ListBullet"/>
        <w:tabs>
          <w:tab w:val="num" w:pos="360"/>
        </w:tabs>
        <w:ind w:left="360" w:hanging="202"/>
      </w:pPr>
      <w:r>
        <w:t>prediction paths;</w:t>
      </w:r>
    </w:p>
    <w:p w14:paraId="28F8E393" w14:textId="77777777" w:rsidR="00FE749A" w:rsidRDefault="00FE749A" w:rsidP="00FE749A">
      <w:pPr>
        <w:pStyle w:val="ListBullet"/>
        <w:tabs>
          <w:tab w:val="num" w:pos="360"/>
        </w:tabs>
        <w:ind w:left="360" w:hanging="202"/>
      </w:pPr>
      <w:r>
        <w:t>metric paths;</w:t>
      </w:r>
    </w:p>
    <w:p w14:paraId="6F3F4B80" w14:textId="77777777" w:rsidR="00FE749A" w:rsidRDefault="00FE749A" w:rsidP="00FE749A">
      <w:pPr>
        <w:pStyle w:val="ListBullet"/>
        <w:tabs>
          <w:tab w:val="num" w:pos="360"/>
        </w:tabs>
        <w:ind w:left="360" w:hanging="202"/>
      </w:pPr>
      <w:r>
        <w:t>resource-log paths;</w:t>
      </w:r>
    </w:p>
    <w:p w14:paraId="6A406A2E" w14:textId="77777777" w:rsidR="00FE749A" w:rsidRDefault="00FE749A" w:rsidP="00FE749A">
      <w:pPr>
        <w:pStyle w:val="ListBullet"/>
        <w:tabs>
          <w:tab w:val="num" w:pos="360"/>
        </w:tabs>
        <w:ind w:left="360" w:hanging="202"/>
      </w:pPr>
      <w:r>
        <w:t>environment fingerprints;</w:t>
      </w:r>
    </w:p>
    <w:p w14:paraId="44364A24" w14:textId="77777777" w:rsidR="00FE749A" w:rsidRDefault="00FE749A" w:rsidP="00FE749A">
      <w:pPr>
        <w:pStyle w:val="ListBullet"/>
        <w:tabs>
          <w:tab w:val="num" w:pos="360"/>
        </w:tabs>
        <w:ind w:left="360" w:hanging="202"/>
      </w:pPr>
      <w:r>
        <w:t>worker assignments;</w:t>
      </w:r>
    </w:p>
    <w:p w14:paraId="71C72257" w14:textId="77777777" w:rsidR="00FE749A" w:rsidRDefault="00FE749A" w:rsidP="00FE749A">
      <w:pPr>
        <w:pStyle w:val="ListBullet"/>
        <w:tabs>
          <w:tab w:val="num" w:pos="360"/>
        </w:tabs>
        <w:ind w:left="360" w:hanging="202"/>
      </w:pPr>
      <w:r>
        <w:t>merge results;</w:t>
      </w:r>
    </w:p>
    <w:p w14:paraId="7F7D4695" w14:textId="77777777" w:rsidR="00FE749A" w:rsidRDefault="00FE749A" w:rsidP="00FE749A">
      <w:pPr>
        <w:pStyle w:val="ListBullet"/>
        <w:tabs>
          <w:tab w:val="num" w:pos="360"/>
        </w:tabs>
        <w:ind w:left="360" w:hanging="202"/>
      </w:pPr>
      <w:r>
        <w:t>failed, missing, invalid, and excluded scenarios.</w:t>
      </w:r>
    </w:p>
    <w:p w14:paraId="0409C063" w14:textId="77777777" w:rsidR="00FE749A" w:rsidRDefault="00FE749A" w:rsidP="00FE749A">
      <w:pPr>
        <w:pStyle w:val="Heading2"/>
      </w:pPr>
      <w:r>
        <w:t>Statistical requirements</w:t>
      </w:r>
    </w:p>
    <w:p w14:paraId="05264BFE" w14:textId="77777777" w:rsidR="00FE749A" w:rsidRDefault="00FE749A" w:rsidP="00FE749A">
      <w:r>
        <w:t>Use:</w:t>
      </w:r>
    </w:p>
    <w:p w14:paraId="293E0154" w14:textId="77777777" w:rsidR="00FE749A" w:rsidRDefault="00FE749A" w:rsidP="00FE749A">
      <w:pPr>
        <w:pStyle w:val="ListBullet"/>
        <w:tabs>
          <w:tab w:val="num" w:pos="360"/>
        </w:tabs>
        <w:ind w:left="360" w:hanging="202"/>
      </w:pPr>
      <w:r>
        <w:t>paired comparisons when scenarios share benchmark items;</w:t>
      </w:r>
    </w:p>
    <w:p w14:paraId="4AC5B3E1" w14:textId="77777777" w:rsidR="00FE749A" w:rsidRDefault="00FE749A" w:rsidP="00FE749A">
      <w:pPr>
        <w:pStyle w:val="ListBullet"/>
        <w:tabs>
          <w:tab w:val="num" w:pos="360"/>
        </w:tabs>
        <w:ind w:left="360" w:hanging="202"/>
      </w:pPr>
      <w:r>
        <w:t>counts and total audio duration with every grouped result;</w:t>
      </w:r>
    </w:p>
    <w:p w14:paraId="1D9299B4" w14:textId="77777777" w:rsidR="00FE749A" w:rsidRDefault="00FE749A" w:rsidP="00FE749A">
      <w:pPr>
        <w:pStyle w:val="ListBullet"/>
        <w:tabs>
          <w:tab w:val="num" w:pos="360"/>
        </w:tabs>
        <w:ind w:left="360" w:hanging="202"/>
      </w:pPr>
      <w:r>
        <w:t>absolute and relative changes;</w:t>
      </w:r>
    </w:p>
    <w:p w14:paraId="1C1F5580" w14:textId="77777777" w:rsidR="00FE749A" w:rsidRDefault="00FE749A" w:rsidP="00FE749A">
      <w:pPr>
        <w:pStyle w:val="ListBullet"/>
        <w:tabs>
          <w:tab w:val="num" w:pos="360"/>
        </w:tabs>
        <w:ind w:left="360" w:hanging="202"/>
      </w:pPr>
      <w:r>
        <w:t>confidence intervals;</w:t>
      </w:r>
    </w:p>
    <w:p w14:paraId="791FD16F" w14:textId="77777777" w:rsidR="00FE749A" w:rsidRDefault="00FE749A" w:rsidP="00FE749A">
      <w:pPr>
        <w:pStyle w:val="ListBullet"/>
        <w:tabs>
          <w:tab w:val="num" w:pos="360"/>
        </w:tabs>
        <w:ind w:left="360" w:hanging="202"/>
      </w:pPr>
      <w:r>
        <w:t xml:space="preserve">effect sizes </w:t>
      </w:r>
      <w:proofErr w:type="gramStart"/>
      <w:r>
        <w:t>where</w:t>
      </w:r>
      <w:proofErr w:type="gramEnd"/>
      <w:r>
        <w:t xml:space="preserve"> useful;</w:t>
      </w:r>
    </w:p>
    <w:p w14:paraId="54B28988" w14:textId="77777777" w:rsidR="00FE749A" w:rsidRDefault="00FE749A" w:rsidP="00FE749A">
      <w:pPr>
        <w:pStyle w:val="ListBullet"/>
        <w:tabs>
          <w:tab w:val="num" w:pos="360"/>
        </w:tabs>
        <w:ind w:left="360" w:hanging="202"/>
      </w:pPr>
      <w:r>
        <w:t>cluster bootstrap by speaker, meeting, or another defensible independent unit when rows are correlated;</w:t>
      </w:r>
    </w:p>
    <w:p w14:paraId="60530A22" w14:textId="77777777" w:rsidR="00FE749A" w:rsidRDefault="00FE749A" w:rsidP="00FE749A">
      <w:pPr>
        <w:pStyle w:val="ListBullet"/>
        <w:tabs>
          <w:tab w:val="num" w:pos="360"/>
        </w:tabs>
        <w:ind w:left="360" w:hanging="202"/>
      </w:pPr>
      <w:r>
        <w:t>run-to-run variance for repeated finalists;</w:t>
      </w:r>
    </w:p>
    <w:p w14:paraId="6CB8B17C" w14:textId="77777777" w:rsidR="00FE749A" w:rsidRDefault="00FE749A" w:rsidP="00FE749A">
      <w:pPr>
        <w:pStyle w:val="ListBullet"/>
        <w:tabs>
          <w:tab w:val="num" w:pos="360"/>
        </w:tabs>
        <w:ind w:left="360" w:hanging="202"/>
      </w:pPr>
      <w:r>
        <w:t>explicit handling of missing and failed outputs;</w:t>
      </w:r>
    </w:p>
    <w:p w14:paraId="047DDAE9" w14:textId="77777777" w:rsidR="00FE749A" w:rsidRDefault="00FE749A" w:rsidP="00FE749A">
      <w:pPr>
        <w:pStyle w:val="ListBullet"/>
        <w:tabs>
          <w:tab w:val="num" w:pos="360"/>
        </w:tabs>
        <w:ind w:left="360" w:hanging="202"/>
      </w:pPr>
      <w:r>
        <w:t xml:space="preserve">warnings or correction for </w:t>
      </w:r>
      <w:proofErr w:type="gramStart"/>
      <w:r>
        <w:t>exploratory</w:t>
      </w:r>
      <w:proofErr w:type="gramEnd"/>
      <w:r>
        <w:t xml:space="preserve"> multiple comparisons.</w:t>
      </w:r>
    </w:p>
    <w:p w14:paraId="6B43CFAB" w14:textId="77777777" w:rsidR="00FE749A" w:rsidRDefault="00FE749A" w:rsidP="00FE749A">
      <w:r>
        <w:t>Predeclare shortlist and release rules before viewing final release results.</w:t>
      </w:r>
    </w:p>
    <w:p w14:paraId="2382C7B6" w14:textId="77777777" w:rsidR="00FE749A" w:rsidRDefault="00FE749A" w:rsidP="00FE749A">
      <w:pPr>
        <w:pStyle w:val="Heading2"/>
      </w:pPr>
      <w:r>
        <w:t>Plot and report registry</w:t>
      </w:r>
    </w:p>
    <w:p w14:paraId="6B345CDE" w14:textId="77777777" w:rsidR="00FE749A" w:rsidRDefault="00FE749A" w:rsidP="00FE749A">
      <w:r>
        <w:t>Create a versioned registry for every plot, table, and report.</w:t>
      </w:r>
    </w:p>
    <w:p w14:paraId="52DBA2FD" w14:textId="77777777" w:rsidR="00FE749A" w:rsidRDefault="00FE749A" w:rsidP="00FE749A">
      <w:r>
        <w:t>Each entry must state:</w:t>
      </w:r>
    </w:p>
    <w:p w14:paraId="4F08A4F1" w14:textId="77777777" w:rsidR="00FE749A" w:rsidRDefault="00FE749A" w:rsidP="00FE749A">
      <w:pPr>
        <w:pStyle w:val="ListBullet"/>
        <w:tabs>
          <w:tab w:val="num" w:pos="360"/>
        </w:tabs>
        <w:ind w:left="360" w:hanging="202"/>
      </w:pPr>
      <w:r>
        <w:lastRenderedPageBreak/>
        <w:t>question answered;</w:t>
      </w:r>
    </w:p>
    <w:p w14:paraId="19AC9402" w14:textId="77777777" w:rsidR="00FE749A" w:rsidRDefault="00FE749A" w:rsidP="00FE749A">
      <w:pPr>
        <w:pStyle w:val="ListBullet"/>
        <w:tabs>
          <w:tab w:val="num" w:pos="360"/>
        </w:tabs>
        <w:ind w:left="360" w:hanging="202"/>
      </w:pPr>
      <w:r>
        <w:t>required data;</w:t>
      </w:r>
    </w:p>
    <w:p w14:paraId="0CB6DE22" w14:textId="77777777" w:rsidR="00FE749A" w:rsidRDefault="00FE749A" w:rsidP="00FE749A">
      <w:pPr>
        <w:pStyle w:val="ListBullet"/>
        <w:tabs>
          <w:tab w:val="num" w:pos="360"/>
        </w:tabs>
        <w:ind w:left="360" w:hanging="202"/>
      </w:pPr>
      <w:r>
        <w:t>aggregation;</w:t>
      </w:r>
    </w:p>
    <w:p w14:paraId="5E7463D0" w14:textId="77777777" w:rsidR="00FE749A" w:rsidRDefault="00FE749A" w:rsidP="00FE749A">
      <w:pPr>
        <w:pStyle w:val="ListBullet"/>
        <w:tabs>
          <w:tab w:val="num" w:pos="360"/>
        </w:tabs>
        <w:ind w:left="360" w:hanging="202"/>
      </w:pPr>
      <w:r>
        <w:t>filters;</w:t>
      </w:r>
    </w:p>
    <w:p w14:paraId="32261BDF" w14:textId="77777777" w:rsidR="00FE749A" w:rsidRDefault="00FE749A" w:rsidP="00FE749A">
      <w:pPr>
        <w:pStyle w:val="ListBullet"/>
        <w:tabs>
          <w:tab w:val="num" w:pos="360"/>
        </w:tabs>
        <w:ind w:left="360" w:hanging="202"/>
      </w:pPr>
      <w:r>
        <w:t>statistical treatment;</w:t>
      </w:r>
    </w:p>
    <w:p w14:paraId="7B0816C5" w14:textId="77777777" w:rsidR="00FE749A" w:rsidRDefault="00FE749A" w:rsidP="00FE749A">
      <w:pPr>
        <w:pStyle w:val="ListBullet"/>
        <w:tabs>
          <w:tab w:val="num" w:pos="360"/>
        </w:tabs>
        <w:ind w:left="360" w:hanging="202"/>
      </w:pPr>
      <w:r>
        <w:t>output type;</w:t>
      </w:r>
    </w:p>
    <w:p w14:paraId="005E7ED4" w14:textId="77777777" w:rsidR="00FE749A" w:rsidRDefault="00FE749A" w:rsidP="00FE749A">
      <w:pPr>
        <w:pStyle w:val="ListBullet"/>
        <w:tabs>
          <w:tab w:val="num" w:pos="360"/>
        </w:tabs>
        <w:ind w:left="360" w:hanging="202"/>
      </w:pPr>
      <w:r>
        <w:t>limitations;</w:t>
      </w:r>
    </w:p>
    <w:p w14:paraId="443436D9" w14:textId="77777777" w:rsidR="00FE749A" w:rsidRDefault="00FE749A" w:rsidP="00FE749A">
      <w:pPr>
        <w:pStyle w:val="ListBullet"/>
        <w:tabs>
          <w:tab w:val="num" w:pos="360"/>
        </w:tabs>
        <w:ind w:left="360" w:hanging="202"/>
      </w:pPr>
      <w:r>
        <w:t>conditions under which it must not be generated.</w:t>
      </w:r>
    </w:p>
    <w:p w14:paraId="222906A4" w14:textId="77777777" w:rsidR="00FE749A" w:rsidRDefault="00FE749A" w:rsidP="00FE749A">
      <w:r>
        <w:t>The following are minimum expectations, not an exhaustive list:</w:t>
      </w:r>
    </w:p>
    <w:p w14:paraId="1AF08158" w14:textId="77777777" w:rsidR="00FE749A" w:rsidRDefault="00FE749A" w:rsidP="00FE749A">
      <w:pPr>
        <w:pStyle w:val="ListBullet"/>
        <w:tabs>
          <w:tab w:val="num" w:pos="360"/>
        </w:tabs>
        <w:ind w:left="360" w:hanging="202"/>
      </w:pPr>
      <w:r>
        <w:t>accuracy-versus-latency Pareto plots;</w:t>
      </w:r>
    </w:p>
    <w:p w14:paraId="179ED68D" w14:textId="77777777" w:rsidR="00FE749A" w:rsidRDefault="00FE749A" w:rsidP="00FE749A">
      <w:pPr>
        <w:pStyle w:val="ListBullet"/>
        <w:tabs>
          <w:tab w:val="num" w:pos="360"/>
        </w:tabs>
        <w:ind w:left="360" w:hanging="202"/>
      </w:pPr>
      <w:r>
        <w:t>ASR WER/CER comparisons;</w:t>
      </w:r>
    </w:p>
    <w:p w14:paraId="4399A0EF" w14:textId="77777777" w:rsidR="00FE749A" w:rsidRDefault="00FE749A" w:rsidP="00FE749A">
      <w:pPr>
        <w:pStyle w:val="ListBullet"/>
        <w:tabs>
          <w:tab w:val="num" w:pos="360"/>
        </w:tabs>
        <w:ind w:left="360" w:hanging="202"/>
      </w:pPr>
      <w:r>
        <w:t>robustness curves by SNR and noise type;</w:t>
      </w:r>
    </w:p>
    <w:p w14:paraId="77BFD620" w14:textId="77777777" w:rsidR="00FE749A" w:rsidRDefault="00FE749A" w:rsidP="00FE749A">
      <w:pPr>
        <w:pStyle w:val="ListBullet"/>
        <w:tabs>
          <w:tab w:val="num" w:pos="360"/>
        </w:tabs>
        <w:ind w:left="360" w:hanging="202"/>
      </w:pPr>
      <w:r>
        <w:t>exact-RIR heatmaps;</w:t>
      </w:r>
    </w:p>
    <w:p w14:paraId="158679A5" w14:textId="77777777" w:rsidR="00FE749A" w:rsidRDefault="00FE749A" w:rsidP="00FE749A">
      <w:pPr>
        <w:pStyle w:val="ListBullet"/>
        <w:tabs>
          <w:tab w:val="num" w:pos="360"/>
        </w:tabs>
        <w:ind w:left="360" w:hanging="202"/>
      </w:pPr>
      <w:r>
        <w:t>native-condition reports;</w:t>
      </w:r>
    </w:p>
    <w:p w14:paraId="62F577B2" w14:textId="77777777" w:rsidR="00FE749A" w:rsidRDefault="00FE749A" w:rsidP="00FE749A">
      <w:pPr>
        <w:pStyle w:val="ListBullet"/>
        <w:tabs>
          <w:tab w:val="num" w:pos="360"/>
        </w:tabs>
        <w:ind w:left="360" w:hanging="202"/>
      </w:pPr>
      <w:r>
        <w:t>failure funnels;</w:t>
      </w:r>
    </w:p>
    <w:p w14:paraId="7DFDCFD0" w14:textId="77777777" w:rsidR="00FE749A" w:rsidRDefault="00FE749A" w:rsidP="00FE749A">
      <w:pPr>
        <w:pStyle w:val="ListBullet"/>
        <w:tabs>
          <w:tab w:val="num" w:pos="360"/>
        </w:tabs>
        <w:ind w:left="360" w:hanging="202"/>
      </w:pPr>
      <w:r>
        <w:t>latency distributions;</w:t>
      </w:r>
    </w:p>
    <w:p w14:paraId="0D1A4AD6" w14:textId="77777777" w:rsidR="00FE749A" w:rsidRDefault="00FE749A" w:rsidP="00FE749A">
      <w:pPr>
        <w:pStyle w:val="ListBullet"/>
        <w:tabs>
          <w:tab w:val="num" w:pos="360"/>
        </w:tabs>
        <w:ind w:left="360" w:hanging="202"/>
      </w:pPr>
      <w:r>
        <w:t>resource timelines;</w:t>
      </w:r>
    </w:p>
    <w:p w14:paraId="44B5B95A" w14:textId="77777777" w:rsidR="00FE749A" w:rsidRDefault="00FE749A" w:rsidP="00FE749A">
      <w:pPr>
        <w:pStyle w:val="ListBullet"/>
        <w:tabs>
          <w:tab w:val="num" w:pos="360"/>
        </w:tabs>
        <w:ind w:left="360" w:hanging="202"/>
      </w:pPr>
      <w:r>
        <w:t>CPU/RAM/VRAM comparisons;</w:t>
      </w:r>
    </w:p>
    <w:p w14:paraId="0A9481B9" w14:textId="77777777" w:rsidR="00FE749A" w:rsidRDefault="00FE749A" w:rsidP="00FE749A">
      <w:pPr>
        <w:pStyle w:val="ListBullet"/>
        <w:tabs>
          <w:tab w:val="num" w:pos="360"/>
        </w:tabs>
        <w:ind w:left="360" w:hanging="202"/>
      </w:pPr>
      <w:r>
        <w:t>throughput comparisons;</w:t>
      </w:r>
    </w:p>
    <w:p w14:paraId="7E414961" w14:textId="77777777" w:rsidR="00FE749A" w:rsidRDefault="00FE749A" w:rsidP="00FE749A">
      <w:pPr>
        <w:pStyle w:val="ListBullet"/>
        <w:tabs>
          <w:tab w:val="num" w:pos="360"/>
        </w:tabs>
        <w:ind w:left="360" w:hanging="202"/>
      </w:pPr>
      <w:r>
        <w:t>speaker same/different score distributions;</w:t>
      </w:r>
    </w:p>
    <w:p w14:paraId="29A910C4" w14:textId="77777777" w:rsidR="00FE749A" w:rsidRDefault="00FE749A" w:rsidP="00FE749A">
      <w:pPr>
        <w:pStyle w:val="ListBullet"/>
        <w:tabs>
          <w:tab w:val="num" w:pos="360"/>
        </w:tabs>
        <w:ind w:left="360" w:hanging="202"/>
      </w:pPr>
      <w:r>
        <w:t>ROC and DET curves;</w:t>
      </w:r>
    </w:p>
    <w:p w14:paraId="55F4F2DD" w14:textId="77777777" w:rsidR="00FE749A" w:rsidRDefault="00FE749A" w:rsidP="00FE749A">
      <w:pPr>
        <w:pStyle w:val="ListBullet"/>
        <w:tabs>
          <w:tab w:val="num" w:pos="360"/>
        </w:tabs>
        <w:ind w:left="360" w:hanging="202"/>
      </w:pPr>
      <w:r>
        <w:t>threshold operating-point tables;</w:t>
      </w:r>
    </w:p>
    <w:p w14:paraId="3115E2F3" w14:textId="77777777" w:rsidR="00FE749A" w:rsidRDefault="00FE749A" w:rsidP="00FE749A">
      <w:pPr>
        <w:pStyle w:val="ListBullet"/>
        <w:tabs>
          <w:tab w:val="num" w:pos="360"/>
        </w:tabs>
        <w:ind w:left="360" w:hanging="202"/>
      </w:pPr>
      <w:r>
        <w:t>embedding-drift reports;</w:t>
      </w:r>
    </w:p>
    <w:p w14:paraId="2FB055E0" w14:textId="77777777" w:rsidR="00FE749A" w:rsidRDefault="00FE749A" w:rsidP="00FE749A">
      <w:pPr>
        <w:pStyle w:val="ListBullet"/>
        <w:tabs>
          <w:tab w:val="num" w:pos="360"/>
        </w:tabs>
        <w:ind w:left="360" w:hanging="202"/>
      </w:pPr>
      <w:r>
        <w:t>diarization reports;</w:t>
      </w:r>
    </w:p>
    <w:p w14:paraId="1ADB44CC" w14:textId="77777777" w:rsidR="00FE749A" w:rsidRDefault="00FE749A" w:rsidP="00FE749A">
      <w:pPr>
        <w:pStyle w:val="ListBullet"/>
        <w:tabs>
          <w:tab w:val="num" w:pos="360"/>
        </w:tabs>
        <w:ind w:left="360" w:hanging="202"/>
      </w:pPr>
      <w:r>
        <w:t>machine-to-machine comparisons;</w:t>
      </w:r>
    </w:p>
    <w:p w14:paraId="68EB1874" w14:textId="77777777" w:rsidR="00FE749A" w:rsidRDefault="00FE749A" w:rsidP="00FE749A">
      <w:pPr>
        <w:pStyle w:val="ListBullet"/>
        <w:tabs>
          <w:tab w:val="num" w:pos="360"/>
        </w:tabs>
        <w:ind w:left="360" w:hanging="202"/>
      </w:pPr>
      <w:r>
        <w:t>scenario coverage matrices;</w:t>
      </w:r>
    </w:p>
    <w:p w14:paraId="1E160BE2" w14:textId="77777777" w:rsidR="00FE749A" w:rsidRDefault="00FE749A" w:rsidP="00FE749A">
      <w:pPr>
        <w:pStyle w:val="ListBullet"/>
        <w:tabs>
          <w:tab w:val="num" w:pos="360"/>
        </w:tabs>
        <w:ind w:left="360" w:hanging="202"/>
      </w:pPr>
      <w:r>
        <w:t>reliability and completion reports;</w:t>
      </w:r>
    </w:p>
    <w:p w14:paraId="4ED2AC9A" w14:textId="77777777" w:rsidR="00FE749A" w:rsidRDefault="00FE749A" w:rsidP="00FE749A">
      <w:pPr>
        <w:pStyle w:val="ListBullet"/>
        <w:tabs>
          <w:tab w:val="num" w:pos="360"/>
        </w:tabs>
        <w:ind w:left="360" w:hanging="202"/>
      </w:pPr>
      <w:r>
        <w:t>authorized subgroup reports;</w:t>
      </w:r>
    </w:p>
    <w:p w14:paraId="03345F13" w14:textId="77777777" w:rsidR="00FE749A" w:rsidRDefault="00FE749A" w:rsidP="00FE749A">
      <w:pPr>
        <w:pStyle w:val="ListBullet"/>
        <w:tabs>
          <w:tab w:val="num" w:pos="360"/>
        </w:tabs>
        <w:ind w:left="360" w:hanging="202"/>
      </w:pPr>
      <w:r>
        <w:t>qualitative error examples.</w:t>
      </w:r>
    </w:p>
    <w:p w14:paraId="0B300830" w14:textId="77777777" w:rsidR="00FE749A" w:rsidRDefault="00FE749A" w:rsidP="00FE749A">
      <w:r>
        <w:t>Add other useful diagnostics when supported by the data.</w:t>
      </w:r>
    </w:p>
    <w:p w14:paraId="4CB6DA54" w14:textId="77777777" w:rsidR="00FE749A" w:rsidRDefault="00FE749A" w:rsidP="00FE749A">
      <w:r>
        <w:t>Do not generate a plot merely because it appears in this list. Skip it with an explicit reason when its inputs are invalid or insufficient.</w:t>
      </w:r>
    </w:p>
    <w:p w14:paraId="1DE29E87" w14:textId="77777777" w:rsidR="00FE749A" w:rsidRDefault="00FE749A" w:rsidP="00FE749A">
      <w:pPr>
        <w:pStyle w:val="Heading2"/>
      </w:pPr>
      <w:r>
        <w:t>Release workflow</w:t>
      </w:r>
    </w:p>
    <w:p w14:paraId="19E85951" w14:textId="77777777" w:rsidR="00FE749A" w:rsidRDefault="00FE749A" w:rsidP="00FE749A">
      <w:r>
        <w:t>Before a real release campaign:</w:t>
      </w:r>
    </w:p>
    <w:p w14:paraId="01B73BB7" w14:textId="77777777" w:rsidR="00FE749A" w:rsidRDefault="00FE749A" w:rsidP="00FE749A">
      <w:pPr>
        <w:pStyle w:val="ListNumber"/>
        <w:tabs>
          <w:tab w:val="num" w:pos="360"/>
        </w:tabs>
        <w:ind w:left="360" w:hanging="360"/>
      </w:pPr>
      <w:r>
        <w:t>run a synthetic two-machine-equivalent campaign;</w:t>
      </w:r>
    </w:p>
    <w:p w14:paraId="6D7A934D" w14:textId="77777777" w:rsidR="00FE749A" w:rsidRDefault="00FE749A" w:rsidP="00FE749A">
      <w:pPr>
        <w:pStyle w:val="ListNumber"/>
        <w:tabs>
          <w:tab w:val="num" w:pos="360"/>
        </w:tabs>
        <w:ind w:left="360" w:hanging="360"/>
      </w:pPr>
      <w:r>
        <w:t>validate planning;</w:t>
      </w:r>
    </w:p>
    <w:p w14:paraId="1271D72E" w14:textId="77777777" w:rsidR="00FE749A" w:rsidRDefault="00FE749A" w:rsidP="00FE749A">
      <w:pPr>
        <w:pStyle w:val="ListNumber"/>
        <w:tabs>
          <w:tab w:val="num" w:pos="360"/>
        </w:tabs>
        <w:ind w:left="360" w:hanging="360"/>
      </w:pPr>
      <w:r>
        <w:t>validate execution;</w:t>
      </w:r>
    </w:p>
    <w:p w14:paraId="3458C0F9" w14:textId="77777777" w:rsidR="00FE749A" w:rsidRDefault="00FE749A" w:rsidP="00FE749A">
      <w:pPr>
        <w:pStyle w:val="ListNumber"/>
        <w:tabs>
          <w:tab w:val="num" w:pos="360"/>
        </w:tabs>
        <w:ind w:left="360" w:hanging="360"/>
      </w:pPr>
      <w:r>
        <w:t>interrupt and resume;</w:t>
      </w:r>
    </w:p>
    <w:p w14:paraId="4BEFF250" w14:textId="77777777" w:rsidR="00FE749A" w:rsidRDefault="00FE749A" w:rsidP="00FE749A">
      <w:pPr>
        <w:pStyle w:val="ListNumber"/>
        <w:tabs>
          <w:tab w:val="num" w:pos="360"/>
        </w:tabs>
        <w:ind w:left="360" w:hanging="360"/>
      </w:pPr>
      <w:r>
        <w:t>test timeout and retry;</w:t>
      </w:r>
    </w:p>
    <w:p w14:paraId="4F2FC971" w14:textId="77777777" w:rsidR="00FE749A" w:rsidRDefault="00FE749A" w:rsidP="00FE749A">
      <w:pPr>
        <w:pStyle w:val="ListNumber"/>
        <w:tabs>
          <w:tab w:val="num" w:pos="360"/>
        </w:tabs>
        <w:ind w:left="360" w:hanging="360"/>
      </w:pPr>
      <w:r>
        <w:t>test result transfer and merge;</w:t>
      </w:r>
    </w:p>
    <w:p w14:paraId="774FE0D8" w14:textId="77777777" w:rsidR="00FE749A" w:rsidRDefault="00FE749A" w:rsidP="00FE749A">
      <w:pPr>
        <w:pStyle w:val="ListNumber"/>
        <w:tabs>
          <w:tab w:val="num" w:pos="360"/>
        </w:tabs>
        <w:ind w:left="360" w:hanging="360"/>
      </w:pPr>
      <w:r>
        <w:t>validate hashes and checksums;</w:t>
      </w:r>
    </w:p>
    <w:p w14:paraId="4E71B4C8" w14:textId="77777777" w:rsidR="00FE749A" w:rsidRDefault="00FE749A" w:rsidP="00FE749A">
      <w:pPr>
        <w:pStyle w:val="ListNumber"/>
        <w:tabs>
          <w:tab w:val="num" w:pos="360"/>
        </w:tabs>
        <w:ind w:left="360" w:hanging="360"/>
      </w:pPr>
      <w:r>
        <w:t>validate long paths;</w:t>
      </w:r>
    </w:p>
    <w:p w14:paraId="7B312F4D" w14:textId="77777777" w:rsidR="00FE749A" w:rsidRDefault="00FE749A" w:rsidP="00FE749A">
      <w:pPr>
        <w:pStyle w:val="ListNumber"/>
        <w:tabs>
          <w:tab w:val="num" w:pos="360"/>
        </w:tabs>
        <w:ind w:left="360" w:hanging="360"/>
      </w:pPr>
      <w:r>
        <w:t>reconcile result index to the global campaign manifest.</w:t>
      </w:r>
    </w:p>
    <w:p w14:paraId="28F0843A" w14:textId="77777777" w:rsidR="00FE749A" w:rsidRDefault="00FE749A" w:rsidP="00FE749A">
      <w:r>
        <w:t>Then run:</w:t>
      </w:r>
    </w:p>
    <w:p w14:paraId="2E0D643C" w14:textId="77777777" w:rsidR="00FE749A" w:rsidRDefault="00FE749A" w:rsidP="00FE749A">
      <w:pPr>
        <w:pStyle w:val="ListBullet"/>
        <w:tabs>
          <w:tab w:val="num" w:pos="360"/>
        </w:tabs>
        <w:ind w:left="360" w:hanging="202"/>
      </w:pPr>
      <w:r>
        <w:t>small qualification campaign;</w:t>
      </w:r>
    </w:p>
    <w:p w14:paraId="52CB305B" w14:textId="77777777" w:rsidR="00FE749A" w:rsidRDefault="00FE749A" w:rsidP="00FE749A">
      <w:pPr>
        <w:pStyle w:val="ListBullet"/>
        <w:tabs>
          <w:tab w:val="num" w:pos="360"/>
        </w:tabs>
        <w:ind w:left="360" w:hanging="202"/>
      </w:pPr>
      <w:r>
        <w:t>standard comparison campaign;</w:t>
      </w:r>
    </w:p>
    <w:p w14:paraId="580AF5BD" w14:textId="77777777" w:rsidR="00FE749A" w:rsidRDefault="00FE749A" w:rsidP="00FE749A">
      <w:pPr>
        <w:pStyle w:val="ListBullet"/>
        <w:tabs>
          <w:tab w:val="num" w:pos="360"/>
        </w:tabs>
        <w:ind w:left="360" w:hanging="202"/>
      </w:pPr>
      <w:r>
        <w:t>large release campaign only after prior gates pass.</w:t>
      </w:r>
    </w:p>
    <w:p w14:paraId="378235F8" w14:textId="77777777" w:rsidR="00FE749A" w:rsidRDefault="00FE749A" w:rsidP="00FE749A">
      <w:r>
        <w:lastRenderedPageBreak/>
        <w:t>Keep GPU concurrency at one until a separate sustained concurrency qualification demonstrates:</w:t>
      </w:r>
    </w:p>
    <w:p w14:paraId="195D2A90" w14:textId="77777777" w:rsidR="00FE749A" w:rsidRDefault="00FE749A" w:rsidP="00FE749A">
      <w:pPr>
        <w:pStyle w:val="ListBullet"/>
        <w:tabs>
          <w:tab w:val="num" w:pos="360"/>
        </w:tabs>
        <w:ind w:left="360" w:hanging="202"/>
      </w:pPr>
      <w:r>
        <w:t>no OOM;</w:t>
      </w:r>
    </w:p>
    <w:p w14:paraId="26368405" w14:textId="77777777" w:rsidR="00FE749A" w:rsidRDefault="00FE749A" w:rsidP="00FE749A">
      <w:pPr>
        <w:pStyle w:val="ListBullet"/>
        <w:tabs>
          <w:tab w:val="num" w:pos="360"/>
        </w:tabs>
        <w:ind w:left="360" w:hanging="202"/>
      </w:pPr>
      <w:r>
        <w:t>conservative VRAM headroom;</w:t>
      </w:r>
    </w:p>
    <w:p w14:paraId="14738604" w14:textId="77777777" w:rsidR="00FE749A" w:rsidRDefault="00FE749A" w:rsidP="00FE749A">
      <w:pPr>
        <w:pStyle w:val="ListBullet"/>
        <w:tabs>
          <w:tab w:val="num" w:pos="360"/>
        </w:tabs>
        <w:ind w:left="360" w:hanging="202"/>
      </w:pPr>
      <w:r>
        <w:t>meaningful throughput improvement;</w:t>
      </w:r>
    </w:p>
    <w:p w14:paraId="2EE904E5" w14:textId="77777777" w:rsidR="00FE749A" w:rsidRDefault="00FE749A" w:rsidP="00FE749A">
      <w:pPr>
        <w:pStyle w:val="ListBullet"/>
        <w:tabs>
          <w:tab w:val="num" w:pos="360"/>
        </w:tabs>
        <w:ind w:left="360" w:hanging="202"/>
      </w:pPr>
      <w:r>
        <w:t>acceptable latency degradation;</w:t>
      </w:r>
    </w:p>
    <w:p w14:paraId="3C6D9CEF" w14:textId="77777777" w:rsidR="00FE749A" w:rsidRDefault="00FE749A" w:rsidP="00FE749A">
      <w:pPr>
        <w:pStyle w:val="ListBullet"/>
        <w:tabs>
          <w:tab w:val="num" w:pos="360"/>
        </w:tabs>
        <w:ind w:left="360" w:hanging="202"/>
      </w:pPr>
      <w:r>
        <w:t>stable outputs;</w:t>
      </w:r>
    </w:p>
    <w:p w14:paraId="542A4B33" w14:textId="77777777" w:rsidR="00FE749A" w:rsidRDefault="00FE749A" w:rsidP="00FE749A">
      <w:pPr>
        <w:pStyle w:val="ListBullet"/>
        <w:tabs>
          <w:tab w:val="num" w:pos="360"/>
        </w:tabs>
        <w:ind w:left="360" w:hanging="202"/>
      </w:pPr>
      <w:r>
        <w:t>no CPU/RAM/disk bottleneck;</w:t>
      </w:r>
    </w:p>
    <w:p w14:paraId="7593BD37" w14:textId="77777777" w:rsidR="00FE749A" w:rsidRDefault="00FE749A" w:rsidP="00FE749A">
      <w:pPr>
        <w:pStyle w:val="ListBullet"/>
        <w:tabs>
          <w:tab w:val="num" w:pos="360"/>
        </w:tabs>
        <w:ind w:left="360" w:hanging="202"/>
      </w:pPr>
      <w:r>
        <w:t>sustained reliability.</w:t>
      </w:r>
    </w:p>
    <w:p w14:paraId="3FCED114" w14:textId="77777777" w:rsidR="00FE749A" w:rsidRDefault="00FE749A" w:rsidP="00FE749A">
      <w:pPr>
        <w:pStyle w:val="Heading2"/>
      </w:pPr>
      <w:r>
        <w:t>Coverage reconciliation</w:t>
      </w:r>
    </w:p>
    <w:p w14:paraId="7C37CDE5" w14:textId="77777777" w:rsidR="00FE749A" w:rsidRDefault="00FE749A" w:rsidP="00FE749A">
      <w:r>
        <w:t>Produce a final matrix covering every planned:</w:t>
      </w:r>
    </w:p>
    <w:p w14:paraId="03E2BE09" w14:textId="77777777" w:rsidR="00FE749A" w:rsidRDefault="00FE749A" w:rsidP="00FE749A">
      <w:pPr>
        <w:pStyle w:val="ListBullet"/>
        <w:tabs>
          <w:tab w:val="num" w:pos="360"/>
        </w:tabs>
        <w:ind w:left="360" w:hanging="202"/>
      </w:pPr>
      <w:r>
        <w:t>component;</w:t>
      </w:r>
    </w:p>
    <w:p w14:paraId="2CA10BDA" w14:textId="77777777" w:rsidR="00FE749A" w:rsidRDefault="00FE749A" w:rsidP="00FE749A">
      <w:pPr>
        <w:pStyle w:val="ListBullet"/>
        <w:tabs>
          <w:tab w:val="num" w:pos="360"/>
        </w:tabs>
        <w:ind w:left="360" w:hanging="202"/>
      </w:pPr>
      <w:r>
        <w:t>environment;</w:t>
      </w:r>
    </w:p>
    <w:p w14:paraId="395086F5" w14:textId="77777777" w:rsidR="00FE749A" w:rsidRDefault="00FE749A" w:rsidP="00FE749A">
      <w:pPr>
        <w:pStyle w:val="ListBullet"/>
        <w:tabs>
          <w:tab w:val="num" w:pos="360"/>
        </w:tabs>
        <w:ind w:left="360" w:hanging="202"/>
      </w:pPr>
      <w:r>
        <w:t>benchmark panel;</w:t>
      </w:r>
    </w:p>
    <w:p w14:paraId="615639E5" w14:textId="77777777" w:rsidR="00FE749A" w:rsidRDefault="00FE749A" w:rsidP="00FE749A">
      <w:pPr>
        <w:pStyle w:val="ListBullet"/>
        <w:tabs>
          <w:tab w:val="num" w:pos="360"/>
        </w:tabs>
        <w:ind w:left="360" w:hanging="202"/>
      </w:pPr>
      <w:r>
        <w:t>scenario family;</w:t>
      </w:r>
    </w:p>
    <w:p w14:paraId="43F7FEAD" w14:textId="77777777" w:rsidR="00FE749A" w:rsidRDefault="00FE749A" w:rsidP="00FE749A">
      <w:pPr>
        <w:pStyle w:val="ListBullet"/>
        <w:tabs>
          <w:tab w:val="num" w:pos="360"/>
        </w:tabs>
        <w:ind w:left="360" w:hanging="202"/>
      </w:pPr>
      <w:r>
        <w:t>metric;</w:t>
      </w:r>
    </w:p>
    <w:p w14:paraId="1BF20FB0" w14:textId="77777777" w:rsidR="00FE749A" w:rsidRDefault="00FE749A" w:rsidP="00FE749A">
      <w:pPr>
        <w:pStyle w:val="ListBullet"/>
        <w:tabs>
          <w:tab w:val="num" w:pos="360"/>
        </w:tabs>
        <w:ind w:left="360" w:hanging="202"/>
      </w:pPr>
      <w:r>
        <w:t>artifact;</w:t>
      </w:r>
    </w:p>
    <w:p w14:paraId="30508870" w14:textId="77777777" w:rsidR="00FE749A" w:rsidRDefault="00FE749A" w:rsidP="00FE749A">
      <w:pPr>
        <w:pStyle w:val="ListBullet"/>
        <w:tabs>
          <w:tab w:val="num" w:pos="360"/>
        </w:tabs>
        <w:ind w:left="360" w:hanging="202"/>
      </w:pPr>
      <w:r>
        <w:t>plot;</w:t>
      </w:r>
    </w:p>
    <w:p w14:paraId="1C8EFEB1" w14:textId="77777777" w:rsidR="00FE749A" w:rsidRDefault="00FE749A" w:rsidP="00FE749A">
      <w:pPr>
        <w:pStyle w:val="ListBullet"/>
        <w:tabs>
          <w:tab w:val="num" w:pos="360"/>
        </w:tabs>
        <w:ind w:left="360" w:hanging="202"/>
      </w:pPr>
      <w:r>
        <w:t>report;</w:t>
      </w:r>
    </w:p>
    <w:p w14:paraId="34CD8326" w14:textId="77777777" w:rsidR="00FE749A" w:rsidRDefault="00FE749A" w:rsidP="00FE749A">
      <w:pPr>
        <w:pStyle w:val="ListBullet"/>
        <w:tabs>
          <w:tab w:val="num" w:pos="360"/>
        </w:tabs>
        <w:ind w:left="360" w:hanging="202"/>
      </w:pPr>
      <w:r>
        <w:t>CLI capability.</w:t>
      </w:r>
    </w:p>
    <w:p w14:paraId="4B2D2125" w14:textId="77777777" w:rsidR="00FE749A" w:rsidRDefault="00FE749A" w:rsidP="00FE749A">
      <w:r>
        <w:t>Assign:</w:t>
      </w:r>
    </w:p>
    <w:p w14:paraId="1D5D6834" w14:textId="77777777" w:rsidR="00FE749A" w:rsidRDefault="00FE749A" w:rsidP="00FE749A">
      <w:pPr>
        <w:pStyle w:val="ListBullet"/>
        <w:tabs>
          <w:tab w:val="num" w:pos="360"/>
        </w:tabs>
        <w:ind w:left="360" w:hanging="202"/>
      </w:pPr>
      <w:r>
        <w:t>implemented and qualified;</w:t>
      </w:r>
    </w:p>
    <w:p w14:paraId="23734B9D" w14:textId="77777777" w:rsidR="00FE749A" w:rsidRDefault="00FE749A" w:rsidP="00FE749A">
      <w:pPr>
        <w:pStyle w:val="ListBullet"/>
        <w:tabs>
          <w:tab w:val="num" w:pos="360"/>
        </w:tabs>
        <w:ind w:left="360" w:hanging="202"/>
      </w:pPr>
      <w:r>
        <w:t>implemented but unavailable;</w:t>
      </w:r>
    </w:p>
    <w:p w14:paraId="19288CC5" w14:textId="77777777" w:rsidR="00FE749A" w:rsidRDefault="00FE749A" w:rsidP="00FE749A">
      <w:pPr>
        <w:pStyle w:val="ListBullet"/>
        <w:tabs>
          <w:tab w:val="num" w:pos="360"/>
        </w:tabs>
        <w:ind w:left="360" w:hanging="202"/>
      </w:pPr>
      <w:r>
        <w:t>partially implemented;</w:t>
      </w:r>
    </w:p>
    <w:p w14:paraId="43AD2706" w14:textId="77777777" w:rsidR="00FE749A" w:rsidRDefault="00FE749A" w:rsidP="00FE749A">
      <w:pPr>
        <w:pStyle w:val="ListBullet"/>
        <w:tabs>
          <w:tab w:val="num" w:pos="360"/>
        </w:tabs>
        <w:ind w:left="360" w:hanging="202"/>
      </w:pPr>
      <w:r>
        <w:t>deferred;</w:t>
      </w:r>
    </w:p>
    <w:p w14:paraId="64BEF9A1" w14:textId="77777777" w:rsidR="00FE749A" w:rsidRDefault="00FE749A" w:rsidP="00FE749A">
      <w:pPr>
        <w:pStyle w:val="ListBullet"/>
        <w:tabs>
          <w:tab w:val="num" w:pos="360"/>
        </w:tabs>
        <w:ind w:left="360" w:hanging="202"/>
      </w:pPr>
      <w:r>
        <w:t>excluded with justification;</w:t>
      </w:r>
    </w:p>
    <w:p w14:paraId="0D7B7746" w14:textId="77777777" w:rsidR="00FE749A" w:rsidRDefault="00FE749A" w:rsidP="00FE749A">
      <w:pPr>
        <w:pStyle w:val="ListBullet"/>
        <w:tabs>
          <w:tab w:val="num" w:pos="360"/>
        </w:tabs>
        <w:ind w:left="360" w:hanging="202"/>
      </w:pPr>
      <w:r>
        <w:t>unexpectedly missing.</w:t>
      </w:r>
    </w:p>
    <w:p w14:paraId="549B6D7A" w14:textId="77777777" w:rsidR="00FE749A" w:rsidRDefault="00FE749A" w:rsidP="00FE749A">
      <w:r>
        <w:t>The release must not be called complete while a mandatory item remains unexplained.</w:t>
      </w:r>
    </w:p>
    <w:p w14:paraId="69C3D23C" w14:textId="77777777" w:rsidR="00FE749A" w:rsidRDefault="00FE749A" w:rsidP="00FE749A">
      <w:pPr>
        <w:pStyle w:val="Heading2"/>
      </w:pPr>
      <w:r>
        <w:t>Analysis execution and interpretation guide</w:t>
      </w:r>
    </w:p>
    <w:p w14:paraId="18653DBD" w14:textId="77777777" w:rsidR="00FE749A" w:rsidRDefault="00FE749A" w:rsidP="00FE749A">
      <w:r>
        <w:t>Create:</w:t>
      </w:r>
    </w:p>
    <w:p w14:paraId="7EFE2B63" w14:textId="77777777" w:rsidR="00FE749A" w:rsidRDefault="00FE749A" w:rsidP="00FE749A"/>
    <w:p w14:paraId="77D369DA" w14:textId="77777777" w:rsidR="00FE749A" w:rsidRDefault="00FE749A" w:rsidP="00FE749A">
      <w:pPr>
        <w:ind w:left="360"/>
      </w:pPr>
      <w:r>
        <w:rPr>
          <w:rFonts w:ascii="Consolas" w:hAnsi="Consolas"/>
          <w:color w:val="464646"/>
          <w:sz w:val="18"/>
        </w:rPr>
        <w:t>docs/automated_evaluation/analysis_guide.md</w:t>
      </w:r>
    </w:p>
    <w:p w14:paraId="0490B7D3" w14:textId="77777777" w:rsidR="00FE749A" w:rsidRDefault="00FE749A" w:rsidP="00FE749A"/>
    <w:p w14:paraId="3EE8D539" w14:textId="77777777" w:rsidR="00FE749A" w:rsidRDefault="00FE749A" w:rsidP="00FE749A">
      <w:r>
        <w:t>The guide must be usable by an analyst who did not implement the framework and must explain both how to run analysis and how to interpret every supported result.</w:t>
      </w:r>
    </w:p>
    <w:p w14:paraId="0548AEB2" w14:textId="77777777" w:rsidR="00FE749A" w:rsidRDefault="00FE749A" w:rsidP="00FE749A"/>
    <w:p w14:paraId="5062A4FA" w14:textId="77777777" w:rsidR="00FE749A" w:rsidRDefault="00FE749A" w:rsidP="00FE749A">
      <w:pPr>
        <w:pStyle w:val="Heading2"/>
      </w:pPr>
      <w:r>
        <w:t>Prerequisites</w:t>
      </w:r>
    </w:p>
    <w:p w14:paraId="735FDB24" w14:textId="77777777" w:rsidR="00FE749A" w:rsidRDefault="00FE749A" w:rsidP="00FE749A">
      <w:r>
        <w:t>Document:</w:t>
      </w:r>
    </w:p>
    <w:p w14:paraId="3F66E97E" w14:textId="77777777" w:rsidR="00FE749A" w:rsidRDefault="00FE749A" w:rsidP="00FE749A">
      <w:pPr>
        <w:pStyle w:val="ListBullet"/>
        <w:tabs>
          <w:tab w:val="num" w:pos="360"/>
        </w:tabs>
        <w:ind w:left="360" w:hanging="202"/>
      </w:pPr>
      <w:r>
        <w:t>required completed campaign artifacts;</w:t>
      </w:r>
    </w:p>
    <w:p w14:paraId="6A185286" w14:textId="77777777" w:rsidR="00FE749A" w:rsidRDefault="00FE749A" w:rsidP="00FE749A">
      <w:pPr>
        <w:pStyle w:val="ListBullet"/>
        <w:tabs>
          <w:tab w:val="num" w:pos="360"/>
        </w:tabs>
        <w:ind w:left="360" w:hanging="202"/>
      </w:pPr>
      <w:r>
        <w:t>required environment/profile;</w:t>
      </w:r>
    </w:p>
    <w:p w14:paraId="4222D105" w14:textId="77777777" w:rsidR="00FE749A" w:rsidRDefault="00FE749A" w:rsidP="00FE749A">
      <w:pPr>
        <w:pStyle w:val="ListBullet"/>
        <w:tabs>
          <w:tab w:val="num" w:pos="360"/>
        </w:tabs>
        <w:ind w:left="360" w:hanging="202"/>
      </w:pPr>
      <w:r>
        <w:t>minimum disk and memory needs;</w:t>
      </w:r>
    </w:p>
    <w:p w14:paraId="4CB98DB3" w14:textId="77777777" w:rsidR="00FE749A" w:rsidRDefault="00FE749A" w:rsidP="00FE749A">
      <w:pPr>
        <w:pStyle w:val="ListBullet"/>
        <w:tabs>
          <w:tab w:val="num" w:pos="360"/>
        </w:tabs>
        <w:ind w:left="360" w:hanging="202"/>
      </w:pPr>
      <w:r>
        <w:t>whether raw audio is required;</w:t>
      </w:r>
    </w:p>
    <w:p w14:paraId="057DE08D" w14:textId="77777777" w:rsidR="00FE749A" w:rsidRDefault="00FE749A" w:rsidP="00FE749A">
      <w:pPr>
        <w:pStyle w:val="ListBullet"/>
        <w:tabs>
          <w:tab w:val="num" w:pos="360"/>
        </w:tabs>
        <w:ind w:left="360" w:hanging="202"/>
      </w:pPr>
      <w:r>
        <w:t>how to validate the analysis manifest and result index;</w:t>
      </w:r>
    </w:p>
    <w:p w14:paraId="491C3081" w14:textId="77777777" w:rsidR="00FE749A" w:rsidRDefault="00FE749A" w:rsidP="00FE749A">
      <w:pPr>
        <w:pStyle w:val="ListBullet"/>
        <w:tabs>
          <w:tab w:val="num" w:pos="360"/>
        </w:tabs>
        <w:ind w:left="360" w:hanging="202"/>
      </w:pPr>
      <w:r>
        <w:t>how to identify incomplete or incompatible campaigns.</w:t>
      </w:r>
    </w:p>
    <w:p w14:paraId="597D8FF1" w14:textId="77777777" w:rsidR="00FE749A" w:rsidRDefault="00FE749A" w:rsidP="00FE749A"/>
    <w:p w14:paraId="4107EA8A" w14:textId="77777777" w:rsidR="00FE749A" w:rsidRDefault="00FE749A" w:rsidP="00FE749A">
      <w:r>
        <w:t>Analysis commands</w:t>
      </w:r>
    </w:p>
    <w:p w14:paraId="67BD8FBD" w14:textId="77777777" w:rsidR="00FE749A" w:rsidRDefault="00FE749A" w:rsidP="00FE749A">
      <w:r>
        <w:t>Provide tested exact commands for:</w:t>
      </w:r>
    </w:p>
    <w:p w14:paraId="6E403D2B" w14:textId="77777777" w:rsidR="00FE749A" w:rsidRDefault="00FE749A" w:rsidP="00FE749A">
      <w:pPr>
        <w:pStyle w:val="ListBullet"/>
        <w:tabs>
          <w:tab w:val="num" w:pos="360"/>
        </w:tabs>
        <w:ind w:left="360" w:hanging="202"/>
      </w:pPr>
      <w:r>
        <w:t>validating campaign and merged results;</w:t>
      </w:r>
    </w:p>
    <w:p w14:paraId="31778FF6" w14:textId="77777777" w:rsidR="00FE749A" w:rsidRDefault="00FE749A" w:rsidP="00FE749A">
      <w:pPr>
        <w:pStyle w:val="ListBullet"/>
        <w:tabs>
          <w:tab w:val="num" w:pos="360"/>
        </w:tabs>
        <w:ind w:left="360" w:hanging="202"/>
      </w:pPr>
      <w:r>
        <w:t>building or rebuilding the result index;</w:t>
      </w:r>
    </w:p>
    <w:p w14:paraId="52DA953A" w14:textId="77777777" w:rsidR="00FE749A" w:rsidRDefault="00FE749A" w:rsidP="00FE749A">
      <w:pPr>
        <w:pStyle w:val="ListBullet"/>
        <w:tabs>
          <w:tab w:val="num" w:pos="360"/>
        </w:tabs>
        <w:ind w:left="360" w:hanging="202"/>
      </w:pPr>
      <w:r>
        <w:t>building the analysis manifest;</w:t>
      </w:r>
    </w:p>
    <w:p w14:paraId="269BA924" w14:textId="77777777" w:rsidR="00FE749A" w:rsidRDefault="00FE749A" w:rsidP="00FE749A">
      <w:pPr>
        <w:pStyle w:val="ListBullet"/>
        <w:tabs>
          <w:tab w:val="num" w:pos="360"/>
        </w:tabs>
        <w:ind w:left="360" w:hanging="202"/>
      </w:pPr>
      <w:r>
        <w:t>generating all eligible metrics or selected metrics;</w:t>
      </w:r>
    </w:p>
    <w:p w14:paraId="3CB4801A" w14:textId="77777777" w:rsidR="00FE749A" w:rsidRDefault="00FE749A" w:rsidP="00FE749A">
      <w:pPr>
        <w:pStyle w:val="ListBullet"/>
        <w:tabs>
          <w:tab w:val="num" w:pos="360"/>
        </w:tabs>
        <w:ind w:left="360" w:hanging="202"/>
      </w:pPr>
      <w:r>
        <w:t>generating all eligible plots or selected plots;</w:t>
      </w:r>
    </w:p>
    <w:p w14:paraId="73A33DDC" w14:textId="77777777" w:rsidR="00FE749A" w:rsidRDefault="00FE749A" w:rsidP="00FE749A">
      <w:pPr>
        <w:pStyle w:val="ListBullet"/>
        <w:tabs>
          <w:tab w:val="num" w:pos="360"/>
        </w:tabs>
        <w:ind w:left="360" w:hanging="202"/>
      </w:pPr>
      <w:r>
        <w:t>generating the campaign report;</w:t>
      </w:r>
    </w:p>
    <w:p w14:paraId="588907A6" w14:textId="77777777" w:rsidR="00FE749A" w:rsidRDefault="00FE749A" w:rsidP="00FE749A">
      <w:pPr>
        <w:pStyle w:val="ListBullet"/>
        <w:tabs>
          <w:tab w:val="num" w:pos="360"/>
        </w:tabs>
        <w:ind w:left="360" w:hanging="202"/>
      </w:pPr>
      <w:r>
        <w:t>filtering by component, dataset, panel, machine, noise, SNR, RIR, and status;</w:t>
      </w:r>
    </w:p>
    <w:p w14:paraId="1BF74658" w14:textId="77777777" w:rsidR="00FE749A" w:rsidRDefault="00FE749A" w:rsidP="00FE749A">
      <w:pPr>
        <w:pStyle w:val="ListBullet"/>
        <w:tabs>
          <w:tab w:val="num" w:pos="360"/>
        </w:tabs>
        <w:ind w:left="360" w:hanging="202"/>
      </w:pPr>
      <w:r>
        <w:t>comparing selected scenarios;</w:t>
      </w:r>
    </w:p>
    <w:p w14:paraId="78526C0A" w14:textId="77777777" w:rsidR="00FE749A" w:rsidRDefault="00FE749A" w:rsidP="00FE749A">
      <w:pPr>
        <w:pStyle w:val="ListBullet"/>
        <w:tabs>
          <w:tab w:val="num" w:pos="360"/>
        </w:tabs>
        <w:ind w:left="360" w:hanging="202"/>
      </w:pPr>
      <w:r>
        <w:t>exporting analysis-ready tables;</w:t>
      </w:r>
    </w:p>
    <w:p w14:paraId="0D07C62E" w14:textId="77777777" w:rsidR="00FE749A" w:rsidRDefault="00FE749A" w:rsidP="00FE749A">
      <w:pPr>
        <w:pStyle w:val="ListBullet"/>
        <w:tabs>
          <w:tab w:val="num" w:pos="360"/>
        </w:tabs>
        <w:ind w:left="360" w:hanging="202"/>
      </w:pPr>
      <w:r>
        <w:t>rerunning analysis without rerunning inference.</w:t>
      </w:r>
    </w:p>
    <w:p w14:paraId="7E4A80A3" w14:textId="77777777" w:rsidR="00FE749A" w:rsidRDefault="00FE749A" w:rsidP="00FE749A"/>
    <w:p w14:paraId="0B35FAAF" w14:textId="77777777" w:rsidR="00FE749A" w:rsidRDefault="00FE749A" w:rsidP="00FE749A">
      <w:r>
        <w:t>For every command state purpose, inputs, outputs, expected runtime class, common errors, and validation checks.</w:t>
      </w:r>
    </w:p>
    <w:p w14:paraId="30DEBCA7" w14:textId="77777777" w:rsidR="00FE749A" w:rsidRDefault="00FE749A" w:rsidP="00FE749A"/>
    <w:p w14:paraId="6BF82B88" w14:textId="77777777" w:rsidR="00FE749A" w:rsidRDefault="00FE749A" w:rsidP="00FE749A">
      <w:pPr>
        <w:pStyle w:val="Heading2"/>
      </w:pPr>
      <w:r>
        <w:t>Recommended workflow</w:t>
      </w:r>
    </w:p>
    <w:p w14:paraId="2AAAEA95" w14:textId="77777777" w:rsidR="00FE749A" w:rsidRDefault="00FE749A" w:rsidP="00FE749A">
      <w:r>
        <w:t>Explain a step-by-step workflow:</w:t>
      </w:r>
    </w:p>
    <w:p w14:paraId="79F61870" w14:textId="77777777" w:rsidR="00FE749A" w:rsidRDefault="00FE749A" w:rsidP="00FE749A">
      <w:pPr>
        <w:pStyle w:val="ListNumber"/>
        <w:tabs>
          <w:tab w:val="num" w:pos="360"/>
        </w:tabs>
        <w:ind w:left="360" w:hanging="360"/>
      </w:pPr>
      <w:r>
        <w:t>validate campaign and merge results;</w:t>
      </w:r>
    </w:p>
    <w:p w14:paraId="7114775F" w14:textId="77777777" w:rsidR="00FE749A" w:rsidRDefault="00FE749A" w:rsidP="00FE749A">
      <w:pPr>
        <w:pStyle w:val="ListNumber"/>
        <w:tabs>
          <w:tab w:val="num" w:pos="360"/>
        </w:tabs>
        <w:ind w:left="360" w:hanging="360"/>
      </w:pPr>
      <w:r>
        <w:t>inspect coverage reconciliation;</w:t>
      </w:r>
    </w:p>
    <w:p w14:paraId="39346CED" w14:textId="77777777" w:rsidR="00FE749A" w:rsidRDefault="00FE749A" w:rsidP="00FE749A">
      <w:pPr>
        <w:pStyle w:val="ListNumber"/>
        <w:tabs>
          <w:tab w:val="num" w:pos="360"/>
        </w:tabs>
        <w:ind w:left="360" w:hanging="360"/>
      </w:pPr>
      <w:r>
        <w:t>inspect failures and missing outputs;</w:t>
      </w:r>
    </w:p>
    <w:p w14:paraId="2B438BDA" w14:textId="77777777" w:rsidR="00FE749A" w:rsidRDefault="00FE749A" w:rsidP="00FE749A">
      <w:pPr>
        <w:pStyle w:val="ListNumber"/>
        <w:tabs>
          <w:tab w:val="num" w:pos="360"/>
        </w:tabs>
        <w:ind w:left="360" w:hanging="360"/>
      </w:pPr>
      <w:r>
        <w:t>verify paired-comparison eligibility;</w:t>
      </w:r>
    </w:p>
    <w:p w14:paraId="5958F62C" w14:textId="77777777" w:rsidR="00FE749A" w:rsidRDefault="00FE749A" w:rsidP="00FE749A">
      <w:pPr>
        <w:pStyle w:val="ListNumber"/>
        <w:tabs>
          <w:tab w:val="num" w:pos="360"/>
        </w:tabs>
        <w:ind w:left="360" w:hanging="360"/>
      </w:pPr>
      <w:r>
        <w:t>review aggregate accuracy;</w:t>
      </w:r>
    </w:p>
    <w:p w14:paraId="44E8D6DE" w14:textId="77777777" w:rsidR="00FE749A" w:rsidRDefault="00FE749A" w:rsidP="00FE749A">
      <w:pPr>
        <w:pStyle w:val="ListNumber"/>
        <w:tabs>
          <w:tab w:val="num" w:pos="360"/>
        </w:tabs>
        <w:ind w:left="360" w:hanging="360"/>
      </w:pPr>
      <w:r>
        <w:t>review reliability;</w:t>
      </w:r>
    </w:p>
    <w:p w14:paraId="3387D72B" w14:textId="77777777" w:rsidR="00FE749A" w:rsidRDefault="00FE749A" w:rsidP="00FE749A">
      <w:pPr>
        <w:pStyle w:val="ListNumber"/>
        <w:tabs>
          <w:tab w:val="num" w:pos="360"/>
        </w:tabs>
        <w:ind w:left="360" w:hanging="360"/>
      </w:pPr>
      <w:r>
        <w:t>review latency and resources;</w:t>
      </w:r>
    </w:p>
    <w:p w14:paraId="7D566243" w14:textId="77777777" w:rsidR="00FE749A" w:rsidRDefault="00FE749A" w:rsidP="00FE749A">
      <w:pPr>
        <w:pStyle w:val="ListNumber"/>
        <w:tabs>
          <w:tab w:val="num" w:pos="360"/>
        </w:tabs>
        <w:ind w:left="360" w:hanging="360"/>
      </w:pPr>
      <w:r>
        <w:t>inspect robustness;</w:t>
      </w:r>
    </w:p>
    <w:p w14:paraId="760495C7" w14:textId="77777777" w:rsidR="00FE749A" w:rsidRDefault="00FE749A" w:rsidP="00FE749A">
      <w:pPr>
        <w:pStyle w:val="ListNumber"/>
        <w:tabs>
          <w:tab w:val="num" w:pos="360"/>
        </w:tabs>
        <w:ind w:left="360" w:hanging="360"/>
      </w:pPr>
      <w:r>
        <w:t>inspect speaker metrics;</w:t>
      </w:r>
    </w:p>
    <w:p w14:paraId="28F2F3CC" w14:textId="77777777" w:rsidR="00FE749A" w:rsidRDefault="00FE749A" w:rsidP="00FE749A">
      <w:pPr>
        <w:pStyle w:val="ListNumber"/>
        <w:tabs>
          <w:tab w:val="num" w:pos="360"/>
        </w:tabs>
        <w:ind w:left="360" w:hanging="360"/>
      </w:pPr>
      <w:r>
        <w:t>inspect diarization metrics;</w:t>
      </w:r>
    </w:p>
    <w:p w14:paraId="0B7FA05F" w14:textId="77777777" w:rsidR="00FE749A" w:rsidRDefault="00FE749A" w:rsidP="00FE749A">
      <w:pPr>
        <w:pStyle w:val="ListNumber"/>
        <w:tabs>
          <w:tab w:val="num" w:pos="360"/>
        </w:tabs>
        <w:ind w:left="360" w:hanging="360"/>
      </w:pPr>
      <w:r>
        <w:t>review authorized subgroup results;</w:t>
      </w:r>
    </w:p>
    <w:p w14:paraId="3A380606" w14:textId="77777777" w:rsidR="00FE749A" w:rsidRDefault="00FE749A" w:rsidP="00FE749A">
      <w:pPr>
        <w:pStyle w:val="ListNumber"/>
        <w:tabs>
          <w:tab w:val="num" w:pos="360"/>
        </w:tabs>
        <w:ind w:left="360" w:hanging="360"/>
      </w:pPr>
      <w:r>
        <w:t>identify Pareto-optimal pipelines;</w:t>
      </w:r>
    </w:p>
    <w:p w14:paraId="124BDFC9" w14:textId="77777777" w:rsidR="00FE749A" w:rsidRDefault="00FE749A" w:rsidP="00FE749A">
      <w:pPr>
        <w:pStyle w:val="ListNumber"/>
        <w:tabs>
          <w:tab w:val="num" w:pos="360"/>
        </w:tabs>
        <w:ind w:left="360" w:hanging="360"/>
      </w:pPr>
      <w:r>
        <w:t>inspect representative errors;</w:t>
      </w:r>
    </w:p>
    <w:p w14:paraId="03D4E010" w14:textId="77777777" w:rsidR="00FE749A" w:rsidRDefault="00FE749A" w:rsidP="00FE749A">
      <w:pPr>
        <w:pStyle w:val="ListNumber"/>
        <w:tabs>
          <w:tab w:val="num" w:pos="360"/>
        </w:tabs>
        <w:ind w:left="360" w:hanging="360"/>
      </w:pPr>
      <w:r>
        <w:t>record conclusions and limitations.</w:t>
      </w:r>
    </w:p>
    <w:p w14:paraId="18A48894" w14:textId="77777777" w:rsidR="00FE749A" w:rsidRDefault="00FE749A" w:rsidP="00FE749A"/>
    <w:p w14:paraId="7B18432B" w14:textId="77777777" w:rsidR="00FE749A" w:rsidRDefault="00FE749A" w:rsidP="00FE749A">
      <w:pPr>
        <w:pStyle w:val="Heading2"/>
      </w:pPr>
      <w:r>
        <w:t>Metric interpretation</w:t>
      </w:r>
    </w:p>
    <w:p w14:paraId="6CD5CBAB" w14:textId="77777777" w:rsidR="00FE749A" w:rsidRDefault="00FE749A" w:rsidP="00FE749A">
      <w:r>
        <w:t>For every metric family explain what it measures, whether higher or lower is better, valid range where applicable, denominator, treatment of missing/failed outputs, validity conditions, misleading uses, and related metrics.</w:t>
      </w:r>
    </w:p>
    <w:p w14:paraId="60F3537C" w14:textId="77777777" w:rsidR="00FE749A" w:rsidRDefault="00FE749A" w:rsidP="00FE749A"/>
    <w:p w14:paraId="71D69954" w14:textId="77777777" w:rsidR="00FE749A" w:rsidRDefault="00FE749A" w:rsidP="00FE749A">
      <w:r>
        <w:t>Cover at minimum:</w:t>
      </w:r>
    </w:p>
    <w:p w14:paraId="50C53130" w14:textId="77777777" w:rsidR="00FE749A" w:rsidRDefault="00FE749A" w:rsidP="00FE749A">
      <w:pPr>
        <w:pStyle w:val="ListBullet"/>
        <w:tabs>
          <w:tab w:val="num" w:pos="360"/>
        </w:tabs>
        <w:ind w:left="360" w:hanging="202"/>
      </w:pPr>
      <w:r>
        <w:t>ASR micro/macro WER, CER, substitutions, insertions, deletions, empty/missing output, and clean-to-degraded change;</w:t>
      </w:r>
    </w:p>
    <w:p w14:paraId="37FCDA13" w14:textId="77777777" w:rsidR="00FE749A" w:rsidRDefault="00FE749A" w:rsidP="00FE749A">
      <w:pPr>
        <w:pStyle w:val="ListBullet"/>
        <w:tabs>
          <w:tab w:val="num" w:pos="360"/>
        </w:tabs>
        <w:ind w:left="360" w:hanging="202"/>
      </w:pPr>
      <w:r>
        <w:t xml:space="preserve">VAD precision, recall, F1, missed speech, false alarm, </w:t>
      </w:r>
      <w:proofErr w:type="spellStart"/>
      <w:r>
        <w:t>IoU</w:t>
      </w:r>
      <w:proofErr w:type="spellEnd"/>
      <w:r>
        <w:t>, boundary deviation, fragmentation, merging, and downstream WER effect;</w:t>
      </w:r>
    </w:p>
    <w:p w14:paraId="7A46EA5C" w14:textId="77777777" w:rsidR="00FE749A" w:rsidRDefault="00FE749A" w:rsidP="00FE749A">
      <w:pPr>
        <w:pStyle w:val="ListBullet"/>
        <w:tabs>
          <w:tab w:val="num" w:pos="360"/>
        </w:tabs>
        <w:ind w:left="360" w:hanging="202"/>
      </w:pPr>
      <w:r>
        <w:lastRenderedPageBreak/>
        <w:t>initialization, warm inference, RTF, throughput, latency percentiles, CPU, RAM, GPU, VRAM, power, temperature, and disk activity;</w:t>
      </w:r>
    </w:p>
    <w:p w14:paraId="0D99B500" w14:textId="77777777" w:rsidR="00FE749A" w:rsidRDefault="00FE749A" w:rsidP="00FE749A">
      <w:pPr>
        <w:pStyle w:val="ListBullet"/>
        <w:tabs>
          <w:tab w:val="num" w:pos="360"/>
        </w:tabs>
        <w:ind w:left="360" w:hanging="202"/>
      </w:pPr>
      <w:proofErr w:type="gramStart"/>
      <w:r>
        <w:t>speaker</w:t>
      </w:r>
      <w:proofErr w:type="gramEnd"/>
      <w:r>
        <w:t xml:space="preserve"> score distributions, EER, FAR, FRR, TAR-at-FAR, top-k identification, unknown rejection, false-known assignment, and embedding drift;</w:t>
      </w:r>
    </w:p>
    <w:p w14:paraId="5CC171ED" w14:textId="77777777" w:rsidR="00FE749A" w:rsidRDefault="00FE749A" w:rsidP="00FE749A">
      <w:pPr>
        <w:pStyle w:val="ListBullet"/>
        <w:tabs>
          <w:tab w:val="num" w:pos="360"/>
        </w:tabs>
        <w:ind w:left="360" w:hanging="202"/>
      </w:pPr>
      <w:r>
        <w:t>diarization DER, JER, missed speech, false alarm, confusion, speaker-count error, speaker-attributed WER, collar, overlap policy, and UEM;</w:t>
      </w:r>
    </w:p>
    <w:p w14:paraId="043C8265" w14:textId="77777777" w:rsidR="00FE749A" w:rsidRDefault="00FE749A" w:rsidP="00FE749A">
      <w:pPr>
        <w:pStyle w:val="ListBullet"/>
        <w:tabs>
          <w:tab w:val="num" w:pos="360"/>
        </w:tabs>
        <w:ind w:left="360" w:hanging="202"/>
      </w:pPr>
      <w:r>
        <w:t>valid-output, failure, retry, timeout, OOM, completion, and coverage rates.</w:t>
      </w:r>
    </w:p>
    <w:p w14:paraId="20630262" w14:textId="77777777" w:rsidR="00FE749A" w:rsidRDefault="00FE749A" w:rsidP="00FE749A"/>
    <w:p w14:paraId="115F2B18" w14:textId="77777777" w:rsidR="00FE749A" w:rsidRDefault="00FE749A" w:rsidP="00FE749A">
      <w:pPr>
        <w:pStyle w:val="Heading2"/>
      </w:pPr>
      <w:r>
        <w:t>Plot interpretation</w:t>
      </w:r>
    </w:p>
    <w:p w14:paraId="0B04E1C2" w14:textId="77777777" w:rsidR="00FE749A" w:rsidRDefault="00FE749A" w:rsidP="00FE749A">
      <w:r>
        <w:t>For every generated plot explain the question answered, axes, units, grouping, uncertainty, desirable patterns, common misinterpretations, eligibility, and conditions under which the plot must not be used.</w:t>
      </w:r>
    </w:p>
    <w:p w14:paraId="55557F21" w14:textId="77777777" w:rsidR="00FE749A" w:rsidRDefault="00FE749A" w:rsidP="00FE749A"/>
    <w:p w14:paraId="4BFB02E8" w14:textId="77777777" w:rsidR="00FE749A" w:rsidRDefault="00FE749A" w:rsidP="00FE749A">
      <w:r>
        <w:t>Cover at minimum:</w:t>
      </w:r>
    </w:p>
    <w:p w14:paraId="77AB6A06" w14:textId="77777777" w:rsidR="00FE749A" w:rsidRDefault="00FE749A" w:rsidP="00FE749A">
      <w:pPr>
        <w:pStyle w:val="ListBullet"/>
        <w:tabs>
          <w:tab w:val="num" w:pos="360"/>
        </w:tabs>
        <w:ind w:left="360" w:hanging="202"/>
      </w:pPr>
      <w:r>
        <w:t>accuracy-latency Pareto plots;</w:t>
      </w:r>
    </w:p>
    <w:p w14:paraId="060F7007" w14:textId="77777777" w:rsidR="00FE749A" w:rsidRDefault="00FE749A" w:rsidP="00FE749A">
      <w:pPr>
        <w:pStyle w:val="ListBullet"/>
        <w:tabs>
          <w:tab w:val="num" w:pos="360"/>
        </w:tabs>
        <w:ind w:left="360" w:hanging="202"/>
      </w:pPr>
      <w:r>
        <w:t>WER/CER comparisons;</w:t>
      </w:r>
    </w:p>
    <w:p w14:paraId="19497C29" w14:textId="77777777" w:rsidR="00FE749A" w:rsidRDefault="00FE749A" w:rsidP="00FE749A">
      <w:pPr>
        <w:pStyle w:val="ListBullet"/>
        <w:tabs>
          <w:tab w:val="num" w:pos="360"/>
        </w:tabs>
        <w:ind w:left="360" w:hanging="202"/>
      </w:pPr>
      <w:r>
        <w:t>robustness curves;</w:t>
      </w:r>
    </w:p>
    <w:p w14:paraId="332CEC8A" w14:textId="77777777" w:rsidR="00FE749A" w:rsidRDefault="00FE749A" w:rsidP="00FE749A">
      <w:pPr>
        <w:pStyle w:val="ListBullet"/>
        <w:tabs>
          <w:tab w:val="num" w:pos="360"/>
        </w:tabs>
        <w:ind w:left="360" w:hanging="202"/>
      </w:pPr>
      <w:r>
        <w:t>exact-RIR heatmaps;</w:t>
      </w:r>
    </w:p>
    <w:p w14:paraId="5D7B3416" w14:textId="77777777" w:rsidR="00FE749A" w:rsidRDefault="00FE749A" w:rsidP="00FE749A">
      <w:pPr>
        <w:pStyle w:val="ListBullet"/>
        <w:tabs>
          <w:tab w:val="num" w:pos="360"/>
        </w:tabs>
        <w:ind w:left="360" w:hanging="202"/>
      </w:pPr>
      <w:r>
        <w:t>latency distributions;</w:t>
      </w:r>
    </w:p>
    <w:p w14:paraId="5A8A148B" w14:textId="77777777" w:rsidR="00FE749A" w:rsidRDefault="00FE749A" w:rsidP="00FE749A">
      <w:pPr>
        <w:pStyle w:val="ListBullet"/>
        <w:tabs>
          <w:tab w:val="num" w:pos="360"/>
        </w:tabs>
        <w:ind w:left="360" w:hanging="202"/>
      </w:pPr>
      <w:r>
        <w:t>resource timelines;</w:t>
      </w:r>
    </w:p>
    <w:p w14:paraId="7E430F8E" w14:textId="77777777" w:rsidR="00FE749A" w:rsidRDefault="00FE749A" w:rsidP="00FE749A">
      <w:pPr>
        <w:pStyle w:val="ListBullet"/>
        <w:tabs>
          <w:tab w:val="num" w:pos="360"/>
        </w:tabs>
        <w:ind w:left="360" w:hanging="202"/>
      </w:pPr>
      <w:r>
        <w:t>RAM/VRAM comparisons;</w:t>
      </w:r>
    </w:p>
    <w:p w14:paraId="6DB8AC79" w14:textId="77777777" w:rsidR="00FE749A" w:rsidRDefault="00FE749A" w:rsidP="00FE749A">
      <w:pPr>
        <w:pStyle w:val="ListBullet"/>
        <w:tabs>
          <w:tab w:val="num" w:pos="360"/>
        </w:tabs>
        <w:ind w:left="360" w:hanging="202"/>
      </w:pPr>
      <w:proofErr w:type="gramStart"/>
      <w:r>
        <w:t>speaker</w:t>
      </w:r>
      <w:proofErr w:type="gramEnd"/>
      <w:r>
        <w:t xml:space="preserve"> score distributions;</w:t>
      </w:r>
    </w:p>
    <w:p w14:paraId="60BDA1C1" w14:textId="77777777" w:rsidR="00FE749A" w:rsidRDefault="00FE749A" w:rsidP="00FE749A">
      <w:pPr>
        <w:pStyle w:val="ListBullet"/>
        <w:tabs>
          <w:tab w:val="num" w:pos="360"/>
        </w:tabs>
        <w:ind w:left="360" w:hanging="202"/>
      </w:pPr>
      <w:r>
        <w:t>ROC and DET curves;</w:t>
      </w:r>
    </w:p>
    <w:p w14:paraId="65F3566F" w14:textId="77777777" w:rsidR="00FE749A" w:rsidRDefault="00FE749A" w:rsidP="00FE749A">
      <w:pPr>
        <w:pStyle w:val="ListBullet"/>
        <w:tabs>
          <w:tab w:val="num" w:pos="360"/>
        </w:tabs>
        <w:ind w:left="360" w:hanging="202"/>
      </w:pPr>
      <w:r>
        <w:t>embedding-drift plots;</w:t>
      </w:r>
    </w:p>
    <w:p w14:paraId="4347BAB0" w14:textId="77777777" w:rsidR="00FE749A" w:rsidRDefault="00FE749A" w:rsidP="00FE749A">
      <w:pPr>
        <w:pStyle w:val="ListBullet"/>
        <w:tabs>
          <w:tab w:val="num" w:pos="360"/>
        </w:tabs>
        <w:ind w:left="360" w:hanging="202"/>
      </w:pPr>
      <w:r>
        <w:t>diarization tables and timelines;</w:t>
      </w:r>
    </w:p>
    <w:p w14:paraId="31D1CE07" w14:textId="77777777" w:rsidR="00FE749A" w:rsidRDefault="00FE749A" w:rsidP="00FE749A">
      <w:pPr>
        <w:pStyle w:val="ListBullet"/>
        <w:tabs>
          <w:tab w:val="num" w:pos="360"/>
        </w:tabs>
        <w:ind w:left="360" w:hanging="202"/>
      </w:pPr>
      <w:proofErr w:type="gramStart"/>
      <w:r>
        <w:t>machine</w:t>
      </w:r>
      <w:proofErr w:type="gramEnd"/>
      <w:r>
        <w:t xml:space="preserve"> comparisons;</w:t>
      </w:r>
    </w:p>
    <w:p w14:paraId="58D99F15" w14:textId="77777777" w:rsidR="00FE749A" w:rsidRDefault="00FE749A" w:rsidP="00FE749A">
      <w:pPr>
        <w:pStyle w:val="ListBullet"/>
        <w:tabs>
          <w:tab w:val="num" w:pos="360"/>
        </w:tabs>
        <w:ind w:left="360" w:hanging="202"/>
      </w:pPr>
      <w:r>
        <w:t>coverage matrices;</w:t>
      </w:r>
    </w:p>
    <w:p w14:paraId="2FB8DFD7" w14:textId="77777777" w:rsidR="00FE749A" w:rsidRDefault="00FE749A" w:rsidP="00FE749A">
      <w:pPr>
        <w:pStyle w:val="ListBullet"/>
        <w:tabs>
          <w:tab w:val="num" w:pos="360"/>
        </w:tabs>
        <w:ind w:left="360" w:hanging="202"/>
      </w:pPr>
      <w:r>
        <w:t>failure funnels;</w:t>
      </w:r>
    </w:p>
    <w:p w14:paraId="62701491" w14:textId="77777777" w:rsidR="00FE749A" w:rsidRDefault="00FE749A" w:rsidP="00FE749A">
      <w:pPr>
        <w:pStyle w:val="ListBullet"/>
        <w:tabs>
          <w:tab w:val="num" w:pos="360"/>
        </w:tabs>
        <w:ind w:left="360" w:hanging="202"/>
      </w:pPr>
      <w:r>
        <w:t>subgroup forest plots.</w:t>
      </w:r>
    </w:p>
    <w:p w14:paraId="00D1FA3D" w14:textId="77777777" w:rsidR="00FE749A" w:rsidRDefault="00FE749A" w:rsidP="00FE749A"/>
    <w:p w14:paraId="1279976E" w14:textId="77777777" w:rsidR="00FE749A" w:rsidRDefault="00FE749A" w:rsidP="00FE749A">
      <w:pPr>
        <w:pStyle w:val="Heading2"/>
      </w:pPr>
      <w:r>
        <w:t>Comparison and statistics</w:t>
      </w:r>
    </w:p>
    <w:p w14:paraId="5DB32350" w14:textId="77777777" w:rsidR="00FE749A" w:rsidRDefault="00FE749A" w:rsidP="00FE749A">
      <w:r>
        <w:t>Explain:</w:t>
      </w:r>
    </w:p>
    <w:p w14:paraId="3C5E9CED" w14:textId="77777777" w:rsidR="00FE749A" w:rsidRDefault="00FE749A" w:rsidP="00FE749A">
      <w:pPr>
        <w:pStyle w:val="ListBullet"/>
        <w:tabs>
          <w:tab w:val="num" w:pos="360"/>
        </w:tabs>
        <w:ind w:left="360" w:hanging="202"/>
      </w:pPr>
      <w:r>
        <w:t>paired versus unpaired comparisons;</w:t>
      </w:r>
    </w:p>
    <w:p w14:paraId="14B6FEA0" w14:textId="77777777" w:rsidR="00FE749A" w:rsidRDefault="00FE749A" w:rsidP="00FE749A">
      <w:pPr>
        <w:pStyle w:val="ListBullet"/>
        <w:tabs>
          <w:tab w:val="num" w:pos="360"/>
        </w:tabs>
        <w:ind w:left="360" w:hanging="202"/>
      </w:pPr>
      <w:r>
        <w:t>benchmark-item identity requirements;</w:t>
      </w:r>
    </w:p>
    <w:p w14:paraId="4B530163" w14:textId="77777777" w:rsidR="00FE749A" w:rsidRDefault="00FE749A" w:rsidP="00FE749A">
      <w:pPr>
        <w:pStyle w:val="ListBullet"/>
        <w:tabs>
          <w:tab w:val="num" w:pos="360"/>
        </w:tabs>
        <w:ind w:left="360" w:hanging="202"/>
      </w:pPr>
      <w:r>
        <w:t>collar incompatibility;</w:t>
      </w:r>
    </w:p>
    <w:p w14:paraId="4A6914D2" w14:textId="77777777" w:rsidR="00FE749A" w:rsidRDefault="00FE749A" w:rsidP="00FE749A">
      <w:pPr>
        <w:pStyle w:val="ListBullet"/>
        <w:tabs>
          <w:tab w:val="num" w:pos="360"/>
        </w:tabs>
        <w:ind w:left="360" w:hanging="202"/>
      </w:pPr>
      <w:r>
        <w:t>CPU/GPU hardware grouping;</w:t>
      </w:r>
    </w:p>
    <w:p w14:paraId="3C509EAC" w14:textId="77777777" w:rsidR="00FE749A" w:rsidRDefault="00FE749A" w:rsidP="00FE749A">
      <w:pPr>
        <w:pStyle w:val="ListBullet"/>
        <w:tabs>
          <w:tab w:val="num" w:pos="360"/>
        </w:tabs>
        <w:ind w:left="360" w:hanging="202"/>
      </w:pPr>
      <w:r>
        <w:t>separation of native and synthetic panels;</w:t>
      </w:r>
    </w:p>
    <w:p w14:paraId="7BE3F2EA" w14:textId="77777777" w:rsidR="00FE749A" w:rsidRDefault="00FE749A" w:rsidP="00FE749A">
      <w:pPr>
        <w:pStyle w:val="ListBullet"/>
        <w:tabs>
          <w:tab w:val="num" w:pos="360"/>
        </w:tabs>
        <w:ind w:left="360" w:hanging="202"/>
      </w:pPr>
      <w:r>
        <w:t>preservation of failed/missing outputs;</w:t>
      </w:r>
    </w:p>
    <w:p w14:paraId="72EAF151" w14:textId="77777777" w:rsidR="00FE749A" w:rsidRDefault="00FE749A" w:rsidP="00FE749A">
      <w:pPr>
        <w:pStyle w:val="ListBullet"/>
        <w:tabs>
          <w:tab w:val="num" w:pos="360"/>
        </w:tabs>
        <w:ind w:left="360" w:hanging="202"/>
      </w:pPr>
      <w:r>
        <w:t>held-out threshold evaluation;</w:t>
      </w:r>
    </w:p>
    <w:p w14:paraId="3A38A970" w14:textId="77777777" w:rsidR="00FE749A" w:rsidRDefault="00FE749A" w:rsidP="00FE749A">
      <w:pPr>
        <w:pStyle w:val="ListBullet"/>
        <w:tabs>
          <w:tab w:val="num" w:pos="360"/>
        </w:tabs>
        <w:ind w:left="360" w:hanging="202"/>
      </w:pPr>
      <w:r>
        <w:t>RTTM/UEM alignment requirements;</w:t>
      </w:r>
    </w:p>
    <w:p w14:paraId="2AC8EEA7" w14:textId="77777777" w:rsidR="00FE749A" w:rsidRDefault="00FE749A" w:rsidP="00FE749A">
      <w:pPr>
        <w:pStyle w:val="ListBullet"/>
        <w:tabs>
          <w:tab w:val="num" w:pos="360"/>
        </w:tabs>
        <w:ind w:left="360" w:hanging="202"/>
      </w:pPr>
      <w:r>
        <w:t>confidence intervals, cluster bootstrap units, effect sizes, repeated-run variance, multiple-comparison cautions, minimum group sizes, exploratory versus confirmatory results, and absolute versus relative changes.</w:t>
      </w:r>
    </w:p>
    <w:p w14:paraId="797842A6" w14:textId="77777777" w:rsidR="00FE749A" w:rsidRDefault="00FE749A" w:rsidP="00FE749A"/>
    <w:p w14:paraId="15A1CD2C" w14:textId="77777777" w:rsidR="00FE749A" w:rsidRDefault="00FE749A" w:rsidP="00FE749A">
      <w:pPr>
        <w:pStyle w:val="Heading2"/>
      </w:pPr>
      <w:r>
        <w:lastRenderedPageBreak/>
        <w:t>Decision framework</w:t>
      </w:r>
    </w:p>
    <w:p w14:paraId="7B48D5FD" w14:textId="77777777" w:rsidR="00FE749A" w:rsidRDefault="00FE749A" w:rsidP="00FE749A">
      <w:r>
        <w:t>Provide a practical Pareto-based method for choosing pipelines across accuracy, latency, throughput, RAM/VRAM, reliability, robustness, speaker performance, hardware, platform, credentials, and operational complexity.</w:t>
      </w:r>
    </w:p>
    <w:p w14:paraId="34465647" w14:textId="77777777" w:rsidR="00FE749A" w:rsidRDefault="00FE749A" w:rsidP="00FE749A"/>
    <w:p w14:paraId="0968B5F1" w14:textId="77777777" w:rsidR="00FE749A" w:rsidRDefault="00FE749A" w:rsidP="00FE749A">
      <w:r>
        <w:t>Include clearly labelled selection profiles for:</w:t>
      </w:r>
    </w:p>
    <w:p w14:paraId="1118915B" w14:textId="77777777" w:rsidR="00FE749A" w:rsidRDefault="00FE749A" w:rsidP="00FE749A">
      <w:pPr>
        <w:pStyle w:val="ListBullet"/>
        <w:tabs>
          <w:tab w:val="num" w:pos="360"/>
        </w:tabs>
        <w:ind w:left="360" w:hanging="202"/>
      </w:pPr>
      <w:r>
        <w:t>highest accuracy;</w:t>
      </w:r>
    </w:p>
    <w:p w14:paraId="768D0960" w14:textId="77777777" w:rsidR="00FE749A" w:rsidRDefault="00FE749A" w:rsidP="00FE749A">
      <w:pPr>
        <w:pStyle w:val="ListBullet"/>
        <w:tabs>
          <w:tab w:val="num" w:pos="360"/>
        </w:tabs>
        <w:ind w:left="360" w:hanging="202"/>
      </w:pPr>
      <w:r>
        <w:t>lowest latency;</w:t>
      </w:r>
    </w:p>
    <w:p w14:paraId="1BADA65B" w14:textId="77777777" w:rsidR="00FE749A" w:rsidRDefault="00FE749A" w:rsidP="00FE749A">
      <w:pPr>
        <w:pStyle w:val="ListBullet"/>
        <w:tabs>
          <w:tab w:val="num" w:pos="360"/>
        </w:tabs>
        <w:ind w:left="360" w:hanging="202"/>
      </w:pPr>
      <w:r>
        <w:t>CPU-only deployment;</w:t>
      </w:r>
    </w:p>
    <w:p w14:paraId="6FD3BBE9" w14:textId="77777777" w:rsidR="00FE749A" w:rsidRDefault="00FE749A" w:rsidP="00FE749A">
      <w:pPr>
        <w:pStyle w:val="ListBullet"/>
        <w:tabs>
          <w:tab w:val="num" w:pos="360"/>
        </w:tabs>
        <w:ind w:left="360" w:hanging="202"/>
      </w:pPr>
      <w:r>
        <w:t>10 GB GPU deployment;</w:t>
      </w:r>
    </w:p>
    <w:p w14:paraId="28DCC518" w14:textId="77777777" w:rsidR="00FE749A" w:rsidRDefault="00FE749A" w:rsidP="00FE749A">
      <w:pPr>
        <w:pStyle w:val="ListBullet"/>
        <w:tabs>
          <w:tab w:val="num" w:pos="360"/>
        </w:tabs>
        <w:ind w:left="360" w:hanging="202"/>
      </w:pPr>
      <w:r>
        <w:t>24 GB GPU deployment;</w:t>
      </w:r>
    </w:p>
    <w:p w14:paraId="3881EF7A" w14:textId="77777777" w:rsidR="00FE749A" w:rsidRDefault="00FE749A" w:rsidP="00FE749A">
      <w:pPr>
        <w:pStyle w:val="ListBullet"/>
        <w:tabs>
          <w:tab w:val="num" w:pos="360"/>
        </w:tabs>
        <w:ind w:left="360" w:hanging="202"/>
      </w:pPr>
      <w:r>
        <w:t>far-field transcription;</w:t>
      </w:r>
    </w:p>
    <w:p w14:paraId="6BCCF947" w14:textId="77777777" w:rsidR="00FE749A" w:rsidRDefault="00FE749A" w:rsidP="00FE749A">
      <w:pPr>
        <w:pStyle w:val="ListBullet"/>
        <w:tabs>
          <w:tab w:val="num" w:pos="360"/>
        </w:tabs>
        <w:ind w:left="360" w:hanging="202"/>
      </w:pPr>
      <w:r>
        <w:t>known-speaker attribution;</w:t>
      </w:r>
    </w:p>
    <w:p w14:paraId="31841074" w14:textId="77777777" w:rsidR="00FE749A" w:rsidRDefault="00FE749A" w:rsidP="00FE749A">
      <w:pPr>
        <w:pStyle w:val="ListBullet"/>
        <w:tabs>
          <w:tab w:val="num" w:pos="360"/>
        </w:tabs>
        <w:ind w:left="360" w:hanging="202"/>
      </w:pPr>
      <w:r>
        <w:t>meeting diarization;</w:t>
      </w:r>
    </w:p>
    <w:p w14:paraId="32780F21" w14:textId="77777777" w:rsidR="00FE749A" w:rsidRDefault="00FE749A" w:rsidP="00FE749A">
      <w:pPr>
        <w:pStyle w:val="ListBullet"/>
        <w:tabs>
          <w:tab w:val="num" w:pos="360"/>
        </w:tabs>
        <w:ind w:left="360" w:hanging="202"/>
      </w:pPr>
      <w:r>
        <w:t>unattended campaign reliability.</w:t>
      </w:r>
    </w:p>
    <w:p w14:paraId="42E9286D" w14:textId="77777777" w:rsidR="00FE749A" w:rsidRDefault="00FE749A" w:rsidP="00FE749A"/>
    <w:p w14:paraId="05C0A35C" w14:textId="77777777" w:rsidR="00FE749A" w:rsidRDefault="00FE749A" w:rsidP="00FE749A">
      <w:r>
        <w:t>These are selection methods, not predetermined winners.</w:t>
      </w:r>
    </w:p>
    <w:p w14:paraId="4A47B805" w14:textId="77777777" w:rsidR="00FE749A" w:rsidRDefault="00FE749A" w:rsidP="00FE749A"/>
    <w:p w14:paraId="3C6B691D" w14:textId="77777777" w:rsidR="00FE749A" w:rsidRDefault="00FE749A" w:rsidP="00FE749A">
      <w:pPr>
        <w:pStyle w:val="Heading2"/>
      </w:pPr>
      <w:r>
        <w:t>Troubleshooting and reproducibility</w:t>
      </w:r>
    </w:p>
    <w:p w14:paraId="7FAC5A71" w14:textId="77777777" w:rsidR="00FE749A" w:rsidRDefault="00FE749A" w:rsidP="00FE749A">
      <w:r>
        <w:t>Document diagnosis of incomplete campaigns, missing indexes, checksum mismatch, schema/hash incompatibility, environment mismatch, missing metric columns, skipped plots, unexpected WER, missing predictions, telemetry gaps, high VRAM/OOM, invalid speaker scores, invalid RTTM, absent DER/JER, and inconsistent cross-machine results.</w:t>
      </w:r>
    </w:p>
    <w:p w14:paraId="1216AA3F" w14:textId="77777777" w:rsidR="00FE749A" w:rsidRDefault="00FE749A" w:rsidP="00FE749A"/>
    <w:p w14:paraId="0A8DFCD8" w14:textId="77777777" w:rsidR="00FE749A" w:rsidRDefault="00FE749A" w:rsidP="00FE749A">
      <w:r>
        <w:t>Explain how to record campaign ID, manifest hash, scenario IDs, schema versions, components/models, environment fingerprints, machines, scoring-policy version, analysis version, exclusions, and missing scenarios.</w:t>
      </w:r>
    </w:p>
    <w:p w14:paraId="0429A8AA" w14:textId="77777777" w:rsidR="00FE749A" w:rsidRDefault="00FE749A" w:rsidP="00FE749A"/>
    <w:p w14:paraId="4D382C18" w14:textId="77777777" w:rsidR="00FE749A" w:rsidRDefault="00FE749A" w:rsidP="00FE749A">
      <w:r>
        <w:t xml:space="preserve">Include a concise report template containing research </w:t>
      </w:r>
      <w:proofErr w:type="gramStart"/>
      <w:r>
        <w:t>question</w:t>
      </w:r>
      <w:proofErr w:type="gramEnd"/>
      <w:r>
        <w:t>, selected scenarios, metrics, statistical method, findings, uncertainty, limitations, and operational recommendation.</w:t>
      </w:r>
    </w:p>
    <w:p w14:paraId="7F00603E" w14:textId="77777777" w:rsidR="00FE749A" w:rsidRDefault="00FE749A" w:rsidP="00FE749A"/>
    <w:p w14:paraId="4C792E52" w14:textId="77777777" w:rsidR="00FE749A" w:rsidRDefault="00FE749A" w:rsidP="00FE749A">
      <w:r>
        <w:t>The guide is complete only when every generated metric and plot links to an interpretation section, every analysis command has been tested, examples use real or synthetic campaign artifacts, unsupported outputs are explained, and a new analyst can reproduce a report without rerunning inference.</w:t>
      </w:r>
    </w:p>
    <w:p w14:paraId="5FF2ED1C" w14:textId="77777777" w:rsidR="00FE749A" w:rsidRDefault="00FE749A" w:rsidP="00FE749A"/>
    <w:p w14:paraId="057F258A" w14:textId="77777777" w:rsidR="00FE749A" w:rsidRDefault="00FE749A" w:rsidP="00FE749A">
      <w:pPr>
        <w:pStyle w:val="Heading2"/>
      </w:pPr>
      <w:r>
        <w:t>Acceptance criteria</w:t>
      </w:r>
    </w:p>
    <w:p w14:paraId="79CFD4DA" w14:textId="77777777" w:rsidR="00FE749A" w:rsidRDefault="00FE749A" w:rsidP="00FE749A">
      <w:r>
        <w:t>Stage 12 passes only when:</w:t>
      </w:r>
    </w:p>
    <w:p w14:paraId="3525B877" w14:textId="77777777" w:rsidR="00FE749A" w:rsidRDefault="00FE749A" w:rsidP="00FE749A">
      <w:pPr>
        <w:pStyle w:val="ListBullet"/>
        <w:tabs>
          <w:tab w:val="num" w:pos="360"/>
        </w:tabs>
        <w:ind w:left="360" w:hanging="202"/>
      </w:pPr>
      <w:r>
        <w:t>result index reconciles exactly with the campaign manifest;</w:t>
      </w:r>
    </w:p>
    <w:p w14:paraId="03227E15" w14:textId="77777777" w:rsidR="00FE749A" w:rsidRDefault="00FE749A" w:rsidP="00FE749A">
      <w:pPr>
        <w:pStyle w:val="ListBullet"/>
        <w:tabs>
          <w:tab w:val="num" w:pos="360"/>
        </w:tabs>
        <w:ind w:left="360" w:hanging="202"/>
      </w:pPr>
      <w:r>
        <w:t>every included scenario has validated artifacts;</w:t>
      </w:r>
    </w:p>
    <w:p w14:paraId="5D4B9EBB" w14:textId="77777777" w:rsidR="00FE749A" w:rsidRDefault="00FE749A" w:rsidP="00FE749A">
      <w:pPr>
        <w:pStyle w:val="ListBullet"/>
        <w:tabs>
          <w:tab w:val="num" w:pos="360"/>
        </w:tabs>
        <w:ind w:left="360" w:hanging="202"/>
      </w:pPr>
      <w:r>
        <w:t>missing and failed scenarios remain visible;</w:t>
      </w:r>
    </w:p>
    <w:p w14:paraId="39154121" w14:textId="77777777" w:rsidR="00FE749A" w:rsidRDefault="00FE749A" w:rsidP="00FE749A">
      <w:pPr>
        <w:pStyle w:val="ListBullet"/>
        <w:tabs>
          <w:tab w:val="num" w:pos="360"/>
        </w:tabs>
        <w:ind w:left="360" w:hanging="202"/>
      </w:pPr>
      <w:r>
        <w:t>plots cite scenario and manifest versions;</w:t>
      </w:r>
    </w:p>
    <w:p w14:paraId="7F706D9F" w14:textId="77777777" w:rsidR="00FE749A" w:rsidRDefault="00FE749A" w:rsidP="00FE749A">
      <w:pPr>
        <w:pStyle w:val="ListBullet"/>
        <w:tabs>
          <w:tab w:val="num" w:pos="360"/>
        </w:tabs>
        <w:ind w:left="360" w:hanging="202"/>
      </w:pPr>
      <w:r>
        <w:t>analysis outputs document their inputs and limitations;</w:t>
      </w:r>
    </w:p>
    <w:p w14:paraId="172A566A" w14:textId="77777777" w:rsidR="00FE749A" w:rsidRDefault="00FE749A" w:rsidP="00FE749A">
      <w:pPr>
        <w:pStyle w:val="ListBullet"/>
        <w:tabs>
          <w:tab w:val="num" w:pos="360"/>
        </w:tabs>
        <w:ind w:left="360" w:hanging="202"/>
      </w:pPr>
      <w:r>
        <w:t>two-machine merge passes;</w:t>
      </w:r>
    </w:p>
    <w:p w14:paraId="4E41D87B" w14:textId="77777777" w:rsidR="00FE749A" w:rsidRDefault="00FE749A" w:rsidP="00FE749A">
      <w:pPr>
        <w:pStyle w:val="ListBullet"/>
        <w:tabs>
          <w:tab w:val="num" w:pos="360"/>
        </w:tabs>
        <w:ind w:left="360" w:hanging="202"/>
      </w:pPr>
      <w:r>
        <w:t>stop/resume passes;</w:t>
      </w:r>
    </w:p>
    <w:p w14:paraId="4F1AB475" w14:textId="77777777" w:rsidR="00FE749A" w:rsidRDefault="00FE749A" w:rsidP="00FE749A">
      <w:pPr>
        <w:pStyle w:val="ListBullet"/>
        <w:tabs>
          <w:tab w:val="num" w:pos="360"/>
        </w:tabs>
        <w:ind w:left="360" w:hanging="202"/>
      </w:pPr>
      <w:proofErr w:type="gramStart"/>
      <w:r>
        <w:lastRenderedPageBreak/>
        <w:t>release</w:t>
      </w:r>
      <w:proofErr w:type="gramEnd"/>
      <w:r>
        <w:t xml:space="preserve"> report records all exclusions and gaps.</w:t>
      </w:r>
    </w:p>
    <w:p w14:paraId="4E89DB2C" w14:textId="77777777" w:rsidR="00FE749A" w:rsidRDefault="00FE749A" w:rsidP="00FE749A">
      <w:pPr>
        <w:pStyle w:val="Heading1"/>
      </w:pPr>
      <w:r>
        <w:t>Prompt 13 — Independent final acceptance audit</w:t>
      </w:r>
    </w:p>
    <w:p w14:paraId="19AA0BB1" w14:textId="77777777" w:rsidR="00FE749A" w:rsidRDefault="00FE749A" w:rsidP="00FE749A">
      <w:r>
        <w:t>Perform a final independent acceptance audit of the completed system.</w:t>
      </w:r>
    </w:p>
    <w:p w14:paraId="2B8F3D93" w14:textId="77777777" w:rsidR="00FE749A" w:rsidRDefault="00FE749A" w:rsidP="00FE749A">
      <w:r>
        <w:t>Begin read-only. Do not immediately modify code.</w:t>
      </w:r>
    </w:p>
    <w:p w14:paraId="3139F3B0" w14:textId="77777777" w:rsidR="00FE749A" w:rsidRDefault="00FE749A" w:rsidP="00FE749A">
      <w:r>
        <w:t>Compare the completed repository against:</w:t>
      </w:r>
    </w:p>
    <w:p w14:paraId="17468520" w14:textId="77777777" w:rsidR="00FE749A" w:rsidRDefault="00FE749A" w:rsidP="00FE749A">
      <w:pPr>
        <w:pStyle w:val="ListBullet"/>
        <w:tabs>
          <w:tab w:val="num" w:pos="360"/>
        </w:tabs>
        <w:ind w:left="360" w:hanging="202"/>
      </w:pPr>
      <w:r>
        <w:t>the approved master specification;</w:t>
      </w:r>
    </w:p>
    <w:p w14:paraId="076DDC78" w14:textId="77777777" w:rsidR="00FE749A" w:rsidRDefault="00FE749A" w:rsidP="00FE749A">
      <w:pPr>
        <w:pStyle w:val="ListBullet"/>
        <w:tabs>
          <w:tab w:val="num" w:pos="360"/>
        </w:tabs>
        <w:ind w:left="360" w:hanging="202"/>
      </w:pPr>
      <w:r>
        <w:t>all phase prompts;</w:t>
      </w:r>
    </w:p>
    <w:p w14:paraId="1CAF91C8" w14:textId="77777777" w:rsidR="00FE749A" w:rsidRDefault="00FE749A" w:rsidP="00FE749A">
      <w:pPr>
        <w:pStyle w:val="ListBullet"/>
        <w:tabs>
          <w:tab w:val="num" w:pos="360"/>
        </w:tabs>
        <w:ind w:left="360" w:hanging="202"/>
      </w:pPr>
      <w:r>
        <w:t>all phase reports;</w:t>
      </w:r>
    </w:p>
    <w:p w14:paraId="16786340" w14:textId="77777777" w:rsidR="00FE749A" w:rsidRDefault="00FE749A" w:rsidP="00FE749A">
      <w:pPr>
        <w:pStyle w:val="ListBullet"/>
        <w:tabs>
          <w:tab w:val="num" w:pos="360"/>
        </w:tabs>
        <w:ind w:left="360" w:hanging="202"/>
      </w:pPr>
      <w:r>
        <w:t>the component registry;</w:t>
      </w:r>
    </w:p>
    <w:p w14:paraId="23844D91" w14:textId="77777777" w:rsidR="00FE749A" w:rsidRDefault="00FE749A" w:rsidP="00FE749A">
      <w:pPr>
        <w:pStyle w:val="ListBullet"/>
        <w:tabs>
          <w:tab w:val="num" w:pos="360"/>
        </w:tabs>
        <w:ind w:left="360" w:hanging="202"/>
      </w:pPr>
      <w:r>
        <w:t>environment profiles;</w:t>
      </w:r>
    </w:p>
    <w:p w14:paraId="25A079D0" w14:textId="77777777" w:rsidR="00FE749A" w:rsidRDefault="00FE749A" w:rsidP="00FE749A">
      <w:pPr>
        <w:pStyle w:val="ListBullet"/>
        <w:tabs>
          <w:tab w:val="num" w:pos="360"/>
        </w:tabs>
        <w:ind w:left="360" w:hanging="202"/>
      </w:pPr>
      <w:r>
        <w:t>manifest/scenario contracts;</w:t>
      </w:r>
    </w:p>
    <w:p w14:paraId="186DD4A4" w14:textId="77777777" w:rsidR="00FE749A" w:rsidRDefault="00FE749A" w:rsidP="00FE749A">
      <w:pPr>
        <w:pStyle w:val="ListBullet"/>
        <w:tabs>
          <w:tab w:val="num" w:pos="360"/>
        </w:tabs>
        <w:ind w:left="360" w:hanging="202"/>
      </w:pPr>
      <w:r>
        <w:t>artifact registry;</w:t>
      </w:r>
    </w:p>
    <w:p w14:paraId="48835445" w14:textId="77777777" w:rsidR="00FE749A" w:rsidRDefault="00FE749A" w:rsidP="00FE749A">
      <w:pPr>
        <w:pStyle w:val="ListBullet"/>
        <w:tabs>
          <w:tab w:val="num" w:pos="360"/>
        </w:tabs>
        <w:ind w:left="360" w:hanging="202"/>
      </w:pPr>
      <w:r>
        <w:t>metric registry;</w:t>
      </w:r>
    </w:p>
    <w:p w14:paraId="7144B9D9" w14:textId="77777777" w:rsidR="00FE749A" w:rsidRDefault="00FE749A" w:rsidP="00FE749A">
      <w:pPr>
        <w:pStyle w:val="ListBullet"/>
        <w:tabs>
          <w:tab w:val="num" w:pos="360"/>
        </w:tabs>
        <w:ind w:left="360" w:hanging="202"/>
      </w:pPr>
      <w:r>
        <w:t>plot/report registry;</w:t>
      </w:r>
    </w:p>
    <w:p w14:paraId="749AB16A" w14:textId="77777777" w:rsidR="00FE749A" w:rsidRDefault="00FE749A" w:rsidP="00FE749A">
      <w:pPr>
        <w:pStyle w:val="ListBullet"/>
        <w:tabs>
          <w:tab w:val="num" w:pos="360"/>
        </w:tabs>
        <w:ind w:left="360" w:hanging="202"/>
      </w:pPr>
      <w:r>
        <w:t>final coverage reconciliation.</w:t>
      </w:r>
    </w:p>
    <w:p w14:paraId="6D952BD0" w14:textId="77777777" w:rsidR="00FE749A" w:rsidRDefault="00FE749A" w:rsidP="00FE749A">
      <w:pPr>
        <w:pStyle w:val="Heading2"/>
      </w:pPr>
      <w:r>
        <w:t>Audit areas</w:t>
      </w:r>
    </w:p>
    <w:p w14:paraId="0EBEB198" w14:textId="77777777" w:rsidR="00FE749A" w:rsidRDefault="00FE749A" w:rsidP="00FE749A">
      <w:r>
        <w:t>Verify:</w:t>
      </w:r>
    </w:p>
    <w:p w14:paraId="44AFBE67" w14:textId="77777777" w:rsidR="00FE749A" w:rsidRDefault="00FE749A" w:rsidP="00FE749A">
      <w:pPr>
        <w:pStyle w:val="ListBullet"/>
        <w:tabs>
          <w:tab w:val="num" w:pos="360"/>
        </w:tabs>
        <w:ind w:left="360" w:hanging="202"/>
      </w:pPr>
      <w:r>
        <w:t>protected existing behavior;</w:t>
      </w:r>
    </w:p>
    <w:p w14:paraId="25285960" w14:textId="77777777" w:rsidR="00FE749A" w:rsidRDefault="00FE749A" w:rsidP="00FE749A">
      <w:pPr>
        <w:pStyle w:val="ListBullet"/>
        <w:tabs>
          <w:tab w:val="num" w:pos="360"/>
        </w:tabs>
        <w:ind w:left="360" w:hanging="202"/>
      </w:pPr>
      <w:r>
        <w:t>component inventory completeness;</w:t>
      </w:r>
    </w:p>
    <w:p w14:paraId="17F97731" w14:textId="77777777" w:rsidR="00FE749A" w:rsidRDefault="00FE749A" w:rsidP="00FE749A">
      <w:pPr>
        <w:pStyle w:val="ListBullet"/>
        <w:tabs>
          <w:tab w:val="num" w:pos="360"/>
        </w:tabs>
        <w:ind w:left="360" w:hanging="202"/>
      </w:pPr>
      <w:r>
        <w:t>component qualification evidence;</w:t>
      </w:r>
    </w:p>
    <w:p w14:paraId="585E58EF" w14:textId="77777777" w:rsidR="00FE749A" w:rsidRDefault="00FE749A" w:rsidP="00FE749A">
      <w:pPr>
        <w:pStyle w:val="ListBullet"/>
        <w:tabs>
          <w:tab w:val="num" w:pos="360"/>
        </w:tabs>
        <w:ind w:left="360" w:hanging="202"/>
      </w:pPr>
      <w:r>
        <w:t>environment reproducibility;</w:t>
      </w:r>
    </w:p>
    <w:p w14:paraId="3686A343" w14:textId="77777777" w:rsidR="00FE749A" w:rsidRDefault="00FE749A" w:rsidP="00FE749A">
      <w:pPr>
        <w:pStyle w:val="ListBullet"/>
        <w:tabs>
          <w:tab w:val="num" w:pos="360"/>
        </w:tabs>
        <w:ind w:left="360" w:hanging="202"/>
      </w:pPr>
      <w:r>
        <w:t>benchmark determinism;</w:t>
      </w:r>
    </w:p>
    <w:p w14:paraId="66322465" w14:textId="77777777" w:rsidR="00FE749A" w:rsidRDefault="00FE749A" w:rsidP="00FE749A">
      <w:pPr>
        <w:pStyle w:val="ListBullet"/>
        <w:tabs>
          <w:tab w:val="num" w:pos="360"/>
        </w:tabs>
        <w:ind w:left="360" w:hanging="202"/>
      </w:pPr>
      <w:r>
        <w:t>schema and hash stability;</w:t>
      </w:r>
    </w:p>
    <w:p w14:paraId="2CAB157A" w14:textId="77777777" w:rsidR="00FE749A" w:rsidRDefault="00FE749A" w:rsidP="00FE749A">
      <w:pPr>
        <w:pStyle w:val="ListBullet"/>
        <w:tabs>
          <w:tab w:val="num" w:pos="360"/>
        </w:tabs>
        <w:ind w:left="360" w:hanging="202"/>
      </w:pPr>
      <w:r>
        <w:t>artifact completeness;</w:t>
      </w:r>
    </w:p>
    <w:p w14:paraId="3A63BA8B" w14:textId="77777777" w:rsidR="00FE749A" w:rsidRDefault="00FE749A" w:rsidP="00FE749A">
      <w:pPr>
        <w:pStyle w:val="ListBullet"/>
        <w:tabs>
          <w:tab w:val="num" w:pos="360"/>
        </w:tabs>
        <w:ind w:left="360" w:hanging="202"/>
      </w:pPr>
      <w:r>
        <w:t xml:space="preserve">atomic </w:t>
      </w:r>
      <w:proofErr w:type="gramStart"/>
      <w:r>
        <w:t>writes</w:t>
      </w:r>
      <w:proofErr w:type="gramEnd"/>
      <w:r>
        <w:t>;</w:t>
      </w:r>
    </w:p>
    <w:p w14:paraId="1EF83C71" w14:textId="77777777" w:rsidR="00FE749A" w:rsidRDefault="00FE749A" w:rsidP="00FE749A">
      <w:pPr>
        <w:pStyle w:val="ListBullet"/>
        <w:tabs>
          <w:tab w:val="num" w:pos="360"/>
        </w:tabs>
        <w:ind w:left="360" w:hanging="202"/>
      </w:pPr>
      <w:r>
        <w:t>checksum validation;</w:t>
      </w:r>
    </w:p>
    <w:p w14:paraId="34337BA4" w14:textId="77777777" w:rsidR="00FE749A" w:rsidRDefault="00FE749A" w:rsidP="00FE749A">
      <w:pPr>
        <w:pStyle w:val="ListBullet"/>
        <w:tabs>
          <w:tab w:val="num" w:pos="360"/>
        </w:tabs>
        <w:ind w:left="360" w:hanging="202"/>
      </w:pPr>
      <w:r>
        <w:t>executor state transitions;</w:t>
      </w:r>
    </w:p>
    <w:p w14:paraId="361B0C15" w14:textId="77777777" w:rsidR="00FE749A" w:rsidRDefault="00FE749A" w:rsidP="00FE749A">
      <w:pPr>
        <w:pStyle w:val="ListBullet"/>
        <w:tabs>
          <w:tab w:val="num" w:pos="360"/>
        </w:tabs>
        <w:ind w:left="360" w:hanging="202"/>
      </w:pPr>
      <w:r>
        <w:t>retry and timeout policies;</w:t>
      </w:r>
    </w:p>
    <w:p w14:paraId="46AB62BC" w14:textId="77777777" w:rsidR="00FE749A" w:rsidRDefault="00FE749A" w:rsidP="00FE749A">
      <w:pPr>
        <w:pStyle w:val="ListBullet"/>
        <w:tabs>
          <w:tab w:val="num" w:pos="360"/>
        </w:tabs>
        <w:ind w:left="360" w:hanging="202"/>
      </w:pPr>
      <w:r>
        <w:t>resume after restart;</w:t>
      </w:r>
    </w:p>
    <w:p w14:paraId="37F7AFB9" w14:textId="77777777" w:rsidR="00FE749A" w:rsidRDefault="00FE749A" w:rsidP="00FE749A">
      <w:pPr>
        <w:pStyle w:val="ListBullet"/>
        <w:tabs>
          <w:tab w:val="num" w:pos="360"/>
        </w:tabs>
        <w:ind w:left="360" w:hanging="202"/>
      </w:pPr>
      <w:r>
        <w:t>skip-completed validation;</w:t>
      </w:r>
    </w:p>
    <w:p w14:paraId="341D157D" w14:textId="77777777" w:rsidR="00FE749A" w:rsidRDefault="00FE749A" w:rsidP="00FE749A">
      <w:pPr>
        <w:pStyle w:val="ListBullet"/>
        <w:tabs>
          <w:tab w:val="num" w:pos="360"/>
        </w:tabs>
        <w:ind w:left="360" w:hanging="202"/>
      </w:pPr>
      <w:r>
        <w:t>telemetry correctness;</w:t>
      </w:r>
    </w:p>
    <w:p w14:paraId="5ACE289C" w14:textId="77777777" w:rsidR="00FE749A" w:rsidRDefault="00FE749A" w:rsidP="00FE749A">
      <w:pPr>
        <w:pStyle w:val="ListBullet"/>
        <w:tabs>
          <w:tab w:val="num" w:pos="360"/>
        </w:tabs>
        <w:ind w:left="360" w:hanging="202"/>
      </w:pPr>
      <w:r>
        <w:t>worker-assignment non-overlap;</w:t>
      </w:r>
    </w:p>
    <w:p w14:paraId="31F8DE76" w14:textId="77777777" w:rsidR="00FE749A" w:rsidRDefault="00FE749A" w:rsidP="00FE749A">
      <w:pPr>
        <w:pStyle w:val="ListBullet"/>
        <w:tabs>
          <w:tab w:val="num" w:pos="360"/>
        </w:tabs>
        <w:ind w:left="360" w:hanging="202"/>
      </w:pPr>
      <w:r>
        <w:t>merge conflict detection;</w:t>
      </w:r>
    </w:p>
    <w:p w14:paraId="337B1D06" w14:textId="77777777" w:rsidR="00FE749A" w:rsidRDefault="00FE749A" w:rsidP="00FE749A">
      <w:pPr>
        <w:pStyle w:val="ListBullet"/>
        <w:tabs>
          <w:tab w:val="num" w:pos="360"/>
        </w:tabs>
        <w:ind w:left="360" w:hanging="202"/>
      </w:pPr>
      <w:r>
        <w:t>speaker leakage prevention;</w:t>
      </w:r>
    </w:p>
    <w:p w14:paraId="151545F3" w14:textId="77777777" w:rsidR="00FE749A" w:rsidRDefault="00FE749A" w:rsidP="00FE749A">
      <w:pPr>
        <w:pStyle w:val="ListBullet"/>
        <w:tabs>
          <w:tab w:val="num" w:pos="360"/>
        </w:tabs>
        <w:ind w:left="360" w:hanging="202"/>
      </w:pPr>
      <w:r>
        <w:t>unknown-speaker behavior;</w:t>
      </w:r>
    </w:p>
    <w:p w14:paraId="6C293BCA" w14:textId="77777777" w:rsidR="00FE749A" w:rsidRDefault="00FE749A" w:rsidP="00FE749A">
      <w:pPr>
        <w:pStyle w:val="ListBullet"/>
        <w:tabs>
          <w:tab w:val="num" w:pos="360"/>
        </w:tabs>
        <w:ind w:left="360" w:hanging="202"/>
      </w:pPr>
      <w:r>
        <w:t>diarization reference validity;</w:t>
      </w:r>
    </w:p>
    <w:p w14:paraId="04E79D49" w14:textId="77777777" w:rsidR="00FE749A" w:rsidRDefault="00FE749A" w:rsidP="00FE749A">
      <w:pPr>
        <w:pStyle w:val="ListBullet"/>
        <w:tabs>
          <w:tab w:val="num" w:pos="360"/>
        </w:tabs>
        <w:ind w:left="360" w:hanging="202"/>
      </w:pPr>
      <w:r>
        <w:t>metric formulas and denominators;</w:t>
      </w:r>
    </w:p>
    <w:p w14:paraId="4489B862" w14:textId="77777777" w:rsidR="00FE749A" w:rsidRDefault="00FE749A" w:rsidP="00FE749A">
      <w:pPr>
        <w:pStyle w:val="ListBullet"/>
        <w:tabs>
          <w:tab w:val="num" w:pos="360"/>
        </w:tabs>
        <w:ind w:left="360" w:hanging="202"/>
      </w:pPr>
      <w:r>
        <w:t>statistical methods;</w:t>
      </w:r>
    </w:p>
    <w:p w14:paraId="727370A6" w14:textId="77777777" w:rsidR="00FE749A" w:rsidRDefault="00FE749A" w:rsidP="00FE749A">
      <w:pPr>
        <w:pStyle w:val="ListBullet"/>
        <w:tabs>
          <w:tab w:val="num" w:pos="360"/>
        </w:tabs>
        <w:ind w:left="360" w:hanging="202"/>
      </w:pPr>
      <w:r>
        <w:t>plot eligibility;</w:t>
      </w:r>
    </w:p>
    <w:p w14:paraId="51B58378" w14:textId="77777777" w:rsidR="00FE749A" w:rsidRDefault="00FE749A" w:rsidP="00FE749A">
      <w:pPr>
        <w:pStyle w:val="ListBullet"/>
        <w:tabs>
          <w:tab w:val="num" w:pos="360"/>
        </w:tabs>
        <w:ind w:left="360" w:hanging="202"/>
      </w:pPr>
      <w:r>
        <w:t>result-index reconciliation;</w:t>
      </w:r>
    </w:p>
    <w:p w14:paraId="3B81737A" w14:textId="77777777" w:rsidR="00FE749A" w:rsidRDefault="00FE749A" w:rsidP="00FE749A">
      <w:pPr>
        <w:pStyle w:val="ListBullet"/>
        <w:tabs>
          <w:tab w:val="num" w:pos="360"/>
        </w:tabs>
        <w:ind w:left="360" w:hanging="202"/>
      </w:pPr>
      <w:r>
        <w:t>analysis-manifest usability;</w:t>
      </w:r>
    </w:p>
    <w:p w14:paraId="7037E3D6" w14:textId="77777777" w:rsidR="00FE749A" w:rsidRDefault="00FE749A" w:rsidP="00FE749A">
      <w:pPr>
        <w:pStyle w:val="ListBullet"/>
        <w:tabs>
          <w:tab w:val="num" w:pos="360"/>
        </w:tabs>
        <w:ind w:left="360" w:hanging="202"/>
      </w:pPr>
      <w:r>
        <w:t>documentation completeness;</w:t>
      </w:r>
    </w:p>
    <w:p w14:paraId="2B2C84C0" w14:textId="77777777" w:rsidR="00FE749A" w:rsidRDefault="00FE749A" w:rsidP="00FE749A">
      <w:pPr>
        <w:pStyle w:val="ListBullet"/>
        <w:tabs>
          <w:tab w:val="num" w:pos="360"/>
        </w:tabs>
        <w:ind w:left="360" w:hanging="202"/>
      </w:pPr>
      <w:r>
        <w:t>security and credential leakage;</w:t>
      </w:r>
    </w:p>
    <w:p w14:paraId="65ED84E7" w14:textId="77777777" w:rsidR="00FE749A" w:rsidRDefault="00FE749A" w:rsidP="00FE749A">
      <w:pPr>
        <w:pStyle w:val="ListBullet"/>
        <w:tabs>
          <w:tab w:val="num" w:pos="360"/>
        </w:tabs>
        <w:ind w:left="360" w:hanging="202"/>
      </w:pPr>
      <w:r>
        <w:t>long-path behavior.</w:t>
      </w:r>
    </w:p>
    <w:p w14:paraId="641072E0" w14:textId="77777777" w:rsidR="00FE749A" w:rsidRDefault="00FE749A" w:rsidP="00FE749A">
      <w:r>
        <w:lastRenderedPageBreak/>
        <w:t>Run representative tests and inspect actual generated artifacts.</w:t>
      </w:r>
    </w:p>
    <w:p w14:paraId="6613D6DC" w14:textId="77777777" w:rsidR="00FE749A" w:rsidRDefault="00FE749A" w:rsidP="00FE749A">
      <w:r>
        <w:t>Do not accept passing unit tests as proof of real component readiness.</w:t>
      </w:r>
    </w:p>
    <w:p w14:paraId="2226ADCF" w14:textId="77777777" w:rsidR="00FE749A" w:rsidRDefault="00FE749A" w:rsidP="00FE749A">
      <w:pPr>
        <w:pStyle w:val="Heading2"/>
      </w:pPr>
      <w:r>
        <w:t>Output</w:t>
      </w:r>
    </w:p>
    <w:p w14:paraId="40E6A9A7" w14:textId="77777777" w:rsidR="00FE749A" w:rsidRDefault="00FE749A" w:rsidP="00FE749A">
      <w:proofErr w:type="gramStart"/>
      <w:r>
        <w:t>Produce</w:t>
      </w:r>
      <w:proofErr w:type="gramEnd"/>
      <w:r>
        <w:t>:</w:t>
      </w:r>
    </w:p>
    <w:p w14:paraId="6C074222" w14:textId="77777777" w:rsidR="00FE749A" w:rsidRDefault="00FE749A" w:rsidP="00FE749A">
      <w:pPr>
        <w:ind w:left="360"/>
      </w:pPr>
      <w:r>
        <w:rPr>
          <w:rFonts w:ascii="Consolas" w:hAnsi="Consolas"/>
          <w:color w:val="464646"/>
          <w:sz w:val="18"/>
        </w:rPr>
        <w:t>docs/automated_evaluation/final_acceptance_audit.md</w:t>
      </w:r>
    </w:p>
    <w:p w14:paraId="6D8103B7" w14:textId="77777777" w:rsidR="00FE749A" w:rsidRDefault="00FE749A" w:rsidP="00FE749A">
      <w:r>
        <w:t>Include:</w:t>
      </w:r>
    </w:p>
    <w:p w14:paraId="09787CF1" w14:textId="77777777" w:rsidR="00FE749A" w:rsidRDefault="00FE749A" w:rsidP="00FE749A">
      <w:pPr>
        <w:pStyle w:val="ListBullet"/>
        <w:tabs>
          <w:tab w:val="num" w:pos="360"/>
        </w:tabs>
        <w:ind w:left="360" w:hanging="202"/>
      </w:pPr>
      <w:r>
        <w:t>requirements matrix;</w:t>
      </w:r>
    </w:p>
    <w:p w14:paraId="6E5DEDF5" w14:textId="77777777" w:rsidR="00FE749A" w:rsidRDefault="00FE749A" w:rsidP="00FE749A">
      <w:pPr>
        <w:pStyle w:val="ListBullet"/>
        <w:tabs>
          <w:tab w:val="num" w:pos="360"/>
        </w:tabs>
        <w:ind w:left="360" w:hanging="202"/>
      </w:pPr>
      <w:r>
        <w:t>pass/fail status;</w:t>
      </w:r>
    </w:p>
    <w:p w14:paraId="247EC9FD" w14:textId="77777777" w:rsidR="00FE749A" w:rsidRDefault="00FE749A" w:rsidP="00FE749A">
      <w:pPr>
        <w:pStyle w:val="ListBullet"/>
        <w:tabs>
          <w:tab w:val="num" w:pos="360"/>
        </w:tabs>
        <w:ind w:left="360" w:hanging="202"/>
      </w:pPr>
      <w:r>
        <w:t>evidence;</w:t>
      </w:r>
    </w:p>
    <w:p w14:paraId="2F17BDA9" w14:textId="77777777" w:rsidR="00FE749A" w:rsidRDefault="00FE749A" w:rsidP="00FE749A">
      <w:pPr>
        <w:pStyle w:val="ListBullet"/>
        <w:tabs>
          <w:tab w:val="num" w:pos="360"/>
        </w:tabs>
        <w:ind w:left="360" w:hanging="202"/>
      </w:pPr>
      <w:r>
        <w:t>missing functionality;</w:t>
      </w:r>
    </w:p>
    <w:p w14:paraId="3CD3D290" w14:textId="77777777" w:rsidR="00FE749A" w:rsidRDefault="00FE749A" w:rsidP="00FE749A">
      <w:pPr>
        <w:pStyle w:val="ListBullet"/>
        <w:tabs>
          <w:tab w:val="num" w:pos="360"/>
        </w:tabs>
        <w:ind w:left="360" w:hanging="202"/>
      </w:pPr>
      <w:r>
        <w:t>unqualified components;</w:t>
      </w:r>
    </w:p>
    <w:p w14:paraId="2541B3CF" w14:textId="77777777" w:rsidR="00FE749A" w:rsidRDefault="00FE749A" w:rsidP="00FE749A">
      <w:pPr>
        <w:pStyle w:val="ListBullet"/>
        <w:tabs>
          <w:tab w:val="num" w:pos="360"/>
        </w:tabs>
        <w:ind w:left="360" w:hanging="202"/>
      </w:pPr>
      <w:r>
        <w:t>unresolved risks;</w:t>
      </w:r>
    </w:p>
    <w:p w14:paraId="649BC957" w14:textId="77777777" w:rsidR="00FE749A" w:rsidRDefault="00FE749A" w:rsidP="00FE749A">
      <w:pPr>
        <w:pStyle w:val="ListBullet"/>
        <w:tabs>
          <w:tab w:val="num" w:pos="360"/>
        </w:tabs>
        <w:ind w:left="360" w:hanging="202"/>
      </w:pPr>
      <w:r>
        <w:t>regressions;</w:t>
      </w:r>
    </w:p>
    <w:p w14:paraId="4787F0D6" w14:textId="77777777" w:rsidR="00FE749A" w:rsidRDefault="00FE749A" w:rsidP="00FE749A">
      <w:pPr>
        <w:pStyle w:val="ListBullet"/>
        <w:tabs>
          <w:tab w:val="num" w:pos="360"/>
        </w:tabs>
        <w:ind w:left="360" w:hanging="202"/>
      </w:pPr>
      <w:r>
        <w:t>release recommendation.</w:t>
      </w:r>
    </w:p>
    <w:p w14:paraId="452F209A" w14:textId="77777777" w:rsidR="00FE749A" w:rsidRDefault="00FE749A" w:rsidP="00FE749A">
      <w:r>
        <w:t>Use one verdict:</w:t>
      </w:r>
    </w:p>
    <w:p w14:paraId="3C028C23" w14:textId="77777777" w:rsidR="00FE749A" w:rsidRDefault="00FE749A" w:rsidP="00FE749A">
      <w:pPr>
        <w:pStyle w:val="ListBullet"/>
        <w:tabs>
          <w:tab w:val="num" w:pos="360"/>
        </w:tabs>
        <w:ind w:left="360" w:hanging="202"/>
      </w:pPr>
      <w:proofErr w:type="spellStart"/>
      <w:r>
        <w:t>release_ready</w:t>
      </w:r>
      <w:proofErr w:type="spellEnd"/>
      <w:r>
        <w:t>;</w:t>
      </w:r>
    </w:p>
    <w:p w14:paraId="48C6EC89" w14:textId="77777777" w:rsidR="00FE749A" w:rsidRDefault="00FE749A" w:rsidP="00FE749A">
      <w:pPr>
        <w:pStyle w:val="ListBullet"/>
        <w:tabs>
          <w:tab w:val="num" w:pos="360"/>
        </w:tabs>
        <w:ind w:left="360" w:hanging="202"/>
      </w:pPr>
      <w:proofErr w:type="spellStart"/>
      <w:r>
        <w:t>release_ready_with_documented_limitations</w:t>
      </w:r>
      <w:proofErr w:type="spellEnd"/>
      <w:r>
        <w:t>;</w:t>
      </w:r>
    </w:p>
    <w:p w14:paraId="126D2B19" w14:textId="77777777" w:rsidR="00FE749A" w:rsidRDefault="00FE749A" w:rsidP="00FE749A">
      <w:pPr>
        <w:pStyle w:val="ListBullet"/>
        <w:tabs>
          <w:tab w:val="num" w:pos="360"/>
        </w:tabs>
        <w:ind w:left="360" w:hanging="202"/>
      </w:pPr>
      <w:proofErr w:type="spellStart"/>
      <w:r>
        <w:t>not_release_ready</w:t>
      </w:r>
      <w:proofErr w:type="spellEnd"/>
      <w:r>
        <w:t>.</w:t>
      </w:r>
    </w:p>
    <w:p w14:paraId="011B2412" w14:textId="77777777" w:rsidR="00FE749A" w:rsidRDefault="00FE749A" w:rsidP="00FE749A">
      <w:r>
        <w:t xml:space="preserve">Only after completing the read-only audit </w:t>
      </w:r>
      <w:proofErr w:type="gramStart"/>
      <w:r>
        <w:t>may</w:t>
      </w:r>
      <w:proofErr w:type="gramEnd"/>
      <w:r>
        <w:t xml:space="preserve"> you make narrowly scoped corrections that are necessary to satisfy already-approved requirements.</w:t>
      </w:r>
    </w:p>
    <w:p w14:paraId="09436CAE" w14:textId="77777777" w:rsidR="00FE749A" w:rsidRDefault="00FE749A" w:rsidP="00FE749A">
      <w:r>
        <w:t>Do not introduce new architecture during the final audit.</w:t>
      </w:r>
    </w:p>
    <w:p w14:paraId="7AAD1425" w14:textId="77777777" w:rsidR="00FE749A" w:rsidRDefault="00FE749A" w:rsidP="00FE749A">
      <w:r>
        <w:t>Re-run affected tests and update the audit after any correction.</w:t>
      </w:r>
    </w:p>
    <w:p w14:paraId="5CEAB8FA" w14:textId="77777777" w:rsidR="00FE749A" w:rsidRDefault="00FE749A" w:rsidP="00FE749A"/>
    <w:p w14:paraId="132A5B5A" w14:textId="77777777" w:rsidR="004E114B" w:rsidRDefault="004E114B" w:rsidP="004E114B">
      <w:pPr>
        <w:rPr>
          <w:b/>
          <w:bCs/>
          <w:lang w:val="en-CA"/>
        </w:rPr>
      </w:pPr>
    </w:p>
    <w:p w14:paraId="0FF30C75" w14:textId="77777777" w:rsidR="004E114B" w:rsidRDefault="004E114B" w:rsidP="004E114B">
      <w:pPr>
        <w:rPr>
          <w:b/>
          <w:bCs/>
          <w:lang w:val="en-CA"/>
        </w:rPr>
      </w:pPr>
    </w:p>
    <w:p w14:paraId="5D01D9F2" w14:textId="77777777" w:rsidR="004E114B" w:rsidRDefault="004E114B" w:rsidP="004E114B">
      <w:pPr>
        <w:rPr>
          <w:b/>
          <w:bCs/>
          <w:lang w:val="en-CA"/>
        </w:rPr>
      </w:pPr>
    </w:p>
    <w:p w14:paraId="156FB451" w14:textId="77777777" w:rsidR="004E114B" w:rsidRDefault="004E114B" w:rsidP="004E114B">
      <w:pPr>
        <w:rPr>
          <w:b/>
          <w:bCs/>
          <w:lang w:val="en-CA"/>
        </w:rPr>
      </w:pPr>
    </w:p>
    <w:p w14:paraId="3CEA7212" w14:textId="77777777" w:rsidR="004E114B" w:rsidRDefault="004E114B" w:rsidP="004E114B">
      <w:pPr>
        <w:rPr>
          <w:b/>
          <w:bCs/>
          <w:lang w:val="en-CA"/>
        </w:rPr>
      </w:pPr>
    </w:p>
    <w:p w14:paraId="375C3230" w14:textId="77777777" w:rsidR="004E114B" w:rsidRDefault="004E114B" w:rsidP="004E114B">
      <w:pPr>
        <w:rPr>
          <w:b/>
          <w:bCs/>
          <w:lang w:val="en-CA"/>
        </w:rPr>
      </w:pPr>
    </w:p>
    <w:p w14:paraId="3DDF1E0A" w14:textId="77777777" w:rsidR="004E114B" w:rsidRDefault="004E114B" w:rsidP="004E114B">
      <w:pPr>
        <w:rPr>
          <w:b/>
          <w:bCs/>
          <w:lang w:val="en-CA"/>
        </w:rPr>
      </w:pPr>
    </w:p>
    <w:p w14:paraId="3F10DFF1" w14:textId="77777777" w:rsidR="004E114B" w:rsidRDefault="004E114B" w:rsidP="004E114B">
      <w:pPr>
        <w:rPr>
          <w:b/>
          <w:bCs/>
          <w:lang w:val="en-CA"/>
        </w:rPr>
      </w:pPr>
    </w:p>
    <w:p w14:paraId="18D9725E" w14:textId="77777777" w:rsidR="004E114B" w:rsidRDefault="004E114B" w:rsidP="004E114B">
      <w:pPr>
        <w:rPr>
          <w:b/>
          <w:bCs/>
          <w:lang w:val="en-CA"/>
        </w:rPr>
      </w:pPr>
    </w:p>
    <w:p w14:paraId="08FEC2C4" w14:textId="77777777" w:rsidR="004E114B" w:rsidRDefault="004E114B" w:rsidP="004E114B">
      <w:pPr>
        <w:rPr>
          <w:b/>
          <w:bCs/>
          <w:lang w:val="en-CA"/>
        </w:rPr>
      </w:pPr>
    </w:p>
    <w:p w14:paraId="197316DF" w14:textId="77777777" w:rsidR="004E114B" w:rsidRDefault="004E114B" w:rsidP="004E114B">
      <w:pPr>
        <w:rPr>
          <w:b/>
          <w:bCs/>
          <w:lang w:val="en-CA"/>
        </w:rPr>
      </w:pPr>
    </w:p>
    <w:p w14:paraId="315EA888" w14:textId="77777777" w:rsidR="004E114B" w:rsidRDefault="004E114B" w:rsidP="004E114B">
      <w:pPr>
        <w:rPr>
          <w:b/>
          <w:bCs/>
          <w:lang w:val="en-CA"/>
        </w:rPr>
      </w:pPr>
    </w:p>
    <w:p w14:paraId="5DE94BBC" w14:textId="77777777" w:rsidR="004E114B" w:rsidRDefault="004E114B" w:rsidP="004E114B">
      <w:pPr>
        <w:rPr>
          <w:b/>
          <w:bCs/>
          <w:lang w:val="en-CA"/>
        </w:rPr>
      </w:pPr>
    </w:p>
    <w:p w14:paraId="013F3529" w14:textId="77777777" w:rsidR="004E114B" w:rsidRDefault="004E114B" w:rsidP="004E114B">
      <w:pPr>
        <w:rPr>
          <w:b/>
          <w:bCs/>
          <w:lang w:val="en-CA"/>
        </w:rPr>
      </w:pPr>
    </w:p>
    <w:p w14:paraId="6E3512A1" w14:textId="77777777" w:rsidR="004E114B" w:rsidRDefault="004E114B" w:rsidP="004E114B">
      <w:pPr>
        <w:rPr>
          <w:b/>
          <w:bCs/>
          <w:lang w:val="en-CA"/>
        </w:rPr>
      </w:pPr>
    </w:p>
    <w:p w14:paraId="1BB2B892" w14:textId="77777777" w:rsidR="004E114B" w:rsidRDefault="004E114B" w:rsidP="004E114B">
      <w:pPr>
        <w:rPr>
          <w:b/>
          <w:bCs/>
          <w:lang w:val="en-CA"/>
        </w:rPr>
      </w:pPr>
    </w:p>
    <w:p w14:paraId="14D25319" w14:textId="77777777" w:rsidR="004E114B" w:rsidRDefault="004E114B" w:rsidP="004E114B">
      <w:pPr>
        <w:rPr>
          <w:b/>
          <w:bCs/>
          <w:lang w:val="en-CA"/>
        </w:rPr>
      </w:pPr>
    </w:p>
    <w:p w14:paraId="70352050" w14:textId="77777777" w:rsidR="004E114B" w:rsidRDefault="004E114B" w:rsidP="004E114B">
      <w:pPr>
        <w:rPr>
          <w:b/>
          <w:bCs/>
          <w:lang w:val="en-CA"/>
        </w:rPr>
      </w:pPr>
    </w:p>
    <w:p w14:paraId="5BC42360" w14:textId="77777777" w:rsidR="004E114B" w:rsidRDefault="004E114B" w:rsidP="004E114B">
      <w:pPr>
        <w:rPr>
          <w:b/>
          <w:bCs/>
          <w:lang w:val="en-CA"/>
        </w:rPr>
      </w:pPr>
    </w:p>
    <w:p w14:paraId="7A26FE7B" w14:textId="77777777" w:rsidR="004E114B" w:rsidRDefault="004E114B" w:rsidP="004E114B">
      <w:pPr>
        <w:rPr>
          <w:b/>
          <w:bCs/>
          <w:lang w:val="en-CA"/>
        </w:rPr>
      </w:pPr>
    </w:p>
    <w:p w14:paraId="5350A2CD" w14:textId="77777777" w:rsidR="004E114B" w:rsidRDefault="004E114B" w:rsidP="004E114B">
      <w:pPr>
        <w:rPr>
          <w:b/>
          <w:bCs/>
          <w:lang w:val="en-CA"/>
        </w:rPr>
      </w:pPr>
    </w:p>
    <w:p w14:paraId="42931E73" w14:textId="77777777" w:rsidR="004E114B" w:rsidRDefault="004E114B" w:rsidP="004E114B">
      <w:pPr>
        <w:rPr>
          <w:b/>
          <w:bCs/>
          <w:lang w:val="en-CA"/>
        </w:rPr>
      </w:pPr>
    </w:p>
    <w:p w14:paraId="2F999C6D" w14:textId="77777777" w:rsidR="004E114B" w:rsidRDefault="004E114B" w:rsidP="004E114B">
      <w:pPr>
        <w:rPr>
          <w:b/>
          <w:bCs/>
          <w:lang w:val="en-CA"/>
        </w:rPr>
      </w:pPr>
    </w:p>
    <w:p w14:paraId="74F7CF2D" w14:textId="77777777" w:rsidR="004E114B" w:rsidRDefault="004E114B" w:rsidP="004E114B">
      <w:pPr>
        <w:rPr>
          <w:b/>
          <w:bCs/>
          <w:lang w:val="en-CA"/>
        </w:rPr>
      </w:pPr>
    </w:p>
    <w:p w14:paraId="19E0EBAA" w14:textId="77777777" w:rsidR="004E114B" w:rsidRDefault="004E114B" w:rsidP="004E114B">
      <w:pPr>
        <w:rPr>
          <w:b/>
          <w:bCs/>
          <w:lang w:val="en-CA"/>
        </w:rPr>
      </w:pPr>
    </w:p>
    <w:p w14:paraId="5B1D98E7" w14:textId="77777777" w:rsidR="004E114B" w:rsidRDefault="004E114B" w:rsidP="004E114B">
      <w:pPr>
        <w:rPr>
          <w:b/>
          <w:bCs/>
          <w:lang w:val="en-CA"/>
        </w:rPr>
      </w:pPr>
    </w:p>
    <w:p w14:paraId="5272580E" w14:textId="77777777" w:rsidR="004E114B" w:rsidRDefault="004E114B" w:rsidP="004E114B">
      <w:pPr>
        <w:rPr>
          <w:b/>
          <w:bCs/>
          <w:lang w:val="en-CA"/>
        </w:rPr>
      </w:pPr>
    </w:p>
    <w:p w14:paraId="74CB08F8" w14:textId="77777777" w:rsidR="004E114B" w:rsidRDefault="004E114B" w:rsidP="004E114B">
      <w:pPr>
        <w:rPr>
          <w:b/>
          <w:bCs/>
          <w:lang w:val="en-CA"/>
        </w:rPr>
      </w:pPr>
    </w:p>
    <w:p w14:paraId="7AB44F42" w14:textId="77777777" w:rsidR="004E114B" w:rsidRDefault="004E114B" w:rsidP="004E114B">
      <w:pPr>
        <w:rPr>
          <w:b/>
          <w:bCs/>
          <w:lang w:val="en-CA"/>
        </w:rPr>
      </w:pPr>
    </w:p>
    <w:p w14:paraId="38F96487" w14:textId="2C23F680" w:rsidR="004E114B" w:rsidRPr="004E114B" w:rsidRDefault="004E114B" w:rsidP="004E114B">
      <w:pPr>
        <w:rPr>
          <w:b/>
          <w:bCs/>
          <w:lang w:val="en-CA"/>
        </w:rPr>
      </w:pPr>
      <w:r w:rsidRPr="004E114B">
        <w:rPr>
          <w:b/>
          <w:bCs/>
          <w:lang w:val="en-CA"/>
        </w:rPr>
        <w:t>Prompt 14 — Final Owner/Operator User Guide</w:t>
      </w:r>
    </w:p>
    <w:p w14:paraId="52926728" w14:textId="1C4B61C9" w:rsidR="004E114B" w:rsidRPr="004E114B" w:rsidRDefault="004E114B" w:rsidP="004E114B">
      <w:pPr>
        <w:rPr>
          <w:lang w:val="en-CA"/>
        </w:rPr>
      </w:pPr>
      <w:r w:rsidRPr="004E114B">
        <w:rPr>
          <w:lang w:val="en-CA"/>
        </w:rPr>
        <w:t>Create the final plain-English owner/operator handbook for the completed Automated Speech Evaluation system.</w:t>
      </w:r>
      <w:r>
        <w:rPr>
          <w:lang w:val="en-CA"/>
        </w:rPr>
        <w:t xml:space="preserve"> This should be accessible and easy to understand.</w:t>
      </w:r>
    </w:p>
    <w:p w14:paraId="558C5ABF" w14:textId="77777777" w:rsidR="004E114B" w:rsidRPr="004E114B" w:rsidRDefault="004E114B" w:rsidP="004E114B">
      <w:pPr>
        <w:rPr>
          <w:lang w:val="en-CA"/>
        </w:rPr>
      </w:pPr>
      <w:r w:rsidRPr="004E114B">
        <w:rPr>
          <w:lang w:val="en-CA"/>
        </w:rPr>
        <w:t>This is primarily a documentation and verification phase.</w:t>
      </w:r>
    </w:p>
    <w:p w14:paraId="04823CD6" w14:textId="77777777" w:rsidR="004E114B" w:rsidRPr="004E114B" w:rsidRDefault="004E114B" w:rsidP="004E114B">
      <w:pPr>
        <w:rPr>
          <w:lang w:val="en-CA"/>
        </w:rPr>
      </w:pPr>
      <w:r w:rsidRPr="004E114B">
        <w:rPr>
          <w:lang w:val="en-CA"/>
        </w:rPr>
        <w:t>Do not redesign the architecture. Do not add new features simply because documentation reveals that they would be useful. If required functionality is missing, document the gap clearly and reference the relevant phase or acceptance-audit finding.</w:t>
      </w:r>
    </w:p>
    <w:p w14:paraId="1364A35B" w14:textId="77777777" w:rsidR="004E114B" w:rsidRPr="004E114B" w:rsidRDefault="004E114B" w:rsidP="004E114B">
      <w:pPr>
        <w:rPr>
          <w:lang w:val="en-CA"/>
        </w:rPr>
      </w:pPr>
      <w:r w:rsidRPr="004E114B">
        <w:rPr>
          <w:lang w:val="en-CA"/>
        </w:rPr>
        <w:t xml:space="preserve">The handbook must describe the system that </w:t>
      </w:r>
      <w:proofErr w:type="gramStart"/>
      <w:r w:rsidRPr="004E114B">
        <w:rPr>
          <w:lang w:val="en-CA"/>
        </w:rPr>
        <w:t>actually exists</w:t>
      </w:r>
      <w:proofErr w:type="gramEnd"/>
      <w:r w:rsidRPr="004E114B">
        <w:rPr>
          <w:lang w:val="en-CA"/>
        </w:rPr>
        <w:t xml:space="preserve"> in the repository after implementation, not merely the intended design from the planning prompts.</w:t>
      </w:r>
    </w:p>
    <w:p w14:paraId="16DB83B9" w14:textId="77777777" w:rsidR="004E114B" w:rsidRPr="004E114B" w:rsidRDefault="004E114B" w:rsidP="004E114B">
      <w:pPr>
        <w:rPr>
          <w:b/>
          <w:bCs/>
          <w:lang w:val="en-CA"/>
        </w:rPr>
      </w:pPr>
      <w:r w:rsidRPr="004E114B">
        <w:rPr>
          <w:b/>
          <w:bCs/>
          <w:lang w:val="en-CA"/>
        </w:rPr>
        <w:t>Primary deliverable</w:t>
      </w:r>
    </w:p>
    <w:p w14:paraId="7E590361" w14:textId="77777777" w:rsidR="004E114B" w:rsidRPr="004E114B" w:rsidRDefault="004E114B" w:rsidP="004E114B">
      <w:pPr>
        <w:rPr>
          <w:lang w:val="en-CA"/>
        </w:rPr>
      </w:pPr>
      <w:r w:rsidRPr="004E114B">
        <w:rPr>
          <w:lang w:val="en-CA"/>
        </w:rPr>
        <w:t>Create:</w:t>
      </w:r>
    </w:p>
    <w:p w14:paraId="37E3A2C4" w14:textId="77777777" w:rsidR="004E114B" w:rsidRPr="004E114B" w:rsidRDefault="004E114B" w:rsidP="004E114B">
      <w:pPr>
        <w:rPr>
          <w:lang w:val="en-CA"/>
        </w:rPr>
      </w:pPr>
      <w:r w:rsidRPr="004E114B">
        <w:rPr>
          <w:lang w:val="en-CA"/>
        </w:rPr>
        <w:t>docs/automated_evaluation/system_guide.md</w:t>
      </w:r>
    </w:p>
    <w:p w14:paraId="32E7FCDD" w14:textId="77777777" w:rsidR="004E114B" w:rsidRPr="004E114B" w:rsidRDefault="004E114B" w:rsidP="004E114B">
      <w:pPr>
        <w:rPr>
          <w:lang w:val="en-CA"/>
        </w:rPr>
      </w:pPr>
      <w:r w:rsidRPr="004E114B">
        <w:rPr>
          <w:lang w:val="en-CA"/>
        </w:rPr>
        <w:t>The guide must be written so that a technically capable user who did not implement the system can:</w:t>
      </w:r>
    </w:p>
    <w:p w14:paraId="08DC84F4" w14:textId="77777777" w:rsidR="004E114B" w:rsidRPr="004E114B" w:rsidRDefault="004E114B">
      <w:pPr>
        <w:numPr>
          <w:ilvl w:val="0"/>
          <w:numId w:val="7"/>
        </w:numPr>
        <w:rPr>
          <w:lang w:val="en-CA"/>
        </w:rPr>
      </w:pPr>
      <w:r w:rsidRPr="004E114B">
        <w:rPr>
          <w:lang w:val="en-CA"/>
        </w:rPr>
        <w:t>understand what the system does;</w:t>
      </w:r>
    </w:p>
    <w:p w14:paraId="0EE52FE1" w14:textId="77777777" w:rsidR="004E114B" w:rsidRPr="004E114B" w:rsidRDefault="004E114B">
      <w:pPr>
        <w:numPr>
          <w:ilvl w:val="0"/>
          <w:numId w:val="7"/>
        </w:numPr>
        <w:rPr>
          <w:lang w:val="en-CA"/>
        </w:rPr>
      </w:pPr>
      <w:r w:rsidRPr="004E114B">
        <w:rPr>
          <w:lang w:val="en-CA"/>
        </w:rPr>
        <w:t>understand how it fits into the existing Evaluation Tool;</w:t>
      </w:r>
    </w:p>
    <w:p w14:paraId="096A76CD" w14:textId="77777777" w:rsidR="004E114B" w:rsidRPr="004E114B" w:rsidRDefault="004E114B">
      <w:pPr>
        <w:numPr>
          <w:ilvl w:val="0"/>
          <w:numId w:val="7"/>
        </w:numPr>
        <w:rPr>
          <w:lang w:val="en-CA"/>
        </w:rPr>
      </w:pPr>
      <w:r w:rsidRPr="004E114B">
        <w:rPr>
          <w:lang w:val="en-CA"/>
        </w:rPr>
        <w:t>install or select the correct environment;</w:t>
      </w:r>
    </w:p>
    <w:p w14:paraId="545C4274" w14:textId="77777777" w:rsidR="004E114B" w:rsidRPr="004E114B" w:rsidRDefault="004E114B">
      <w:pPr>
        <w:numPr>
          <w:ilvl w:val="0"/>
          <w:numId w:val="7"/>
        </w:numPr>
        <w:rPr>
          <w:lang w:val="en-CA"/>
        </w:rPr>
      </w:pPr>
      <w:r w:rsidRPr="004E114B">
        <w:rPr>
          <w:lang w:val="en-CA"/>
        </w:rPr>
        <w:t>understand which components are available;</w:t>
      </w:r>
    </w:p>
    <w:p w14:paraId="726E4DE1" w14:textId="77777777" w:rsidR="004E114B" w:rsidRPr="004E114B" w:rsidRDefault="004E114B">
      <w:pPr>
        <w:numPr>
          <w:ilvl w:val="0"/>
          <w:numId w:val="7"/>
        </w:numPr>
        <w:rPr>
          <w:lang w:val="en-CA"/>
        </w:rPr>
      </w:pPr>
      <w:r w:rsidRPr="004E114B">
        <w:rPr>
          <w:lang w:val="en-CA"/>
        </w:rPr>
        <w:t>configure a pipeline;</w:t>
      </w:r>
    </w:p>
    <w:p w14:paraId="0CAEA69B" w14:textId="77777777" w:rsidR="004E114B" w:rsidRPr="004E114B" w:rsidRDefault="004E114B">
      <w:pPr>
        <w:numPr>
          <w:ilvl w:val="0"/>
          <w:numId w:val="7"/>
        </w:numPr>
        <w:rPr>
          <w:lang w:val="en-CA"/>
        </w:rPr>
      </w:pPr>
      <w:r w:rsidRPr="004E114B">
        <w:rPr>
          <w:lang w:val="en-CA"/>
        </w:rPr>
        <w:t>create and validate a benchmark campaign;</w:t>
      </w:r>
    </w:p>
    <w:p w14:paraId="233A3126" w14:textId="77777777" w:rsidR="004E114B" w:rsidRPr="004E114B" w:rsidRDefault="004E114B">
      <w:pPr>
        <w:numPr>
          <w:ilvl w:val="0"/>
          <w:numId w:val="7"/>
        </w:numPr>
        <w:rPr>
          <w:lang w:val="en-CA"/>
        </w:rPr>
      </w:pPr>
      <w:r w:rsidRPr="004E114B">
        <w:rPr>
          <w:lang w:val="en-CA"/>
        </w:rPr>
        <w:t>run a small test;</w:t>
      </w:r>
    </w:p>
    <w:p w14:paraId="0A7C320F" w14:textId="77777777" w:rsidR="004E114B" w:rsidRPr="004E114B" w:rsidRDefault="004E114B">
      <w:pPr>
        <w:numPr>
          <w:ilvl w:val="0"/>
          <w:numId w:val="7"/>
        </w:numPr>
        <w:rPr>
          <w:lang w:val="en-CA"/>
        </w:rPr>
      </w:pPr>
      <w:r w:rsidRPr="004E114B">
        <w:rPr>
          <w:lang w:val="en-CA"/>
        </w:rPr>
        <w:t>run a real campaign;</w:t>
      </w:r>
    </w:p>
    <w:p w14:paraId="59992637" w14:textId="77777777" w:rsidR="004E114B" w:rsidRPr="004E114B" w:rsidRDefault="004E114B">
      <w:pPr>
        <w:numPr>
          <w:ilvl w:val="0"/>
          <w:numId w:val="7"/>
        </w:numPr>
        <w:rPr>
          <w:lang w:val="en-CA"/>
        </w:rPr>
      </w:pPr>
      <w:r w:rsidRPr="004E114B">
        <w:rPr>
          <w:lang w:val="en-CA"/>
        </w:rPr>
        <w:t>stop and resume a campaign safely;</w:t>
      </w:r>
    </w:p>
    <w:p w14:paraId="635BF1BB" w14:textId="77777777" w:rsidR="004E114B" w:rsidRPr="004E114B" w:rsidRDefault="004E114B">
      <w:pPr>
        <w:numPr>
          <w:ilvl w:val="0"/>
          <w:numId w:val="7"/>
        </w:numPr>
        <w:rPr>
          <w:lang w:val="en-CA"/>
        </w:rPr>
      </w:pPr>
      <w:r w:rsidRPr="004E114B">
        <w:rPr>
          <w:lang w:val="en-CA"/>
        </w:rPr>
        <w:t>divide work between machines;</w:t>
      </w:r>
    </w:p>
    <w:p w14:paraId="59558666" w14:textId="77777777" w:rsidR="004E114B" w:rsidRPr="004E114B" w:rsidRDefault="004E114B">
      <w:pPr>
        <w:numPr>
          <w:ilvl w:val="0"/>
          <w:numId w:val="7"/>
        </w:numPr>
        <w:rPr>
          <w:lang w:val="en-CA"/>
        </w:rPr>
      </w:pPr>
      <w:r w:rsidRPr="004E114B">
        <w:rPr>
          <w:lang w:val="en-CA"/>
        </w:rPr>
        <w:t>merge results;</w:t>
      </w:r>
    </w:p>
    <w:p w14:paraId="4111CD5F" w14:textId="77777777" w:rsidR="004E114B" w:rsidRPr="004E114B" w:rsidRDefault="004E114B">
      <w:pPr>
        <w:numPr>
          <w:ilvl w:val="0"/>
          <w:numId w:val="7"/>
        </w:numPr>
        <w:rPr>
          <w:lang w:val="en-CA"/>
        </w:rPr>
      </w:pPr>
      <w:r w:rsidRPr="004E114B">
        <w:rPr>
          <w:lang w:val="en-CA"/>
        </w:rPr>
        <w:t>locate and understand output files;</w:t>
      </w:r>
    </w:p>
    <w:p w14:paraId="630098F1" w14:textId="77777777" w:rsidR="004E114B" w:rsidRPr="004E114B" w:rsidRDefault="004E114B">
      <w:pPr>
        <w:numPr>
          <w:ilvl w:val="0"/>
          <w:numId w:val="7"/>
        </w:numPr>
        <w:rPr>
          <w:lang w:val="en-CA"/>
        </w:rPr>
      </w:pPr>
      <w:r w:rsidRPr="004E114B">
        <w:rPr>
          <w:lang w:val="en-CA"/>
        </w:rPr>
        <w:t>run the analysis;</w:t>
      </w:r>
    </w:p>
    <w:p w14:paraId="28F830D1" w14:textId="77777777" w:rsidR="004E114B" w:rsidRPr="004E114B" w:rsidRDefault="004E114B">
      <w:pPr>
        <w:numPr>
          <w:ilvl w:val="0"/>
          <w:numId w:val="7"/>
        </w:numPr>
        <w:rPr>
          <w:lang w:val="en-CA"/>
        </w:rPr>
      </w:pPr>
      <w:r w:rsidRPr="004E114B">
        <w:rPr>
          <w:lang w:val="en-CA"/>
        </w:rPr>
        <w:t>understand every important metric;</w:t>
      </w:r>
    </w:p>
    <w:p w14:paraId="54757E8B" w14:textId="77777777" w:rsidR="004E114B" w:rsidRPr="004E114B" w:rsidRDefault="004E114B">
      <w:pPr>
        <w:numPr>
          <w:ilvl w:val="0"/>
          <w:numId w:val="7"/>
        </w:numPr>
        <w:rPr>
          <w:lang w:val="en-CA"/>
        </w:rPr>
      </w:pPr>
      <w:r w:rsidRPr="004E114B">
        <w:rPr>
          <w:lang w:val="en-CA"/>
        </w:rPr>
        <w:t>understand every important plot;</w:t>
      </w:r>
    </w:p>
    <w:p w14:paraId="3A847250" w14:textId="77777777" w:rsidR="004E114B" w:rsidRPr="004E114B" w:rsidRDefault="004E114B">
      <w:pPr>
        <w:numPr>
          <w:ilvl w:val="0"/>
          <w:numId w:val="7"/>
        </w:numPr>
        <w:rPr>
          <w:lang w:val="en-CA"/>
        </w:rPr>
      </w:pPr>
      <w:r w:rsidRPr="004E114B">
        <w:rPr>
          <w:lang w:val="en-CA"/>
        </w:rPr>
        <w:t>compare pipelines correctly;</w:t>
      </w:r>
    </w:p>
    <w:p w14:paraId="06223C69" w14:textId="77777777" w:rsidR="004E114B" w:rsidRPr="004E114B" w:rsidRDefault="004E114B">
      <w:pPr>
        <w:numPr>
          <w:ilvl w:val="0"/>
          <w:numId w:val="7"/>
        </w:numPr>
        <w:rPr>
          <w:lang w:val="en-CA"/>
        </w:rPr>
      </w:pPr>
      <w:r w:rsidRPr="004E114B">
        <w:rPr>
          <w:lang w:val="en-CA"/>
        </w:rPr>
        <w:t>select a pipeline for a practical deployment goal;</w:t>
      </w:r>
    </w:p>
    <w:p w14:paraId="6A743759" w14:textId="77777777" w:rsidR="004E114B" w:rsidRPr="004E114B" w:rsidRDefault="004E114B">
      <w:pPr>
        <w:numPr>
          <w:ilvl w:val="0"/>
          <w:numId w:val="7"/>
        </w:numPr>
        <w:rPr>
          <w:lang w:val="en-CA"/>
        </w:rPr>
      </w:pPr>
      <w:r w:rsidRPr="004E114B">
        <w:rPr>
          <w:lang w:val="en-CA"/>
        </w:rPr>
        <w:t>diagnose common failures;</w:t>
      </w:r>
    </w:p>
    <w:p w14:paraId="077C3BCF" w14:textId="77777777" w:rsidR="004E114B" w:rsidRPr="004E114B" w:rsidRDefault="004E114B">
      <w:pPr>
        <w:numPr>
          <w:ilvl w:val="0"/>
          <w:numId w:val="7"/>
        </w:numPr>
        <w:rPr>
          <w:lang w:val="en-CA"/>
        </w:rPr>
      </w:pPr>
      <w:r w:rsidRPr="004E114B">
        <w:rPr>
          <w:lang w:val="en-CA"/>
        </w:rPr>
        <w:t>understand the limitations of the results;</w:t>
      </w:r>
    </w:p>
    <w:p w14:paraId="440F2BF2" w14:textId="77777777" w:rsidR="004E114B" w:rsidRPr="004E114B" w:rsidRDefault="004E114B">
      <w:pPr>
        <w:numPr>
          <w:ilvl w:val="0"/>
          <w:numId w:val="7"/>
        </w:numPr>
        <w:rPr>
          <w:lang w:val="en-CA"/>
        </w:rPr>
      </w:pPr>
      <w:r w:rsidRPr="004E114B">
        <w:rPr>
          <w:lang w:val="en-CA"/>
        </w:rPr>
        <w:t>add or qualify another backend later.</w:t>
      </w:r>
    </w:p>
    <w:p w14:paraId="1515C227" w14:textId="77777777" w:rsidR="004E114B" w:rsidRPr="004E114B" w:rsidRDefault="004E114B" w:rsidP="004E114B">
      <w:pPr>
        <w:rPr>
          <w:lang w:val="en-CA"/>
        </w:rPr>
      </w:pPr>
      <w:r w:rsidRPr="004E114B">
        <w:rPr>
          <w:lang w:val="en-CA"/>
        </w:rPr>
        <w:lastRenderedPageBreak/>
        <w:t>The document should function as both:</w:t>
      </w:r>
    </w:p>
    <w:p w14:paraId="7EC60078" w14:textId="77777777" w:rsidR="004E114B" w:rsidRPr="004E114B" w:rsidRDefault="004E114B">
      <w:pPr>
        <w:numPr>
          <w:ilvl w:val="0"/>
          <w:numId w:val="8"/>
        </w:numPr>
        <w:rPr>
          <w:lang w:val="en-CA"/>
        </w:rPr>
      </w:pPr>
      <w:r w:rsidRPr="004E114B">
        <w:rPr>
          <w:lang w:val="en-CA"/>
        </w:rPr>
        <w:t xml:space="preserve">a </w:t>
      </w:r>
      <w:r w:rsidRPr="004E114B">
        <w:rPr>
          <w:b/>
          <w:bCs/>
          <w:lang w:val="en-CA"/>
        </w:rPr>
        <w:t>user manual</w:t>
      </w:r>
      <w:r w:rsidRPr="004E114B">
        <w:rPr>
          <w:lang w:val="en-CA"/>
        </w:rPr>
        <w:t>, and</w:t>
      </w:r>
    </w:p>
    <w:p w14:paraId="0D0D058A" w14:textId="77777777" w:rsidR="004E114B" w:rsidRPr="004E114B" w:rsidRDefault="004E114B">
      <w:pPr>
        <w:numPr>
          <w:ilvl w:val="0"/>
          <w:numId w:val="8"/>
        </w:numPr>
        <w:rPr>
          <w:lang w:val="en-CA"/>
        </w:rPr>
      </w:pPr>
      <w:r w:rsidRPr="004E114B">
        <w:rPr>
          <w:lang w:val="en-CA"/>
        </w:rPr>
        <w:t xml:space="preserve">a </w:t>
      </w:r>
      <w:r w:rsidRPr="004E114B">
        <w:rPr>
          <w:b/>
          <w:bCs/>
          <w:lang w:val="en-CA"/>
        </w:rPr>
        <w:t>plain-English explanation of how the complete system works</w:t>
      </w:r>
      <w:r w:rsidRPr="004E114B">
        <w:rPr>
          <w:lang w:val="en-CA"/>
        </w:rPr>
        <w:t>.</w:t>
      </w:r>
    </w:p>
    <w:p w14:paraId="479A420B" w14:textId="77777777" w:rsidR="004E114B" w:rsidRPr="004E114B" w:rsidRDefault="004E114B" w:rsidP="004E114B">
      <w:pPr>
        <w:rPr>
          <w:lang w:val="en-CA"/>
        </w:rPr>
      </w:pPr>
      <w:r w:rsidRPr="004E114B">
        <w:rPr>
          <w:lang w:val="en-CA"/>
        </w:rPr>
        <w:pict w14:anchorId="2B8CDC9B">
          <v:rect id="_x0000_i1358" style="width:0;height:1.5pt" o:hralign="center" o:hrstd="t" o:hr="t" fillcolor="#a0a0a0" stroked="f"/>
        </w:pict>
      </w:r>
    </w:p>
    <w:p w14:paraId="03E481B5" w14:textId="77777777" w:rsidR="004E114B" w:rsidRPr="004E114B" w:rsidRDefault="004E114B" w:rsidP="004E114B">
      <w:pPr>
        <w:rPr>
          <w:b/>
          <w:bCs/>
          <w:lang w:val="en-CA"/>
        </w:rPr>
      </w:pPr>
      <w:r w:rsidRPr="004E114B">
        <w:rPr>
          <w:b/>
          <w:bCs/>
          <w:lang w:val="en-CA"/>
        </w:rPr>
        <w:t>1. Sources of truth</w:t>
      </w:r>
    </w:p>
    <w:p w14:paraId="7050AAD5" w14:textId="77777777" w:rsidR="004E114B" w:rsidRPr="004E114B" w:rsidRDefault="004E114B" w:rsidP="004E114B">
      <w:pPr>
        <w:rPr>
          <w:lang w:val="en-CA"/>
        </w:rPr>
      </w:pPr>
      <w:r w:rsidRPr="004E114B">
        <w:rPr>
          <w:lang w:val="en-CA"/>
        </w:rPr>
        <w:t>Before writing the guide, inspect the actual completed repository.</w:t>
      </w:r>
    </w:p>
    <w:p w14:paraId="61B6A26A" w14:textId="77777777" w:rsidR="004E114B" w:rsidRPr="004E114B" w:rsidRDefault="004E114B" w:rsidP="004E114B">
      <w:pPr>
        <w:rPr>
          <w:lang w:val="en-CA"/>
        </w:rPr>
      </w:pPr>
      <w:r w:rsidRPr="004E114B">
        <w:rPr>
          <w:lang w:val="en-CA"/>
        </w:rPr>
        <w:t>Read at minimum:</w:t>
      </w:r>
    </w:p>
    <w:p w14:paraId="3681B239" w14:textId="77777777" w:rsidR="004E114B" w:rsidRPr="004E114B" w:rsidRDefault="004E114B">
      <w:pPr>
        <w:numPr>
          <w:ilvl w:val="0"/>
          <w:numId w:val="9"/>
        </w:numPr>
        <w:rPr>
          <w:lang w:val="en-CA"/>
        </w:rPr>
      </w:pPr>
      <w:r w:rsidRPr="004E114B">
        <w:rPr>
          <w:lang w:val="en-CA"/>
        </w:rPr>
        <w:t>AGENTS.md;</w:t>
      </w:r>
    </w:p>
    <w:p w14:paraId="289EF5E5" w14:textId="77777777" w:rsidR="004E114B" w:rsidRPr="004E114B" w:rsidRDefault="004E114B">
      <w:pPr>
        <w:numPr>
          <w:ilvl w:val="0"/>
          <w:numId w:val="9"/>
        </w:numPr>
        <w:rPr>
          <w:lang w:val="en-CA"/>
        </w:rPr>
      </w:pPr>
      <w:r w:rsidRPr="004E114B">
        <w:rPr>
          <w:lang w:val="en-CA"/>
        </w:rPr>
        <w:t>root README;</w:t>
      </w:r>
    </w:p>
    <w:p w14:paraId="754C2D14" w14:textId="77777777" w:rsidR="004E114B" w:rsidRPr="004E114B" w:rsidRDefault="004E114B">
      <w:pPr>
        <w:numPr>
          <w:ilvl w:val="0"/>
          <w:numId w:val="9"/>
        </w:numPr>
        <w:rPr>
          <w:lang w:val="en-CA"/>
        </w:rPr>
      </w:pPr>
      <w:r w:rsidRPr="004E114B">
        <w:rPr>
          <w:lang w:val="en-CA"/>
        </w:rPr>
        <w:t>Evaluation Tool README and documentation;</w:t>
      </w:r>
    </w:p>
    <w:p w14:paraId="066A3EC5" w14:textId="77777777" w:rsidR="004E114B" w:rsidRPr="004E114B" w:rsidRDefault="004E114B">
      <w:pPr>
        <w:numPr>
          <w:ilvl w:val="0"/>
          <w:numId w:val="9"/>
        </w:numPr>
        <w:rPr>
          <w:lang w:val="en-CA"/>
        </w:rPr>
      </w:pPr>
      <w:r w:rsidRPr="004E114B">
        <w:rPr>
          <w:lang w:val="en-CA"/>
        </w:rPr>
        <w:t>docs/automated_evaluation/current_evaluation_tool_architecture.md;</w:t>
      </w:r>
    </w:p>
    <w:p w14:paraId="34F6D1A0" w14:textId="77777777" w:rsidR="004E114B" w:rsidRPr="004E114B" w:rsidRDefault="004E114B">
      <w:pPr>
        <w:numPr>
          <w:ilvl w:val="0"/>
          <w:numId w:val="9"/>
        </w:numPr>
        <w:rPr>
          <w:lang w:val="en-CA"/>
        </w:rPr>
      </w:pPr>
      <w:r w:rsidRPr="004E114B">
        <w:rPr>
          <w:lang w:val="en-CA"/>
        </w:rPr>
        <w:t>every completed phase report;</w:t>
      </w:r>
    </w:p>
    <w:p w14:paraId="7BD4BA97" w14:textId="77777777" w:rsidR="004E114B" w:rsidRPr="004E114B" w:rsidRDefault="004E114B">
      <w:pPr>
        <w:numPr>
          <w:ilvl w:val="0"/>
          <w:numId w:val="9"/>
        </w:numPr>
        <w:rPr>
          <w:lang w:val="en-CA"/>
        </w:rPr>
      </w:pPr>
      <w:r w:rsidRPr="004E114B">
        <w:rPr>
          <w:lang w:val="en-CA"/>
        </w:rPr>
        <w:t>final acceptance audit;</w:t>
      </w:r>
    </w:p>
    <w:p w14:paraId="2B074066" w14:textId="77777777" w:rsidR="004E114B" w:rsidRPr="004E114B" w:rsidRDefault="004E114B">
      <w:pPr>
        <w:numPr>
          <w:ilvl w:val="0"/>
          <w:numId w:val="9"/>
        </w:numPr>
        <w:rPr>
          <w:lang w:val="en-CA"/>
        </w:rPr>
      </w:pPr>
      <w:r w:rsidRPr="004E114B">
        <w:rPr>
          <w:lang w:val="en-CA"/>
        </w:rPr>
        <w:t>component registry;</w:t>
      </w:r>
    </w:p>
    <w:p w14:paraId="503E412D" w14:textId="77777777" w:rsidR="004E114B" w:rsidRPr="004E114B" w:rsidRDefault="004E114B">
      <w:pPr>
        <w:numPr>
          <w:ilvl w:val="0"/>
          <w:numId w:val="9"/>
        </w:numPr>
        <w:rPr>
          <w:lang w:val="en-CA"/>
        </w:rPr>
      </w:pPr>
      <w:r w:rsidRPr="004E114B">
        <w:rPr>
          <w:lang w:val="en-CA"/>
        </w:rPr>
        <w:t>model-asset registry;</w:t>
      </w:r>
    </w:p>
    <w:p w14:paraId="7F57370E" w14:textId="77777777" w:rsidR="004E114B" w:rsidRPr="004E114B" w:rsidRDefault="004E114B">
      <w:pPr>
        <w:numPr>
          <w:ilvl w:val="0"/>
          <w:numId w:val="9"/>
        </w:numPr>
        <w:rPr>
          <w:lang w:val="en-CA"/>
        </w:rPr>
      </w:pPr>
      <w:r w:rsidRPr="004E114B">
        <w:rPr>
          <w:lang w:val="en-CA"/>
        </w:rPr>
        <w:t>environment-profile documentation;</w:t>
      </w:r>
    </w:p>
    <w:p w14:paraId="4FE820E0" w14:textId="77777777" w:rsidR="004E114B" w:rsidRPr="004E114B" w:rsidRDefault="004E114B">
      <w:pPr>
        <w:numPr>
          <w:ilvl w:val="0"/>
          <w:numId w:val="9"/>
        </w:numPr>
        <w:rPr>
          <w:lang w:val="en-CA"/>
        </w:rPr>
      </w:pPr>
      <w:r w:rsidRPr="004E114B">
        <w:rPr>
          <w:lang w:val="en-CA"/>
        </w:rPr>
        <w:t>benchmark-manifest schemas;</w:t>
      </w:r>
    </w:p>
    <w:p w14:paraId="174216E8" w14:textId="77777777" w:rsidR="004E114B" w:rsidRPr="004E114B" w:rsidRDefault="004E114B">
      <w:pPr>
        <w:numPr>
          <w:ilvl w:val="0"/>
          <w:numId w:val="9"/>
        </w:numPr>
        <w:rPr>
          <w:lang w:val="en-CA"/>
        </w:rPr>
      </w:pPr>
      <w:r w:rsidRPr="004E114B">
        <w:rPr>
          <w:lang w:val="en-CA"/>
        </w:rPr>
        <w:t>scenario schemas;</w:t>
      </w:r>
    </w:p>
    <w:p w14:paraId="5D757A7A" w14:textId="77777777" w:rsidR="004E114B" w:rsidRPr="004E114B" w:rsidRDefault="004E114B">
      <w:pPr>
        <w:numPr>
          <w:ilvl w:val="0"/>
          <w:numId w:val="9"/>
        </w:numPr>
        <w:rPr>
          <w:lang w:val="en-CA"/>
        </w:rPr>
      </w:pPr>
      <w:r w:rsidRPr="004E114B">
        <w:rPr>
          <w:lang w:val="en-CA"/>
        </w:rPr>
        <w:t>artifact registry;</w:t>
      </w:r>
    </w:p>
    <w:p w14:paraId="7EE87CFF" w14:textId="77777777" w:rsidR="004E114B" w:rsidRPr="004E114B" w:rsidRDefault="004E114B">
      <w:pPr>
        <w:numPr>
          <w:ilvl w:val="0"/>
          <w:numId w:val="9"/>
        </w:numPr>
        <w:rPr>
          <w:lang w:val="en-CA"/>
        </w:rPr>
      </w:pPr>
      <w:r w:rsidRPr="004E114B">
        <w:rPr>
          <w:lang w:val="en-CA"/>
        </w:rPr>
        <w:t>metric registry;</w:t>
      </w:r>
    </w:p>
    <w:p w14:paraId="38104B4F" w14:textId="77777777" w:rsidR="004E114B" w:rsidRPr="004E114B" w:rsidRDefault="004E114B">
      <w:pPr>
        <w:numPr>
          <w:ilvl w:val="0"/>
          <w:numId w:val="9"/>
        </w:numPr>
        <w:rPr>
          <w:lang w:val="en-CA"/>
        </w:rPr>
      </w:pPr>
      <w:r w:rsidRPr="004E114B">
        <w:rPr>
          <w:lang w:val="en-CA"/>
        </w:rPr>
        <w:t>plot/report registry;</w:t>
      </w:r>
    </w:p>
    <w:p w14:paraId="6425D529" w14:textId="77777777" w:rsidR="004E114B" w:rsidRPr="004E114B" w:rsidRDefault="004E114B">
      <w:pPr>
        <w:numPr>
          <w:ilvl w:val="0"/>
          <w:numId w:val="9"/>
        </w:numPr>
        <w:rPr>
          <w:lang w:val="en-CA"/>
        </w:rPr>
      </w:pPr>
      <w:r w:rsidRPr="004E114B">
        <w:rPr>
          <w:lang w:val="en-CA"/>
        </w:rPr>
        <w:t>analysis guide;</w:t>
      </w:r>
    </w:p>
    <w:p w14:paraId="1A6F8054" w14:textId="77777777" w:rsidR="004E114B" w:rsidRPr="004E114B" w:rsidRDefault="004E114B">
      <w:pPr>
        <w:numPr>
          <w:ilvl w:val="0"/>
          <w:numId w:val="9"/>
        </w:numPr>
        <w:rPr>
          <w:lang w:val="en-CA"/>
        </w:rPr>
      </w:pPr>
      <w:r w:rsidRPr="004E114B">
        <w:rPr>
          <w:lang w:val="en-CA"/>
        </w:rPr>
        <w:t>relevant CLI implementation;</w:t>
      </w:r>
    </w:p>
    <w:p w14:paraId="429AE8B6" w14:textId="77777777" w:rsidR="004E114B" w:rsidRPr="004E114B" w:rsidRDefault="004E114B">
      <w:pPr>
        <w:numPr>
          <w:ilvl w:val="0"/>
          <w:numId w:val="9"/>
        </w:numPr>
        <w:rPr>
          <w:lang w:val="en-CA"/>
        </w:rPr>
      </w:pPr>
      <w:r w:rsidRPr="004E114B">
        <w:rPr>
          <w:lang w:val="en-CA"/>
        </w:rPr>
        <w:t>CLI --help output;</w:t>
      </w:r>
    </w:p>
    <w:p w14:paraId="4BDE71EC" w14:textId="77777777" w:rsidR="004E114B" w:rsidRPr="004E114B" w:rsidRDefault="004E114B">
      <w:pPr>
        <w:numPr>
          <w:ilvl w:val="0"/>
          <w:numId w:val="9"/>
        </w:numPr>
        <w:rPr>
          <w:lang w:val="en-CA"/>
        </w:rPr>
      </w:pPr>
      <w:r w:rsidRPr="004E114B">
        <w:rPr>
          <w:lang w:val="en-CA"/>
        </w:rPr>
        <w:t>campaign configurations;</w:t>
      </w:r>
    </w:p>
    <w:p w14:paraId="2FC5427A" w14:textId="77777777" w:rsidR="004E114B" w:rsidRPr="004E114B" w:rsidRDefault="004E114B">
      <w:pPr>
        <w:numPr>
          <w:ilvl w:val="0"/>
          <w:numId w:val="9"/>
        </w:numPr>
        <w:rPr>
          <w:lang w:val="en-CA"/>
        </w:rPr>
      </w:pPr>
      <w:r w:rsidRPr="004E114B">
        <w:rPr>
          <w:lang w:val="en-CA"/>
        </w:rPr>
        <w:t>inference configurations;</w:t>
      </w:r>
    </w:p>
    <w:p w14:paraId="3D9410B2" w14:textId="77777777" w:rsidR="004E114B" w:rsidRPr="004E114B" w:rsidRDefault="004E114B">
      <w:pPr>
        <w:numPr>
          <w:ilvl w:val="0"/>
          <w:numId w:val="9"/>
        </w:numPr>
        <w:rPr>
          <w:lang w:val="en-CA"/>
        </w:rPr>
      </w:pPr>
      <w:r w:rsidRPr="004E114B">
        <w:rPr>
          <w:lang w:val="en-CA"/>
        </w:rPr>
        <w:t>worker-assignment examples;</w:t>
      </w:r>
    </w:p>
    <w:p w14:paraId="7451565A" w14:textId="77777777" w:rsidR="004E114B" w:rsidRPr="004E114B" w:rsidRDefault="004E114B">
      <w:pPr>
        <w:numPr>
          <w:ilvl w:val="0"/>
          <w:numId w:val="9"/>
        </w:numPr>
        <w:rPr>
          <w:lang w:val="en-CA"/>
        </w:rPr>
      </w:pPr>
      <w:r w:rsidRPr="004E114B">
        <w:rPr>
          <w:lang w:val="en-CA"/>
        </w:rPr>
        <w:t>generated campaign examples;</w:t>
      </w:r>
    </w:p>
    <w:p w14:paraId="6F6AA4CB" w14:textId="77777777" w:rsidR="004E114B" w:rsidRPr="004E114B" w:rsidRDefault="004E114B">
      <w:pPr>
        <w:numPr>
          <w:ilvl w:val="0"/>
          <w:numId w:val="9"/>
        </w:numPr>
        <w:rPr>
          <w:lang w:val="en-CA"/>
        </w:rPr>
      </w:pPr>
      <w:r w:rsidRPr="004E114B">
        <w:rPr>
          <w:lang w:val="en-CA"/>
        </w:rPr>
        <w:t>representative real and synthetic result folders.</w:t>
      </w:r>
    </w:p>
    <w:p w14:paraId="6940E160" w14:textId="77777777" w:rsidR="004E114B" w:rsidRPr="004E114B" w:rsidRDefault="004E114B" w:rsidP="004E114B">
      <w:pPr>
        <w:rPr>
          <w:lang w:val="en-CA"/>
        </w:rPr>
      </w:pPr>
      <w:r w:rsidRPr="004E114B">
        <w:rPr>
          <w:lang w:val="en-CA"/>
        </w:rPr>
        <w:t>Inspect actual implementation symbols when documentation is ambiguous.</w:t>
      </w:r>
    </w:p>
    <w:p w14:paraId="791313C9" w14:textId="77777777" w:rsidR="004E114B" w:rsidRPr="004E114B" w:rsidRDefault="004E114B" w:rsidP="004E114B">
      <w:pPr>
        <w:rPr>
          <w:lang w:val="en-CA"/>
        </w:rPr>
      </w:pPr>
      <w:r w:rsidRPr="004E114B">
        <w:rPr>
          <w:lang w:val="en-CA"/>
        </w:rPr>
        <w:t>Current code is authoritative for what exists.</w:t>
      </w:r>
    </w:p>
    <w:p w14:paraId="6BEB0625" w14:textId="77777777" w:rsidR="004E114B" w:rsidRPr="004E114B" w:rsidRDefault="004E114B" w:rsidP="004E114B">
      <w:pPr>
        <w:rPr>
          <w:lang w:val="en-CA"/>
        </w:rPr>
      </w:pPr>
      <w:r w:rsidRPr="004E114B">
        <w:rPr>
          <w:lang w:val="en-CA"/>
        </w:rPr>
        <w:t>Approved contracts are authoritative for intended compatibility.</w:t>
      </w:r>
    </w:p>
    <w:p w14:paraId="3257AAA9" w14:textId="77777777" w:rsidR="004E114B" w:rsidRPr="004E114B" w:rsidRDefault="004E114B" w:rsidP="004E114B">
      <w:pPr>
        <w:rPr>
          <w:lang w:val="en-CA"/>
        </w:rPr>
      </w:pPr>
      <w:r w:rsidRPr="004E114B">
        <w:rPr>
          <w:lang w:val="en-CA"/>
        </w:rPr>
        <w:t>If documentation and implementation disagree, state the discrepancy rather than silently choosing one.</w:t>
      </w:r>
    </w:p>
    <w:p w14:paraId="683ADA8D" w14:textId="77777777" w:rsidR="004E114B" w:rsidRPr="004E114B" w:rsidRDefault="004E114B" w:rsidP="004E114B">
      <w:pPr>
        <w:rPr>
          <w:lang w:val="en-CA"/>
        </w:rPr>
      </w:pPr>
      <w:r w:rsidRPr="004E114B">
        <w:rPr>
          <w:lang w:val="en-CA"/>
        </w:rPr>
        <w:t>Do not document a command, metric, component, backend, output, or workflow as working unless there is implementation or test evidence supporting it.</w:t>
      </w:r>
    </w:p>
    <w:p w14:paraId="34DF462A" w14:textId="77777777" w:rsidR="004E114B" w:rsidRPr="004E114B" w:rsidRDefault="004E114B" w:rsidP="004E114B">
      <w:pPr>
        <w:rPr>
          <w:lang w:val="en-CA"/>
        </w:rPr>
      </w:pPr>
      <w:r w:rsidRPr="004E114B">
        <w:rPr>
          <w:lang w:val="en-CA"/>
        </w:rPr>
        <w:pict w14:anchorId="55F7F774">
          <v:rect id="_x0000_i1359" style="width:0;height:1.5pt" o:hralign="center" o:hrstd="t" o:hr="t" fillcolor="#a0a0a0" stroked="f"/>
        </w:pict>
      </w:r>
    </w:p>
    <w:p w14:paraId="74938528" w14:textId="77777777" w:rsidR="004E114B" w:rsidRPr="004E114B" w:rsidRDefault="004E114B" w:rsidP="004E114B">
      <w:pPr>
        <w:rPr>
          <w:b/>
          <w:bCs/>
          <w:lang w:val="en-CA"/>
        </w:rPr>
      </w:pPr>
      <w:r w:rsidRPr="004E114B">
        <w:rPr>
          <w:b/>
          <w:bCs/>
          <w:lang w:val="en-CA"/>
        </w:rPr>
        <w:t>2. Audience and writing style</w:t>
      </w:r>
    </w:p>
    <w:p w14:paraId="5A684FCF" w14:textId="77777777" w:rsidR="004E114B" w:rsidRPr="004E114B" w:rsidRDefault="004E114B" w:rsidP="004E114B">
      <w:pPr>
        <w:rPr>
          <w:lang w:val="en-CA"/>
        </w:rPr>
      </w:pPr>
      <w:r w:rsidRPr="004E114B">
        <w:rPr>
          <w:lang w:val="en-CA"/>
        </w:rPr>
        <w:t>Write primarily for the owner/operator of the system.</w:t>
      </w:r>
    </w:p>
    <w:p w14:paraId="6ECA90D6" w14:textId="77777777" w:rsidR="004E114B" w:rsidRPr="004E114B" w:rsidRDefault="004E114B" w:rsidP="004E114B">
      <w:pPr>
        <w:rPr>
          <w:lang w:val="en-CA"/>
        </w:rPr>
      </w:pPr>
      <w:r w:rsidRPr="004E114B">
        <w:rPr>
          <w:lang w:val="en-CA"/>
        </w:rPr>
        <w:t>Assume the reader:</w:t>
      </w:r>
    </w:p>
    <w:p w14:paraId="6C235D5F" w14:textId="77777777" w:rsidR="004E114B" w:rsidRPr="004E114B" w:rsidRDefault="004E114B">
      <w:pPr>
        <w:numPr>
          <w:ilvl w:val="0"/>
          <w:numId w:val="10"/>
        </w:numPr>
        <w:rPr>
          <w:lang w:val="en-CA"/>
        </w:rPr>
      </w:pPr>
      <w:r w:rsidRPr="004E114B">
        <w:rPr>
          <w:lang w:val="en-CA"/>
        </w:rPr>
        <w:t>understands basic Python and command-line usage;</w:t>
      </w:r>
    </w:p>
    <w:p w14:paraId="23C1FAA0" w14:textId="77777777" w:rsidR="004E114B" w:rsidRPr="004E114B" w:rsidRDefault="004E114B">
      <w:pPr>
        <w:numPr>
          <w:ilvl w:val="0"/>
          <w:numId w:val="10"/>
        </w:numPr>
        <w:rPr>
          <w:lang w:val="en-CA"/>
        </w:rPr>
      </w:pPr>
      <w:r w:rsidRPr="004E114B">
        <w:rPr>
          <w:lang w:val="en-CA"/>
        </w:rPr>
        <w:t>can use Anaconda Prompt or PowerShell;</w:t>
      </w:r>
    </w:p>
    <w:p w14:paraId="63B8A25E" w14:textId="77777777" w:rsidR="004E114B" w:rsidRPr="004E114B" w:rsidRDefault="004E114B">
      <w:pPr>
        <w:numPr>
          <w:ilvl w:val="0"/>
          <w:numId w:val="10"/>
        </w:numPr>
        <w:rPr>
          <w:lang w:val="en-CA"/>
        </w:rPr>
      </w:pPr>
      <w:r w:rsidRPr="004E114B">
        <w:rPr>
          <w:lang w:val="en-CA"/>
        </w:rPr>
        <w:t>understands basic machine-learning terminology;</w:t>
      </w:r>
    </w:p>
    <w:p w14:paraId="3D39CC9C" w14:textId="77777777" w:rsidR="004E114B" w:rsidRPr="004E114B" w:rsidRDefault="004E114B">
      <w:pPr>
        <w:numPr>
          <w:ilvl w:val="0"/>
          <w:numId w:val="10"/>
        </w:numPr>
        <w:rPr>
          <w:lang w:val="en-CA"/>
        </w:rPr>
      </w:pPr>
      <w:r w:rsidRPr="004E114B">
        <w:rPr>
          <w:lang w:val="en-CA"/>
        </w:rPr>
        <w:lastRenderedPageBreak/>
        <w:t>does not know the internal architecture;</w:t>
      </w:r>
    </w:p>
    <w:p w14:paraId="6D6B5C0E" w14:textId="77777777" w:rsidR="004E114B" w:rsidRPr="004E114B" w:rsidRDefault="004E114B">
      <w:pPr>
        <w:numPr>
          <w:ilvl w:val="0"/>
          <w:numId w:val="10"/>
        </w:numPr>
        <w:rPr>
          <w:lang w:val="en-CA"/>
        </w:rPr>
      </w:pPr>
      <w:r w:rsidRPr="004E114B">
        <w:rPr>
          <w:lang w:val="en-CA"/>
        </w:rPr>
        <w:t>should not need to inspect source code for normal operation.</w:t>
      </w:r>
    </w:p>
    <w:p w14:paraId="4AB767B1" w14:textId="77777777" w:rsidR="004E114B" w:rsidRPr="004E114B" w:rsidRDefault="004E114B" w:rsidP="004E114B">
      <w:pPr>
        <w:rPr>
          <w:lang w:val="en-CA"/>
        </w:rPr>
      </w:pPr>
      <w:r w:rsidRPr="004E114B">
        <w:rPr>
          <w:lang w:val="en-CA"/>
        </w:rPr>
        <w:t>Use plain English first.</w:t>
      </w:r>
    </w:p>
    <w:p w14:paraId="7911CCA3" w14:textId="77777777" w:rsidR="004E114B" w:rsidRPr="004E114B" w:rsidRDefault="004E114B" w:rsidP="004E114B">
      <w:pPr>
        <w:rPr>
          <w:lang w:val="en-CA"/>
        </w:rPr>
      </w:pPr>
      <w:r w:rsidRPr="004E114B">
        <w:rPr>
          <w:lang w:val="en-CA"/>
        </w:rPr>
        <w:t>Introduce technical terminology only when necessary.</w:t>
      </w:r>
    </w:p>
    <w:p w14:paraId="3AE4732A" w14:textId="77777777" w:rsidR="004E114B" w:rsidRPr="004E114B" w:rsidRDefault="004E114B" w:rsidP="004E114B">
      <w:pPr>
        <w:rPr>
          <w:lang w:val="en-CA"/>
        </w:rPr>
      </w:pPr>
      <w:r w:rsidRPr="004E114B">
        <w:rPr>
          <w:lang w:val="en-CA"/>
        </w:rPr>
        <w:t>For every technical concept:</w:t>
      </w:r>
    </w:p>
    <w:p w14:paraId="6922E61A" w14:textId="77777777" w:rsidR="004E114B" w:rsidRPr="004E114B" w:rsidRDefault="004E114B">
      <w:pPr>
        <w:numPr>
          <w:ilvl w:val="0"/>
          <w:numId w:val="11"/>
        </w:numPr>
        <w:rPr>
          <w:lang w:val="en-CA"/>
        </w:rPr>
      </w:pPr>
      <w:r w:rsidRPr="004E114B">
        <w:rPr>
          <w:lang w:val="en-CA"/>
        </w:rPr>
        <w:t>explain what it means;</w:t>
      </w:r>
    </w:p>
    <w:p w14:paraId="7AE25719" w14:textId="77777777" w:rsidR="004E114B" w:rsidRPr="004E114B" w:rsidRDefault="004E114B">
      <w:pPr>
        <w:numPr>
          <w:ilvl w:val="0"/>
          <w:numId w:val="11"/>
        </w:numPr>
        <w:rPr>
          <w:lang w:val="en-CA"/>
        </w:rPr>
      </w:pPr>
      <w:r w:rsidRPr="004E114B">
        <w:rPr>
          <w:lang w:val="en-CA"/>
        </w:rPr>
        <w:t>explain why the system uses it;</w:t>
      </w:r>
    </w:p>
    <w:p w14:paraId="58344A40" w14:textId="77777777" w:rsidR="004E114B" w:rsidRPr="004E114B" w:rsidRDefault="004E114B">
      <w:pPr>
        <w:numPr>
          <w:ilvl w:val="0"/>
          <w:numId w:val="11"/>
        </w:numPr>
        <w:rPr>
          <w:lang w:val="en-CA"/>
        </w:rPr>
      </w:pPr>
      <w:r w:rsidRPr="004E114B">
        <w:rPr>
          <w:lang w:val="en-CA"/>
        </w:rPr>
        <w:t>explain where the user encounters it.</w:t>
      </w:r>
    </w:p>
    <w:p w14:paraId="69114FF1" w14:textId="77777777" w:rsidR="004E114B" w:rsidRPr="004E114B" w:rsidRDefault="004E114B" w:rsidP="004E114B">
      <w:pPr>
        <w:rPr>
          <w:lang w:val="en-CA"/>
        </w:rPr>
      </w:pPr>
      <w:r w:rsidRPr="004E114B">
        <w:rPr>
          <w:lang w:val="en-CA"/>
        </w:rPr>
        <w:t>Avoid unexplained implementation jargon.</w:t>
      </w:r>
    </w:p>
    <w:p w14:paraId="5834B075" w14:textId="77777777" w:rsidR="004E114B" w:rsidRPr="004E114B" w:rsidRDefault="004E114B" w:rsidP="004E114B">
      <w:pPr>
        <w:rPr>
          <w:lang w:val="en-CA"/>
        </w:rPr>
      </w:pPr>
      <w:r w:rsidRPr="004E114B">
        <w:rPr>
          <w:lang w:val="en-CA"/>
        </w:rPr>
        <w:t>When a code-level name is important, provide both the plain-English explanation and the actual repository symbol/path.</w:t>
      </w:r>
    </w:p>
    <w:p w14:paraId="78626585" w14:textId="77777777" w:rsidR="004E114B" w:rsidRPr="004E114B" w:rsidRDefault="004E114B" w:rsidP="004E114B">
      <w:pPr>
        <w:rPr>
          <w:lang w:val="en-CA"/>
        </w:rPr>
      </w:pPr>
      <w:r w:rsidRPr="004E114B">
        <w:rPr>
          <w:lang w:val="en-CA"/>
        </w:rPr>
        <w:t>Example:</w:t>
      </w:r>
    </w:p>
    <w:p w14:paraId="71DDAA88" w14:textId="77777777" w:rsidR="004E114B" w:rsidRPr="004E114B" w:rsidRDefault="004E114B" w:rsidP="004E114B">
      <w:pPr>
        <w:rPr>
          <w:lang w:val="en-CA"/>
        </w:rPr>
      </w:pPr>
      <w:r w:rsidRPr="004E114B">
        <w:rPr>
          <w:lang w:val="en-CA"/>
        </w:rPr>
        <w:t>The configured evaluator runner is the bridge between the campaign system</w:t>
      </w:r>
    </w:p>
    <w:p w14:paraId="5FE41020" w14:textId="77777777" w:rsidR="004E114B" w:rsidRPr="004E114B" w:rsidRDefault="004E114B" w:rsidP="004E114B">
      <w:pPr>
        <w:rPr>
          <w:lang w:val="en-CA"/>
        </w:rPr>
      </w:pPr>
      <w:r w:rsidRPr="004E114B">
        <w:rPr>
          <w:lang w:val="en-CA"/>
        </w:rPr>
        <w:t>and the existing Evaluation Tool. In code this is implemented by ...</w:t>
      </w:r>
    </w:p>
    <w:p w14:paraId="4B4B8B0B" w14:textId="77777777" w:rsidR="004E114B" w:rsidRPr="004E114B" w:rsidRDefault="004E114B" w:rsidP="004E114B">
      <w:pPr>
        <w:rPr>
          <w:lang w:val="en-CA"/>
        </w:rPr>
      </w:pPr>
      <w:r w:rsidRPr="004E114B">
        <w:rPr>
          <w:lang w:val="en-CA"/>
        </w:rPr>
        <w:pict w14:anchorId="24DD127B">
          <v:rect id="_x0000_i1360" style="width:0;height:1.5pt" o:hralign="center" o:hrstd="t" o:hr="t" fillcolor="#a0a0a0" stroked="f"/>
        </w:pict>
      </w:r>
    </w:p>
    <w:p w14:paraId="2C2202A8" w14:textId="77777777" w:rsidR="004E114B" w:rsidRPr="004E114B" w:rsidRDefault="004E114B" w:rsidP="004E114B">
      <w:pPr>
        <w:rPr>
          <w:b/>
          <w:bCs/>
          <w:lang w:val="en-CA"/>
        </w:rPr>
      </w:pPr>
      <w:r w:rsidRPr="004E114B">
        <w:rPr>
          <w:b/>
          <w:bCs/>
          <w:lang w:val="en-CA"/>
        </w:rPr>
        <w:t>3. Executive overview</w:t>
      </w:r>
    </w:p>
    <w:p w14:paraId="2FCCC2D2" w14:textId="77777777" w:rsidR="004E114B" w:rsidRPr="004E114B" w:rsidRDefault="004E114B" w:rsidP="004E114B">
      <w:pPr>
        <w:rPr>
          <w:lang w:val="en-CA"/>
        </w:rPr>
      </w:pPr>
      <w:r w:rsidRPr="004E114B">
        <w:rPr>
          <w:lang w:val="en-CA"/>
        </w:rPr>
        <w:t>Begin with a concise explanation titled:</w:t>
      </w:r>
    </w:p>
    <w:p w14:paraId="5D5AB952" w14:textId="77777777" w:rsidR="004E114B" w:rsidRPr="004E114B" w:rsidRDefault="004E114B" w:rsidP="004E114B">
      <w:pPr>
        <w:rPr>
          <w:lang w:val="en-CA"/>
        </w:rPr>
      </w:pPr>
      <w:r w:rsidRPr="004E114B">
        <w:rPr>
          <w:lang w:val="en-CA"/>
        </w:rPr>
        <w:t>What This System Does</w:t>
      </w:r>
    </w:p>
    <w:p w14:paraId="7C84601E" w14:textId="77777777" w:rsidR="004E114B" w:rsidRPr="004E114B" w:rsidRDefault="004E114B" w:rsidP="004E114B">
      <w:pPr>
        <w:rPr>
          <w:lang w:val="en-CA"/>
        </w:rPr>
      </w:pPr>
      <w:r w:rsidRPr="004E114B">
        <w:rPr>
          <w:lang w:val="en-CA"/>
        </w:rPr>
        <w:t>Explain the complete system in plain English.</w:t>
      </w:r>
    </w:p>
    <w:p w14:paraId="7D685D39" w14:textId="77777777" w:rsidR="004E114B" w:rsidRPr="004E114B" w:rsidRDefault="004E114B" w:rsidP="004E114B">
      <w:pPr>
        <w:rPr>
          <w:lang w:val="en-CA"/>
        </w:rPr>
      </w:pPr>
      <w:r w:rsidRPr="004E114B">
        <w:rPr>
          <w:lang w:val="en-CA"/>
        </w:rPr>
        <w:t>Describe the overall flow:</w:t>
      </w:r>
    </w:p>
    <w:p w14:paraId="27CD5D81" w14:textId="77777777" w:rsidR="004E114B" w:rsidRPr="004E114B" w:rsidRDefault="004E114B" w:rsidP="004E114B">
      <w:pPr>
        <w:rPr>
          <w:lang w:val="en-CA"/>
        </w:rPr>
      </w:pPr>
      <w:r w:rsidRPr="004E114B">
        <w:rPr>
          <w:lang w:val="en-CA"/>
        </w:rPr>
        <w:t>audio datasets</w:t>
      </w:r>
    </w:p>
    <w:p w14:paraId="0C88D2D7" w14:textId="77777777" w:rsidR="004E114B" w:rsidRPr="004E114B" w:rsidRDefault="004E114B" w:rsidP="004E114B">
      <w:pPr>
        <w:rPr>
          <w:lang w:val="en-CA"/>
        </w:rPr>
      </w:pPr>
      <w:r w:rsidRPr="004E114B">
        <w:rPr>
          <w:lang w:val="en-CA"/>
        </w:rPr>
        <w:t>→ fixed benchmark selection</w:t>
      </w:r>
    </w:p>
    <w:p w14:paraId="780D45B0" w14:textId="77777777" w:rsidR="004E114B" w:rsidRPr="004E114B" w:rsidRDefault="004E114B" w:rsidP="004E114B">
      <w:pPr>
        <w:rPr>
          <w:lang w:val="en-CA"/>
        </w:rPr>
      </w:pPr>
      <w:r w:rsidRPr="004E114B">
        <w:rPr>
          <w:lang w:val="en-CA"/>
        </w:rPr>
        <w:t>→ optional controlled degradation</w:t>
      </w:r>
    </w:p>
    <w:p w14:paraId="30376AFF" w14:textId="77777777" w:rsidR="004E114B" w:rsidRPr="004E114B" w:rsidRDefault="004E114B" w:rsidP="004E114B">
      <w:pPr>
        <w:rPr>
          <w:lang w:val="en-CA"/>
        </w:rPr>
      </w:pPr>
      <w:r w:rsidRPr="004E114B">
        <w:rPr>
          <w:lang w:val="en-CA"/>
        </w:rPr>
        <w:t>→ selected speech pipeline</w:t>
      </w:r>
    </w:p>
    <w:p w14:paraId="59108E6E" w14:textId="77777777" w:rsidR="004E114B" w:rsidRPr="004E114B" w:rsidRDefault="004E114B" w:rsidP="004E114B">
      <w:pPr>
        <w:rPr>
          <w:lang w:val="en-CA"/>
        </w:rPr>
      </w:pPr>
      <w:r w:rsidRPr="004E114B">
        <w:rPr>
          <w:lang w:val="en-CA"/>
        </w:rPr>
        <w:t>→ predictions</w:t>
      </w:r>
    </w:p>
    <w:p w14:paraId="6B34EAF9" w14:textId="77777777" w:rsidR="004E114B" w:rsidRPr="004E114B" w:rsidRDefault="004E114B" w:rsidP="004E114B">
      <w:pPr>
        <w:rPr>
          <w:lang w:val="en-CA"/>
        </w:rPr>
      </w:pPr>
      <w:r w:rsidRPr="004E114B">
        <w:rPr>
          <w:lang w:val="en-CA"/>
        </w:rPr>
        <w:t>→ scoring</w:t>
      </w:r>
    </w:p>
    <w:p w14:paraId="68274A91" w14:textId="77777777" w:rsidR="004E114B" w:rsidRPr="004E114B" w:rsidRDefault="004E114B" w:rsidP="004E114B">
      <w:pPr>
        <w:rPr>
          <w:lang w:val="en-CA"/>
        </w:rPr>
      </w:pPr>
      <w:r w:rsidRPr="004E114B">
        <w:rPr>
          <w:lang w:val="en-CA"/>
        </w:rPr>
        <w:t>→ timing/resource monitoring</w:t>
      </w:r>
    </w:p>
    <w:p w14:paraId="46647D1C" w14:textId="77777777" w:rsidR="004E114B" w:rsidRPr="004E114B" w:rsidRDefault="004E114B" w:rsidP="004E114B">
      <w:pPr>
        <w:rPr>
          <w:lang w:val="en-CA"/>
        </w:rPr>
      </w:pPr>
      <w:r w:rsidRPr="004E114B">
        <w:rPr>
          <w:lang w:val="en-CA"/>
        </w:rPr>
        <w:t>→ saved scenario results</w:t>
      </w:r>
    </w:p>
    <w:p w14:paraId="18206C3F" w14:textId="77777777" w:rsidR="004E114B" w:rsidRPr="004E114B" w:rsidRDefault="004E114B" w:rsidP="004E114B">
      <w:pPr>
        <w:rPr>
          <w:lang w:val="en-CA"/>
        </w:rPr>
      </w:pPr>
      <w:r w:rsidRPr="004E114B">
        <w:rPr>
          <w:lang w:val="en-CA"/>
        </w:rPr>
        <w:t>→ campaign-level comparisons</w:t>
      </w:r>
    </w:p>
    <w:p w14:paraId="2EE574E5" w14:textId="77777777" w:rsidR="004E114B" w:rsidRPr="004E114B" w:rsidRDefault="004E114B" w:rsidP="004E114B">
      <w:pPr>
        <w:rPr>
          <w:lang w:val="en-CA"/>
        </w:rPr>
      </w:pPr>
      <w:r w:rsidRPr="004E114B">
        <w:rPr>
          <w:lang w:val="en-CA"/>
        </w:rPr>
        <w:t>→ plots and reports</w:t>
      </w:r>
    </w:p>
    <w:p w14:paraId="33C23E06" w14:textId="77777777" w:rsidR="004E114B" w:rsidRPr="004E114B" w:rsidRDefault="004E114B" w:rsidP="004E114B">
      <w:pPr>
        <w:rPr>
          <w:lang w:val="en-CA"/>
        </w:rPr>
      </w:pPr>
      <w:r w:rsidRPr="004E114B">
        <w:rPr>
          <w:lang w:val="en-CA"/>
        </w:rPr>
        <w:t>→ pipeline-selection decisions</w:t>
      </w:r>
    </w:p>
    <w:p w14:paraId="3DD234EF" w14:textId="77777777" w:rsidR="004E114B" w:rsidRPr="004E114B" w:rsidRDefault="004E114B" w:rsidP="004E114B">
      <w:pPr>
        <w:rPr>
          <w:lang w:val="en-CA"/>
        </w:rPr>
      </w:pPr>
      <w:r w:rsidRPr="004E114B">
        <w:rPr>
          <w:lang w:val="en-CA"/>
        </w:rPr>
        <w:t>Explain that the system evaluates different combinations of:</w:t>
      </w:r>
    </w:p>
    <w:p w14:paraId="44459CF9" w14:textId="77777777" w:rsidR="004E114B" w:rsidRPr="004E114B" w:rsidRDefault="004E114B">
      <w:pPr>
        <w:numPr>
          <w:ilvl w:val="0"/>
          <w:numId w:val="12"/>
        </w:numPr>
        <w:rPr>
          <w:lang w:val="en-CA"/>
        </w:rPr>
      </w:pPr>
      <w:r w:rsidRPr="004E114B">
        <w:rPr>
          <w:lang w:val="en-CA"/>
        </w:rPr>
        <w:t>voice activity detection;</w:t>
      </w:r>
    </w:p>
    <w:p w14:paraId="3DA3E8BB" w14:textId="77777777" w:rsidR="004E114B" w:rsidRPr="004E114B" w:rsidRDefault="004E114B">
      <w:pPr>
        <w:numPr>
          <w:ilvl w:val="0"/>
          <w:numId w:val="12"/>
        </w:numPr>
        <w:rPr>
          <w:lang w:val="en-CA"/>
        </w:rPr>
      </w:pPr>
      <w:r w:rsidRPr="004E114B">
        <w:rPr>
          <w:lang w:val="en-CA"/>
        </w:rPr>
        <w:t>segmentation;</w:t>
      </w:r>
    </w:p>
    <w:p w14:paraId="54241377" w14:textId="77777777" w:rsidR="004E114B" w:rsidRPr="004E114B" w:rsidRDefault="004E114B">
      <w:pPr>
        <w:numPr>
          <w:ilvl w:val="0"/>
          <w:numId w:val="12"/>
        </w:numPr>
        <w:rPr>
          <w:lang w:val="en-CA"/>
        </w:rPr>
      </w:pPr>
      <w:r w:rsidRPr="004E114B">
        <w:rPr>
          <w:lang w:val="en-CA"/>
        </w:rPr>
        <w:t>speech recognition;</w:t>
      </w:r>
    </w:p>
    <w:p w14:paraId="070BABA7" w14:textId="77777777" w:rsidR="004E114B" w:rsidRPr="004E114B" w:rsidRDefault="004E114B">
      <w:pPr>
        <w:numPr>
          <w:ilvl w:val="0"/>
          <w:numId w:val="12"/>
        </w:numPr>
        <w:rPr>
          <w:lang w:val="en-CA"/>
        </w:rPr>
      </w:pPr>
      <w:r w:rsidRPr="004E114B">
        <w:rPr>
          <w:lang w:val="en-CA"/>
        </w:rPr>
        <w:t>speaker embeddings;</w:t>
      </w:r>
    </w:p>
    <w:p w14:paraId="65C4DCF7" w14:textId="77777777" w:rsidR="004E114B" w:rsidRPr="004E114B" w:rsidRDefault="004E114B">
      <w:pPr>
        <w:numPr>
          <w:ilvl w:val="0"/>
          <w:numId w:val="12"/>
        </w:numPr>
        <w:rPr>
          <w:lang w:val="en-CA"/>
        </w:rPr>
      </w:pPr>
      <w:r w:rsidRPr="004E114B">
        <w:rPr>
          <w:lang w:val="en-CA"/>
        </w:rPr>
        <w:t>speaker matching;</w:t>
      </w:r>
    </w:p>
    <w:p w14:paraId="4C5DCB84" w14:textId="77777777" w:rsidR="004E114B" w:rsidRPr="004E114B" w:rsidRDefault="004E114B">
      <w:pPr>
        <w:numPr>
          <w:ilvl w:val="0"/>
          <w:numId w:val="12"/>
        </w:numPr>
        <w:rPr>
          <w:lang w:val="en-CA"/>
        </w:rPr>
      </w:pPr>
      <w:proofErr w:type="spellStart"/>
      <w:r w:rsidRPr="004E114B">
        <w:rPr>
          <w:lang w:val="en-CA"/>
        </w:rPr>
        <w:t>diarization</w:t>
      </w:r>
      <w:proofErr w:type="spellEnd"/>
      <w:r w:rsidRPr="004E114B">
        <w:rPr>
          <w:lang w:val="en-CA"/>
        </w:rPr>
        <w:t>;</w:t>
      </w:r>
    </w:p>
    <w:p w14:paraId="45557459" w14:textId="77777777" w:rsidR="004E114B" w:rsidRPr="004E114B" w:rsidRDefault="004E114B" w:rsidP="004E114B">
      <w:pPr>
        <w:rPr>
          <w:lang w:val="en-CA"/>
        </w:rPr>
      </w:pPr>
      <w:r w:rsidRPr="004E114B">
        <w:rPr>
          <w:lang w:val="en-CA"/>
        </w:rPr>
        <w:t>under controlled and native conditions.</w:t>
      </w:r>
    </w:p>
    <w:p w14:paraId="7A5D5BA9" w14:textId="77777777" w:rsidR="004E114B" w:rsidRPr="004E114B" w:rsidRDefault="004E114B" w:rsidP="004E114B">
      <w:pPr>
        <w:rPr>
          <w:lang w:val="en-CA"/>
        </w:rPr>
      </w:pPr>
      <w:r w:rsidRPr="004E114B">
        <w:rPr>
          <w:lang w:val="en-CA"/>
        </w:rPr>
        <w:t>Explain that it also measures:</w:t>
      </w:r>
    </w:p>
    <w:p w14:paraId="6A9260B9" w14:textId="77777777" w:rsidR="004E114B" w:rsidRPr="004E114B" w:rsidRDefault="004E114B">
      <w:pPr>
        <w:numPr>
          <w:ilvl w:val="0"/>
          <w:numId w:val="13"/>
        </w:numPr>
        <w:rPr>
          <w:lang w:val="en-CA"/>
        </w:rPr>
      </w:pPr>
      <w:r w:rsidRPr="004E114B">
        <w:rPr>
          <w:lang w:val="en-CA"/>
        </w:rPr>
        <w:t>accuracy;</w:t>
      </w:r>
    </w:p>
    <w:p w14:paraId="0C957CA4" w14:textId="77777777" w:rsidR="004E114B" w:rsidRPr="004E114B" w:rsidRDefault="004E114B">
      <w:pPr>
        <w:numPr>
          <w:ilvl w:val="0"/>
          <w:numId w:val="13"/>
        </w:numPr>
        <w:rPr>
          <w:lang w:val="en-CA"/>
        </w:rPr>
      </w:pPr>
      <w:r w:rsidRPr="004E114B">
        <w:rPr>
          <w:lang w:val="en-CA"/>
        </w:rPr>
        <w:t>robustness;</w:t>
      </w:r>
    </w:p>
    <w:p w14:paraId="5DDB547A" w14:textId="77777777" w:rsidR="004E114B" w:rsidRPr="004E114B" w:rsidRDefault="004E114B">
      <w:pPr>
        <w:numPr>
          <w:ilvl w:val="0"/>
          <w:numId w:val="13"/>
        </w:numPr>
        <w:rPr>
          <w:lang w:val="en-CA"/>
        </w:rPr>
      </w:pPr>
      <w:r w:rsidRPr="004E114B">
        <w:rPr>
          <w:lang w:val="en-CA"/>
        </w:rPr>
        <w:lastRenderedPageBreak/>
        <w:t>latency;</w:t>
      </w:r>
    </w:p>
    <w:p w14:paraId="4244AF4D" w14:textId="77777777" w:rsidR="004E114B" w:rsidRPr="004E114B" w:rsidRDefault="004E114B">
      <w:pPr>
        <w:numPr>
          <w:ilvl w:val="0"/>
          <w:numId w:val="13"/>
        </w:numPr>
        <w:rPr>
          <w:lang w:val="en-CA"/>
        </w:rPr>
      </w:pPr>
      <w:r w:rsidRPr="004E114B">
        <w:rPr>
          <w:lang w:val="en-CA"/>
        </w:rPr>
        <w:t>throughput;</w:t>
      </w:r>
    </w:p>
    <w:p w14:paraId="6005F4C9" w14:textId="77777777" w:rsidR="004E114B" w:rsidRPr="004E114B" w:rsidRDefault="004E114B">
      <w:pPr>
        <w:numPr>
          <w:ilvl w:val="0"/>
          <w:numId w:val="13"/>
        </w:numPr>
        <w:rPr>
          <w:lang w:val="en-CA"/>
        </w:rPr>
      </w:pPr>
      <w:r w:rsidRPr="004E114B">
        <w:rPr>
          <w:lang w:val="en-CA"/>
        </w:rPr>
        <w:t>CPU usage;</w:t>
      </w:r>
    </w:p>
    <w:p w14:paraId="5F8CBEB9" w14:textId="77777777" w:rsidR="004E114B" w:rsidRPr="004E114B" w:rsidRDefault="004E114B">
      <w:pPr>
        <w:numPr>
          <w:ilvl w:val="0"/>
          <w:numId w:val="13"/>
        </w:numPr>
        <w:rPr>
          <w:lang w:val="en-CA"/>
        </w:rPr>
      </w:pPr>
      <w:r w:rsidRPr="004E114B">
        <w:rPr>
          <w:lang w:val="en-CA"/>
        </w:rPr>
        <w:t>RAM;</w:t>
      </w:r>
    </w:p>
    <w:p w14:paraId="357DBB24" w14:textId="77777777" w:rsidR="004E114B" w:rsidRPr="004E114B" w:rsidRDefault="004E114B">
      <w:pPr>
        <w:numPr>
          <w:ilvl w:val="0"/>
          <w:numId w:val="13"/>
        </w:numPr>
        <w:rPr>
          <w:lang w:val="en-CA"/>
        </w:rPr>
      </w:pPr>
      <w:r w:rsidRPr="004E114B">
        <w:rPr>
          <w:lang w:val="en-CA"/>
        </w:rPr>
        <w:t>GPU utilization;</w:t>
      </w:r>
    </w:p>
    <w:p w14:paraId="33811830" w14:textId="77777777" w:rsidR="004E114B" w:rsidRPr="004E114B" w:rsidRDefault="004E114B">
      <w:pPr>
        <w:numPr>
          <w:ilvl w:val="0"/>
          <w:numId w:val="13"/>
        </w:numPr>
        <w:rPr>
          <w:lang w:val="en-CA"/>
        </w:rPr>
      </w:pPr>
      <w:r w:rsidRPr="004E114B">
        <w:rPr>
          <w:lang w:val="en-CA"/>
        </w:rPr>
        <w:t>VRAM;</w:t>
      </w:r>
    </w:p>
    <w:p w14:paraId="7A89C78B" w14:textId="77777777" w:rsidR="004E114B" w:rsidRPr="004E114B" w:rsidRDefault="004E114B">
      <w:pPr>
        <w:numPr>
          <w:ilvl w:val="0"/>
          <w:numId w:val="13"/>
        </w:numPr>
        <w:rPr>
          <w:lang w:val="en-CA"/>
        </w:rPr>
      </w:pPr>
      <w:r w:rsidRPr="004E114B">
        <w:rPr>
          <w:lang w:val="en-CA"/>
        </w:rPr>
        <w:t>temperature;</w:t>
      </w:r>
    </w:p>
    <w:p w14:paraId="12B92519" w14:textId="77777777" w:rsidR="004E114B" w:rsidRPr="004E114B" w:rsidRDefault="004E114B">
      <w:pPr>
        <w:numPr>
          <w:ilvl w:val="0"/>
          <w:numId w:val="13"/>
        </w:numPr>
        <w:rPr>
          <w:lang w:val="en-CA"/>
        </w:rPr>
      </w:pPr>
      <w:r w:rsidRPr="004E114B">
        <w:rPr>
          <w:lang w:val="en-CA"/>
        </w:rPr>
        <w:t>power;</w:t>
      </w:r>
    </w:p>
    <w:p w14:paraId="63D0DE76" w14:textId="77777777" w:rsidR="004E114B" w:rsidRPr="004E114B" w:rsidRDefault="004E114B">
      <w:pPr>
        <w:numPr>
          <w:ilvl w:val="0"/>
          <w:numId w:val="13"/>
        </w:numPr>
        <w:rPr>
          <w:lang w:val="en-CA"/>
        </w:rPr>
      </w:pPr>
      <w:r w:rsidRPr="004E114B">
        <w:rPr>
          <w:lang w:val="en-CA"/>
        </w:rPr>
        <w:t>failures;</w:t>
      </w:r>
    </w:p>
    <w:p w14:paraId="5EF33F6A" w14:textId="77777777" w:rsidR="004E114B" w:rsidRPr="004E114B" w:rsidRDefault="004E114B">
      <w:pPr>
        <w:numPr>
          <w:ilvl w:val="0"/>
          <w:numId w:val="13"/>
        </w:numPr>
        <w:rPr>
          <w:lang w:val="en-CA"/>
        </w:rPr>
      </w:pPr>
      <w:r w:rsidRPr="004E114B">
        <w:rPr>
          <w:lang w:val="en-CA"/>
        </w:rPr>
        <w:t>reliability;</w:t>
      </w:r>
    </w:p>
    <w:p w14:paraId="34D4AA96" w14:textId="77777777" w:rsidR="004E114B" w:rsidRPr="004E114B" w:rsidRDefault="004E114B">
      <w:pPr>
        <w:numPr>
          <w:ilvl w:val="0"/>
          <w:numId w:val="13"/>
        </w:numPr>
        <w:rPr>
          <w:lang w:val="en-CA"/>
        </w:rPr>
      </w:pPr>
      <w:r w:rsidRPr="004E114B">
        <w:rPr>
          <w:lang w:val="en-CA"/>
        </w:rPr>
        <w:t>reproducibility.</w:t>
      </w:r>
    </w:p>
    <w:p w14:paraId="5DA1179A" w14:textId="77777777" w:rsidR="004E114B" w:rsidRPr="004E114B" w:rsidRDefault="004E114B" w:rsidP="004E114B">
      <w:pPr>
        <w:rPr>
          <w:lang w:val="en-CA"/>
        </w:rPr>
      </w:pPr>
      <w:r w:rsidRPr="004E114B">
        <w:rPr>
          <w:lang w:val="en-CA"/>
        </w:rPr>
        <w:t>Explain the distinction between:</w:t>
      </w:r>
    </w:p>
    <w:p w14:paraId="08136A5B" w14:textId="77777777" w:rsidR="004E114B" w:rsidRPr="004E114B" w:rsidRDefault="004E114B" w:rsidP="004E114B">
      <w:pPr>
        <w:rPr>
          <w:b/>
          <w:bCs/>
          <w:lang w:val="en-CA"/>
        </w:rPr>
      </w:pPr>
      <w:r w:rsidRPr="004E114B">
        <w:rPr>
          <w:b/>
          <w:bCs/>
          <w:lang w:val="en-CA"/>
        </w:rPr>
        <w:t>Existing Evaluation Tool</w:t>
      </w:r>
    </w:p>
    <w:p w14:paraId="6BE3DEC0" w14:textId="77777777" w:rsidR="004E114B" w:rsidRPr="004E114B" w:rsidRDefault="004E114B" w:rsidP="004E114B">
      <w:pPr>
        <w:rPr>
          <w:lang w:val="en-CA"/>
        </w:rPr>
      </w:pPr>
      <w:r w:rsidRPr="004E114B">
        <w:rPr>
          <w:lang w:val="en-CA"/>
        </w:rPr>
        <w:t>Responsible for functions such as:</w:t>
      </w:r>
    </w:p>
    <w:p w14:paraId="1FE566B6" w14:textId="77777777" w:rsidR="004E114B" w:rsidRPr="004E114B" w:rsidRDefault="004E114B">
      <w:pPr>
        <w:numPr>
          <w:ilvl w:val="0"/>
          <w:numId w:val="14"/>
        </w:numPr>
        <w:rPr>
          <w:lang w:val="en-CA"/>
        </w:rPr>
      </w:pPr>
      <w:r w:rsidRPr="004E114B">
        <w:rPr>
          <w:lang w:val="en-CA"/>
        </w:rPr>
        <w:t>dataset handling;</w:t>
      </w:r>
    </w:p>
    <w:p w14:paraId="3EA20A71" w14:textId="77777777" w:rsidR="004E114B" w:rsidRPr="004E114B" w:rsidRDefault="004E114B">
      <w:pPr>
        <w:numPr>
          <w:ilvl w:val="0"/>
          <w:numId w:val="14"/>
        </w:numPr>
        <w:rPr>
          <w:lang w:val="en-CA"/>
        </w:rPr>
      </w:pPr>
      <w:r w:rsidRPr="004E114B">
        <w:rPr>
          <w:lang w:val="en-CA"/>
        </w:rPr>
        <w:t>augmentation;</w:t>
      </w:r>
    </w:p>
    <w:p w14:paraId="69775EF9" w14:textId="77777777" w:rsidR="004E114B" w:rsidRPr="004E114B" w:rsidRDefault="004E114B">
      <w:pPr>
        <w:numPr>
          <w:ilvl w:val="0"/>
          <w:numId w:val="14"/>
        </w:numPr>
        <w:rPr>
          <w:lang w:val="en-CA"/>
        </w:rPr>
      </w:pPr>
      <w:r w:rsidRPr="004E114B">
        <w:rPr>
          <w:lang w:val="en-CA"/>
        </w:rPr>
        <w:t>pipeline execution;</w:t>
      </w:r>
    </w:p>
    <w:p w14:paraId="23837311" w14:textId="77777777" w:rsidR="004E114B" w:rsidRPr="004E114B" w:rsidRDefault="004E114B">
      <w:pPr>
        <w:numPr>
          <w:ilvl w:val="0"/>
          <w:numId w:val="14"/>
        </w:numPr>
        <w:rPr>
          <w:lang w:val="en-CA"/>
        </w:rPr>
      </w:pPr>
      <w:r w:rsidRPr="004E114B">
        <w:rPr>
          <w:lang w:val="en-CA"/>
        </w:rPr>
        <w:t>prediction generation;</w:t>
      </w:r>
    </w:p>
    <w:p w14:paraId="04E20947" w14:textId="77777777" w:rsidR="004E114B" w:rsidRPr="004E114B" w:rsidRDefault="004E114B">
      <w:pPr>
        <w:numPr>
          <w:ilvl w:val="0"/>
          <w:numId w:val="14"/>
        </w:numPr>
        <w:rPr>
          <w:lang w:val="en-CA"/>
        </w:rPr>
      </w:pPr>
      <w:r w:rsidRPr="004E114B">
        <w:rPr>
          <w:lang w:val="en-CA"/>
        </w:rPr>
        <w:t>existing scoring;</w:t>
      </w:r>
    </w:p>
    <w:p w14:paraId="6E8AA1D0" w14:textId="77777777" w:rsidR="004E114B" w:rsidRPr="004E114B" w:rsidRDefault="004E114B">
      <w:pPr>
        <w:numPr>
          <w:ilvl w:val="0"/>
          <w:numId w:val="14"/>
        </w:numPr>
        <w:rPr>
          <w:lang w:val="en-CA"/>
        </w:rPr>
      </w:pPr>
      <w:r w:rsidRPr="004E114B">
        <w:rPr>
          <w:lang w:val="en-CA"/>
        </w:rPr>
        <w:t>existing plotting/reporting.</w:t>
      </w:r>
    </w:p>
    <w:p w14:paraId="576E8B2B" w14:textId="77777777" w:rsidR="004E114B" w:rsidRPr="004E114B" w:rsidRDefault="004E114B" w:rsidP="004E114B">
      <w:pPr>
        <w:rPr>
          <w:b/>
          <w:bCs/>
          <w:lang w:val="en-CA"/>
        </w:rPr>
      </w:pPr>
      <w:r w:rsidRPr="004E114B">
        <w:rPr>
          <w:b/>
          <w:bCs/>
          <w:lang w:val="en-CA"/>
        </w:rPr>
        <w:t>Automated campaign framework</w:t>
      </w:r>
    </w:p>
    <w:p w14:paraId="46DDCBF5" w14:textId="77777777" w:rsidR="004E114B" w:rsidRPr="004E114B" w:rsidRDefault="004E114B" w:rsidP="004E114B">
      <w:pPr>
        <w:rPr>
          <w:lang w:val="en-CA"/>
        </w:rPr>
      </w:pPr>
      <w:r w:rsidRPr="004E114B">
        <w:rPr>
          <w:lang w:val="en-CA"/>
        </w:rPr>
        <w:t>Responsible for functions such as:</w:t>
      </w:r>
    </w:p>
    <w:p w14:paraId="45E65FF4" w14:textId="77777777" w:rsidR="004E114B" w:rsidRPr="004E114B" w:rsidRDefault="004E114B">
      <w:pPr>
        <w:numPr>
          <w:ilvl w:val="0"/>
          <w:numId w:val="15"/>
        </w:numPr>
        <w:rPr>
          <w:lang w:val="en-CA"/>
        </w:rPr>
      </w:pPr>
      <w:r w:rsidRPr="004E114B">
        <w:rPr>
          <w:lang w:val="en-CA"/>
        </w:rPr>
        <w:t>benchmark freezing;</w:t>
      </w:r>
    </w:p>
    <w:p w14:paraId="31FBE756" w14:textId="77777777" w:rsidR="004E114B" w:rsidRPr="004E114B" w:rsidRDefault="004E114B">
      <w:pPr>
        <w:numPr>
          <w:ilvl w:val="0"/>
          <w:numId w:val="15"/>
        </w:numPr>
        <w:rPr>
          <w:lang w:val="en-CA"/>
        </w:rPr>
      </w:pPr>
      <w:r w:rsidRPr="004E114B">
        <w:rPr>
          <w:lang w:val="en-CA"/>
        </w:rPr>
        <w:t>scenario generation;</w:t>
      </w:r>
    </w:p>
    <w:p w14:paraId="27E6A3F6" w14:textId="77777777" w:rsidR="004E114B" w:rsidRPr="004E114B" w:rsidRDefault="004E114B">
      <w:pPr>
        <w:numPr>
          <w:ilvl w:val="0"/>
          <w:numId w:val="15"/>
        </w:numPr>
        <w:rPr>
          <w:lang w:val="en-CA"/>
        </w:rPr>
      </w:pPr>
      <w:r w:rsidRPr="004E114B">
        <w:rPr>
          <w:lang w:val="en-CA"/>
        </w:rPr>
        <w:t>reproducibility;</w:t>
      </w:r>
    </w:p>
    <w:p w14:paraId="562CE66A" w14:textId="77777777" w:rsidR="004E114B" w:rsidRPr="004E114B" w:rsidRDefault="004E114B">
      <w:pPr>
        <w:numPr>
          <w:ilvl w:val="0"/>
          <w:numId w:val="15"/>
        </w:numPr>
        <w:rPr>
          <w:lang w:val="en-CA"/>
        </w:rPr>
      </w:pPr>
      <w:r w:rsidRPr="004E114B">
        <w:rPr>
          <w:lang w:val="en-CA"/>
        </w:rPr>
        <w:t>campaign scheduling;</w:t>
      </w:r>
    </w:p>
    <w:p w14:paraId="13904661" w14:textId="77777777" w:rsidR="004E114B" w:rsidRPr="004E114B" w:rsidRDefault="004E114B">
      <w:pPr>
        <w:numPr>
          <w:ilvl w:val="0"/>
          <w:numId w:val="15"/>
        </w:numPr>
        <w:rPr>
          <w:lang w:val="en-CA"/>
        </w:rPr>
      </w:pPr>
      <w:r w:rsidRPr="004E114B">
        <w:rPr>
          <w:lang w:val="en-CA"/>
        </w:rPr>
        <w:t>retries;</w:t>
      </w:r>
    </w:p>
    <w:p w14:paraId="20E8B0DC" w14:textId="77777777" w:rsidR="004E114B" w:rsidRPr="004E114B" w:rsidRDefault="004E114B">
      <w:pPr>
        <w:numPr>
          <w:ilvl w:val="0"/>
          <w:numId w:val="15"/>
        </w:numPr>
        <w:rPr>
          <w:lang w:val="en-CA"/>
        </w:rPr>
      </w:pPr>
      <w:r w:rsidRPr="004E114B">
        <w:rPr>
          <w:lang w:val="en-CA"/>
        </w:rPr>
        <w:t>resume;</w:t>
      </w:r>
    </w:p>
    <w:p w14:paraId="19D5B58D" w14:textId="77777777" w:rsidR="004E114B" w:rsidRPr="004E114B" w:rsidRDefault="004E114B">
      <w:pPr>
        <w:numPr>
          <w:ilvl w:val="0"/>
          <w:numId w:val="15"/>
        </w:numPr>
        <w:rPr>
          <w:lang w:val="en-CA"/>
        </w:rPr>
      </w:pPr>
      <w:r w:rsidRPr="004E114B">
        <w:rPr>
          <w:lang w:val="en-CA"/>
        </w:rPr>
        <w:t>telemetry;</w:t>
      </w:r>
    </w:p>
    <w:p w14:paraId="36A29C98" w14:textId="77777777" w:rsidR="004E114B" w:rsidRPr="004E114B" w:rsidRDefault="004E114B">
      <w:pPr>
        <w:numPr>
          <w:ilvl w:val="0"/>
          <w:numId w:val="15"/>
        </w:numPr>
        <w:rPr>
          <w:lang w:val="en-CA"/>
        </w:rPr>
      </w:pPr>
      <w:r w:rsidRPr="004E114B">
        <w:rPr>
          <w:lang w:val="en-CA"/>
        </w:rPr>
        <w:t>worker assignment;</w:t>
      </w:r>
    </w:p>
    <w:p w14:paraId="175E39CE" w14:textId="77777777" w:rsidR="004E114B" w:rsidRPr="004E114B" w:rsidRDefault="004E114B">
      <w:pPr>
        <w:numPr>
          <w:ilvl w:val="0"/>
          <w:numId w:val="15"/>
        </w:numPr>
        <w:rPr>
          <w:lang w:val="en-CA"/>
        </w:rPr>
      </w:pPr>
      <w:r w:rsidRPr="004E114B">
        <w:rPr>
          <w:lang w:val="en-CA"/>
        </w:rPr>
        <w:t>result validation;</w:t>
      </w:r>
    </w:p>
    <w:p w14:paraId="14DC4B5C" w14:textId="77777777" w:rsidR="004E114B" w:rsidRPr="004E114B" w:rsidRDefault="004E114B">
      <w:pPr>
        <w:numPr>
          <w:ilvl w:val="0"/>
          <w:numId w:val="15"/>
        </w:numPr>
        <w:rPr>
          <w:lang w:val="en-CA"/>
        </w:rPr>
      </w:pPr>
      <w:r w:rsidRPr="004E114B">
        <w:rPr>
          <w:lang w:val="en-CA"/>
        </w:rPr>
        <w:t>merging;</w:t>
      </w:r>
    </w:p>
    <w:p w14:paraId="6243D2C0" w14:textId="77777777" w:rsidR="004E114B" w:rsidRPr="004E114B" w:rsidRDefault="004E114B">
      <w:pPr>
        <w:numPr>
          <w:ilvl w:val="0"/>
          <w:numId w:val="15"/>
        </w:numPr>
        <w:rPr>
          <w:lang w:val="en-CA"/>
        </w:rPr>
      </w:pPr>
      <w:r w:rsidRPr="004E114B">
        <w:rPr>
          <w:lang w:val="en-CA"/>
        </w:rPr>
        <w:t>cross-scenario analysis.</w:t>
      </w:r>
    </w:p>
    <w:p w14:paraId="5EF8F0C8" w14:textId="77777777" w:rsidR="004E114B" w:rsidRPr="004E114B" w:rsidRDefault="004E114B" w:rsidP="004E114B">
      <w:pPr>
        <w:rPr>
          <w:lang w:val="en-CA"/>
        </w:rPr>
      </w:pPr>
      <w:r w:rsidRPr="004E114B">
        <w:rPr>
          <w:lang w:val="en-CA"/>
        </w:rPr>
        <w:t>Make this boundary easy to understand.</w:t>
      </w:r>
    </w:p>
    <w:p w14:paraId="0F3A0B1E" w14:textId="77777777" w:rsidR="004E114B" w:rsidRPr="004E114B" w:rsidRDefault="004E114B" w:rsidP="004E114B">
      <w:pPr>
        <w:rPr>
          <w:lang w:val="en-CA"/>
        </w:rPr>
      </w:pPr>
      <w:r w:rsidRPr="004E114B">
        <w:rPr>
          <w:lang w:val="en-CA"/>
        </w:rPr>
        <w:pict w14:anchorId="501ABD64">
          <v:rect id="_x0000_i1361" style="width:0;height:1.5pt" o:hralign="center" o:hrstd="t" o:hr="t" fillcolor="#a0a0a0" stroked="f"/>
        </w:pict>
      </w:r>
    </w:p>
    <w:p w14:paraId="40C924F0" w14:textId="77777777" w:rsidR="004E114B" w:rsidRPr="004E114B" w:rsidRDefault="004E114B" w:rsidP="004E114B">
      <w:pPr>
        <w:rPr>
          <w:b/>
          <w:bCs/>
          <w:lang w:val="en-CA"/>
        </w:rPr>
      </w:pPr>
      <w:r w:rsidRPr="004E114B">
        <w:rPr>
          <w:b/>
          <w:bCs/>
          <w:lang w:val="en-CA"/>
        </w:rPr>
        <w:t>4. System map</w:t>
      </w:r>
    </w:p>
    <w:p w14:paraId="7F9AD703" w14:textId="77777777" w:rsidR="004E114B" w:rsidRPr="004E114B" w:rsidRDefault="004E114B" w:rsidP="004E114B">
      <w:pPr>
        <w:rPr>
          <w:lang w:val="en-CA"/>
        </w:rPr>
      </w:pPr>
      <w:r w:rsidRPr="004E114B">
        <w:rPr>
          <w:lang w:val="en-CA"/>
        </w:rPr>
        <w:t>Provide a simplified architecture diagram.</w:t>
      </w:r>
    </w:p>
    <w:p w14:paraId="72378765" w14:textId="77777777" w:rsidR="004E114B" w:rsidRPr="004E114B" w:rsidRDefault="004E114B" w:rsidP="004E114B">
      <w:pPr>
        <w:rPr>
          <w:lang w:val="en-CA"/>
        </w:rPr>
      </w:pPr>
      <w:r w:rsidRPr="004E114B">
        <w:rPr>
          <w:lang w:val="en-CA"/>
        </w:rPr>
        <w:t>Use Mermaid if supported by the repository.</w:t>
      </w:r>
    </w:p>
    <w:p w14:paraId="575230E4" w14:textId="77777777" w:rsidR="004E114B" w:rsidRPr="004E114B" w:rsidRDefault="004E114B" w:rsidP="004E114B">
      <w:pPr>
        <w:rPr>
          <w:lang w:val="en-CA"/>
        </w:rPr>
      </w:pPr>
      <w:r w:rsidRPr="004E114B">
        <w:rPr>
          <w:lang w:val="en-CA"/>
        </w:rPr>
        <w:t>Include:</w:t>
      </w:r>
    </w:p>
    <w:p w14:paraId="072A76C5" w14:textId="77777777" w:rsidR="004E114B" w:rsidRPr="004E114B" w:rsidRDefault="004E114B" w:rsidP="004E114B">
      <w:pPr>
        <w:rPr>
          <w:lang w:val="en-CA"/>
        </w:rPr>
      </w:pPr>
      <w:r w:rsidRPr="004E114B">
        <w:rPr>
          <w:lang w:val="en-CA"/>
        </w:rPr>
        <w:t>Campaign</w:t>
      </w:r>
    </w:p>
    <w:p w14:paraId="031B122D" w14:textId="77777777" w:rsidR="004E114B" w:rsidRPr="004E114B" w:rsidRDefault="004E114B" w:rsidP="004E114B">
      <w:pPr>
        <w:rPr>
          <w:lang w:val="en-CA"/>
        </w:rPr>
      </w:pPr>
      <w:r w:rsidRPr="004E114B">
        <w:rPr>
          <w:lang w:val="en-CA"/>
        </w:rPr>
        <w:t xml:space="preserve">   ↓</w:t>
      </w:r>
    </w:p>
    <w:p w14:paraId="4094FB13" w14:textId="77777777" w:rsidR="004E114B" w:rsidRPr="004E114B" w:rsidRDefault="004E114B" w:rsidP="004E114B">
      <w:pPr>
        <w:rPr>
          <w:lang w:val="en-CA"/>
        </w:rPr>
      </w:pPr>
      <w:r w:rsidRPr="004E114B">
        <w:rPr>
          <w:lang w:val="en-CA"/>
        </w:rPr>
        <w:t>Benchmark Manifest</w:t>
      </w:r>
    </w:p>
    <w:p w14:paraId="2E70E09F" w14:textId="77777777" w:rsidR="004E114B" w:rsidRPr="004E114B" w:rsidRDefault="004E114B" w:rsidP="004E114B">
      <w:pPr>
        <w:rPr>
          <w:lang w:val="en-CA"/>
        </w:rPr>
      </w:pPr>
      <w:r w:rsidRPr="004E114B">
        <w:rPr>
          <w:lang w:val="en-CA"/>
        </w:rPr>
        <w:lastRenderedPageBreak/>
        <w:t xml:space="preserve">   ↓</w:t>
      </w:r>
    </w:p>
    <w:p w14:paraId="3B6600A4" w14:textId="77777777" w:rsidR="004E114B" w:rsidRPr="004E114B" w:rsidRDefault="004E114B" w:rsidP="004E114B">
      <w:pPr>
        <w:rPr>
          <w:lang w:val="en-CA"/>
        </w:rPr>
      </w:pPr>
      <w:r w:rsidRPr="004E114B">
        <w:rPr>
          <w:lang w:val="en-CA"/>
        </w:rPr>
        <w:t>Scenario Resolver</w:t>
      </w:r>
    </w:p>
    <w:p w14:paraId="533354FD" w14:textId="77777777" w:rsidR="004E114B" w:rsidRPr="004E114B" w:rsidRDefault="004E114B" w:rsidP="004E114B">
      <w:pPr>
        <w:rPr>
          <w:lang w:val="en-CA"/>
        </w:rPr>
      </w:pPr>
      <w:r w:rsidRPr="004E114B">
        <w:rPr>
          <w:lang w:val="en-CA"/>
        </w:rPr>
        <w:t xml:space="preserve">   ↓</w:t>
      </w:r>
    </w:p>
    <w:p w14:paraId="73505DB3" w14:textId="77777777" w:rsidR="004E114B" w:rsidRPr="004E114B" w:rsidRDefault="004E114B" w:rsidP="004E114B">
      <w:pPr>
        <w:rPr>
          <w:lang w:val="en-CA"/>
        </w:rPr>
      </w:pPr>
      <w:r w:rsidRPr="004E114B">
        <w:rPr>
          <w:lang w:val="en-CA"/>
        </w:rPr>
        <w:t>Configured Evaluation Tool</w:t>
      </w:r>
    </w:p>
    <w:p w14:paraId="6D279C87" w14:textId="77777777" w:rsidR="004E114B" w:rsidRPr="004E114B" w:rsidRDefault="004E114B" w:rsidP="004E114B">
      <w:pPr>
        <w:rPr>
          <w:lang w:val="en-CA"/>
        </w:rPr>
      </w:pPr>
      <w:r w:rsidRPr="004E114B">
        <w:rPr>
          <w:lang w:val="en-CA"/>
        </w:rPr>
        <w:t xml:space="preserve">   ↓</w:t>
      </w:r>
    </w:p>
    <w:p w14:paraId="23ACD4AA" w14:textId="77777777" w:rsidR="004E114B" w:rsidRPr="004E114B" w:rsidRDefault="004E114B" w:rsidP="004E114B">
      <w:pPr>
        <w:rPr>
          <w:lang w:val="en-CA"/>
        </w:rPr>
      </w:pPr>
      <w:r w:rsidRPr="004E114B">
        <w:rPr>
          <w:lang w:val="en-CA"/>
        </w:rPr>
        <w:t>Speech Components</w:t>
      </w:r>
    </w:p>
    <w:p w14:paraId="38674DB5" w14:textId="77777777" w:rsidR="004E114B" w:rsidRPr="004E114B" w:rsidRDefault="004E114B" w:rsidP="004E114B">
      <w:pPr>
        <w:rPr>
          <w:lang w:val="en-CA"/>
        </w:rPr>
      </w:pPr>
      <w:r w:rsidRPr="004E114B">
        <w:rPr>
          <w:lang w:val="en-CA"/>
        </w:rPr>
        <w:t xml:space="preserve">   ↓</w:t>
      </w:r>
    </w:p>
    <w:p w14:paraId="6E1CEB53" w14:textId="77777777" w:rsidR="004E114B" w:rsidRPr="004E114B" w:rsidRDefault="004E114B" w:rsidP="004E114B">
      <w:pPr>
        <w:rPr>
          <w:lang w:val="en-CA"/>
        </w:rPr>
      </w:pPr>
      <w:r w:rsidRPr="004E114B">
        <w:rPr>
          <w:lang w:val="en-CA"/>
        </w:rPr>
        <w:t>Predictions</w:t>
      </w:r>
    </w:p>
    <w:p w14:paraId="667CAF6F" w14:textId="77777777" w:rsidR="004E114B" w:rsidRPr="004E114B" w:rsidRDefault="004E114B" w:rsidP="004E114B">
      <w:pPr>
        <w:rPr>
          <w:lang w:val="en-CA"/>
        </w:rPr>
      </w:pPr>
      <w:r w:rsidRPr="004E114B">
        <w:rPr>
          <w:lang w:val="en-CA"/>
        </w:rPr>
        <w:t xml:space="preserve">   ↓</w:t>
      </w:r>
    </w:p>
    <w:p w14:paraId="58631EE6" w14:textId="77777777" w:rsidR="004E114B" w:rsidRPr="004E114B" w:rsidRDefault="004E114B" w:rsidP="004E114B">
      <w:pPr>
        <w:rPr>
          <w:lang w:val="en-CA"/>
        </w:rPr>
      </w:pPr>
      <w:r w:rsidRPr="004E114B">
        <w:rPr>
          <w:lang w:val="en-CA"/>
        </w:rPr>
        <w:t>Metrics + Telemetry</w:t>
      </w:r>
    </w:p>
    <w:p w14:paraId="6DA534C5" w14:textId="77777777" w:rsidR="004E114B" w:rsidRPr="004E114B" w:rsidRDefault="004E114B" w:rsidP="004E114B">
      <w:pPr>
        <w:rPr>
          <w:lang w:val="en-CA"/>
        </w:rPr>
      </w:pPr>
      <w:r w:rsidRPr="004E114B">
        <w:rPr>
          <w:lang w:val="en-CA"/>
        </w:rPr>
        <w:t xml:space="preserve">   ↓</w:t>
      </w:r>
    </w:p>
    <w:p w14:paraId="75E653E3" w14:textId="77777777" w:rsidR="004E114B" w:rsidRPr="004E114B" w:rsidRDefault="004E114B" w:rsidP="004E114B">
      <w:pPr>
        <w:rPr>
          <w:lang w:val="en-CA"/>
        </w:rPr>
      </w:pPr>
      <w:r w:rsidRPr="004E114B">
        <w:rPr>
          <w:lang w:val="en-CA"/>
        </w:rPr>
        <w:t>Scenario Artifacts</w:t>
      </w:r>
    </w:p>
    <w:p w14:paraId="202D2214" w14:textId="77777777" w:rsidR="004E114B" w:rsidRPr="004E114B" w:rsidRDefault="004E114B" w:rsidP="004E114B">
      <w:pPr>
        <w:rPr>
          <w:lang w:val="en-CA"/>
        </w:rPr>
      </w:pPr>
      <w:r w:rsidRPr="004E114B">
        <w:rPr>
          <w:lang w:val="en-CA"/>
        </w:rPr>
        <w:t xml:space="preserve">   ↓</w:t>
      </w:r>
    </w:p>
    <w:p w14:paraId="7E81216B" w14:textId="77777777" w:rsidR="004E114B" w:rsidRPr="004E114B" w:rsidRDefault="004E114B" w:rsidP="004E114B">
      <w:pPr>
        <w:rPr>
          <w:lang w:val="en-CA"/>
        </w:rPr>
      </w:pPr>
      <w:r w:rsidRPr="004E114B">
        <w:rPr>
          <w:lang w:val="en-CA"/>
        </w:rPr>
        <w:t>Result Index</w:t>
      </w:r>
    </w:p>
    <w:p w14:paraId="3AEC0301" w14:textId="77777777" w:rsidR="004E114B" w:rsidRPr="004E114B" w:rsidRDefault="004E114B" w:rsidP="004E114B">
      <w:pPr>
        <w:rPr>
          <w:lang w:val="en-CA"/>
        </w:rPr>
      </w:pPr>
      <w:r w:rsidRPr="004E114B">
        <w:rPr>
          <w:lang w:val="en-CA"/>
        </w:rPr>
        <w:t xml:space="preserve">   ↓</w:t>
      </w:r>
    </w:p>
    <w:p w14:paraId="0B3BFE08" w14:textId="77777777" w:rsidR="004E114B" w:rsidRPr="004E114B" w:rsidRDefault="004E114B" w:rsidP="004E114B">
      <w:pPr>
        <w:rPr>
          <w:lang w:val="en-CA"/>
        </w:rPr>
      </w:pPr>
      <w:r w:rsidRPr="004E114B">
        <w:rPr>
          <w:lang w:val="en-CA"/>
        </w:rPr>
        <w:t>Analysis</w:t>
      </w:r>
    </w:p>
    <w:p w14:paraId="178D2305" w14:textId="77777777" w:rsidR="004E114B" w:rsidRPr="004E114B" w:rsidRDefault="004E114B" w:rsidP="004E114B">
      <w:pPr>
        <w:rPr>
          <w:lang w:val="en-CA"/>
        </w:rPr>
      </w:pPr>
      <w:r w:rsidRPr="004E114B">
        <w:rPr>
          <w:lang w:val="en-CA"/>
        </w:rPr>
        <w:t xml:space="preserve">   ↓</w:t>
      </w:r>
    </w:p>
    <w:p w14:paraId="1C852D71" w14:textId="77777777" w:rsidR="004E114B" w:rsidRPr="004E114B" w:rsidRDefault="004E114B" w:rsidP="004E114B">
      <w:pPr>
        <w:rPr>
          <w:lang w:val="en-CA"/>
        </w:rPr>
      </w:pPr>
      <w:r w:rsidRPr="004E114B">
        <w:rPr>
          <w:lang w:val="en-CA"/>
        </w:rPr>
        <w:t>Plots / Tables / Reports</w:t>
      </w:r>
    </w:p>
    <w:p w14:paraId="3C2D0B7D" w14:textId="77777777" w:rsidR="004E114B" w:rsidRPr="004E114B" w:rsidRDefault="004E114B" w:rsidP="004E114B">
      <w:pPr>
        <w:rPr>
          <w:lang w:val="en-CA"/>
        </w:rPr>
      </w:pPr>
      <w:r w:rsidRPr="004E114B">
        <w:rPr>
          <w:lang w:val="en-CA"/>
        </w:rPr>
        <w:t>Also provide a second diagram showing the speech pipeline:</w:t>
      </w:r>
    </w:p>
    <w:p w14:paraId="271E802C" w14:textId="77777777" w:rsidR="004E114B" w:rsidRPr="004E114B" w:rsidRDefault="004E114B" w:rsidP="004E114B">
      <w:pPr>
        <w:rPr>
          <w:lang w:val="en-CA"/>
        </w:rPr>
      </w:pPr>
      <w:r w:rsidRPr="004E114B">
        <w:rPr>
          <w:lang w:val="en-CA"/>
        </w:rPr>
        <w:t>Audio</w:t>
      </w:r>
    </w:p>
    <w:p w14:paraId="5827CF94" w14:textId="77777777" w:rsidR="004E114B" w:rsidRPr="004E114B" w:rsidRDefault="004E114B" w:rsidP="004E114B">
      <w:pPr>
        <w:rPr>
          <w:lang w:val="en-CA"/>
        </w:rPr>
      </w:pPr>
      <w:r w:rsidRPr="004E114B">
        <w:rPr>
          <w:lang w:val="en-CA"/>
        </w:rPr>
        <w:t xml:space="preserve"> ↓</w:t>
      </w:r>
    </w:p>
    <w:p w14:paraId="0A53586E" w14:textId="77777777" w:rsidR="004E114B" w:rsidRPr="004E114B" w:rsidRDefault="004E114B" w:rsidP="004E114B">
      <w:pPr>
        <w:rPr>
          <w:lang w:val="en-CA"/>
        </w:rPr>
      </w:pPr>
      <w:r w:rsidRPr="004E114B">
        <w:rPr>
          <w:lang w:val="en-CA"/>
        </w:rPr>
        <w:t>VAD</w:t>
      </w:r>
    </w:p>
    <w:p w14:paraId="3A742A82" w14:textId="77777777" w:rsidR="004E114B" w:rsidRPr="004E114B" w:rsidRDefault="004E114B" w:rsidP="004E114B">
      <w:pPr>
        <w:rPr>
          <w:lang w:val="en-CA"/>
        </w:rPr>
      </w:pPr>
      <w:r w:rsidRPr="004E114B">
        <w:rPr>
          <w:lang w:val="en-CA"/>
        </w:rPr>
        <w:t xml:space="preserve"> ↓</w:t>
      </w:r>
    </w:p>
    <w:p w14:paraId="158FA00F" w14:textId="77777777" w:rsidR="004E114B" w:rsidRPr="004E114B" w:rsidRDefault="004E114B" w:rsidP="004E114B">
      <w:pPr>
        <w:rPr>
          <w:lang w:val="en-CA"/>
        </w:rPr>
      </w:pPr>
      <w:r w:rsidRPr="004E114B">
        <w:rPr>
          <w:lang w:val="en-CA"/>
        </w:rPr>
        <w:t>Segmentation</w:t>
      </w:r>
    </w:p>
    <w:p w14:paraId="41FC2954" w14:textId="77777777" w:rsidR="004E114B" w:rsidRPr="004E114B" w:rsidRDefault="004E114B" w:rsidP="004E114B">
      <w:pPr>
        <w:rPr>
          <w:lang w:val="en-CA"/>
        </w:rPr>
      </w:pPr>
      <w:r w:rsidRPr="004E114B">
        <w:rPr>
          <w:lang w:val="en-CA"/>
        </w:rPr>
        <w:t xml:space="preserve"> ↓</w:t>
      </w:r>
    </w:p>
    <w:p w14:paraId="01CA591B" w14:textId="77777777" w:rsidR="004E114B" w:rsidRPr="004E114B" w:rsidRDefault="004E114B" w:rsidP="004E114B">
      <w:pPr>
        <w:rPr>
          <w:lang w:val="en-CA"/>
        </w:rPr>
      </w:pPr>
      <w:proofErr w:type="spellStart"/>
      <w:r w:rsidRPr="004E114B">
        <w:rPr>
          <w:lang w:val="en-CA"/>
        </w:rPr>
        <w:t>Diarization</w:t>
      </w:r>
      <w:proofErr w:type="spellEnd"/>
      <w:r w:rsidRPr="004E114B">
        <w:rPr>
          <w:lang w:val="en-CA"/>
        </w:rPr>
        <w:t xml:space="preserve"> when enabled</w:t>
      </w:r>
    </w:p>
    <w:p w14:paraId="4AC90F44" w14:textId="77777777" w:rsidR="004E114B" w:rsidRPr="004E114B" w:rsidRDefault="004E114B" w:rsidP="004E114B">
      <w:pPr>
        <w:rPr>
          <w:lang w:val="en-CA"/>
        </w:rPr>
      </w:pPr>
      <w:r w:rsidRPr="004E114B">
        <w:rPr>
          <w:lang w:val="en-CA"/>
        </w:rPr>
        <w:t xml:space="preserve"> ↓</w:t>
      </w:r>
    </w:p>
    <w:p w14:paraId="1E5B6EDC" w14:textId="77777777" w:rsidR="004E114B" w:rsidRPr="004E114B" w:rsidRDefault="004E114B" w:rsidP="004E114B">
      <w:pPr>
        <w:rPr>
          <w:lang w:val="en-CA"/>
        </w:rPr>
      </w:pPr>
      <w:r w:rsidRPr="004E114B">
        <w:rPr>
          <w:lang w:val="en-CA"/>
        </w:rPr>
        <w:t>ASR</w:t>
      </w:r>
    </w:p>
    <w:p w14:paraId="34B8BF85" w14:textId="77777777" w:rsidR="004E114B" w:rsidRPr="004E114B" w:rsidRDefault="004E114B" w:rsidP="004E114B">
      <w:pPr>
        <w:rPr>
          <w:lang w:val="en-CA"/>
        </w:rPr>
      </w:pPr>
      <w:r w:rsidRPr="004E114B">
        <w:rPr>
          <w:lang w:val="en-CA"/>
        </w:rPr>
        <w:t xml:space="preserve"> ↓</w:t>
      </w:r>
    </w:p>
    <w:p w14:paraId="2E9823BD" w14:textId="77777777" w:rsidR="004E114B" w:rsidRPr="004E114B" w:rsidRDefault="004E114B" w:rsidP="004E114B">
      <w:pPr>
        <w:rPr>
          <w:lang w:val="en-CA"/>
        </w:rPr>
      </w:pPr>
      <w:r w:rsidRPr="004E114B">
        <w:rPr>
          <w:lang w:val="en-CA"/>
        </w:rPr>
        <w:t>Speaker embedding when enabled</w:t>
      </w:r>
    </w:p>
    <w:p w14:paraId="1D9FDC02" w14:textId="77777777" w:rsidR="004E114B" w:rsidRPr="004E114B" w:rsidRDefault="004E114B" w:rsidP="004E114B">
      <w:pPr>
        <w:rPr>
          <w:lang w:val="en-CA"/>
        </w:rPr>
      </w:pPr>
      <w:r w:rsidRPr="004E114B">
        <w:rPr>
          <w:lang w:val="en-CA"/>
        </w:rPr>
        <w:t xml:space="preserve"> ↓</w:t>
      </w:r>
    </w:p>
    <w:p w14:paraId="18C8041B" w14:textId="77777777" w:rsidR="004E114B" w:rsidRPr="004E114B" w:rsidRDefault="004E114B" w:rsidP="004E114B">
      <w:pPr>
        <w:rPr>
          <w:lang w:val="en-CA"/>
        </w:rPr>
      </w:pPr>
      <w:r w:rsidRPr="004E114B">
        <w:rPr>
          <w:lang w:val="en-CA"/>
        </w:rPr>
        <w:t>Speaker matching when enabled</w:t>
      </w:r>
    </w:p>
    <w:p w14:paraId="4C524F4F" w14:textId="77777777" w:rsidR="004E114B" w:rsidRPr="004E114B" w:rsidRDefault="004E114B" w:rsidP="004E114B">
      <w:pPr>
        <w:rPr>
          <w:lang w:val="en-CA"/>
        </w:rPr>
      </w:pPr>
      <w:r w:rsidRPr="004E114B">
        <w:rPr>
          <w:lang w:val="en-CA"/>
        </w:rPr>
        <w:t xml:space="preserve"> ↓</w:t>
      </w:r>
    </w:p>
    <w:p w14:paraId="0CB958D4" w14:textId="77777777" w:rsidR="004E114B" w:rsidRPr="004E114B" w:rsidRDefault="004E114B" w:rsidP="004E114B">
      <w:pPr>
        <w:rPr>
          <w:lang w:val="en-CA"/>
        </w:rPr>
      </w:pPr>
      <w:r w:rsidRPr="004E114B">
        <w:rPr>
          <w:lang w:val="en-CA"/>
        </w:rPr>
        <w:t>Standardized prediction</w:t>
      </w:r>
    </w:p>
    <w:p w14:paraId="3D91694C" w14:textId="77777777" w:rsidR="004E114B" w:rsidRPr="004E114B" w:rsidRDefault="004E114B" w:rsidP="004E114B">
      <w:pPr>
        <w:rPr>
          <w:lang w:val="en-CA"/>
        </w:rPr>
      </w:pPr>
      <w:r w:rsidRPr="004E114B">
        <w:rPr>
          <w:lang w:val="en-CA"/>
        </w:rPr>
        <w:t>Adjust the diagrams to the actual implemented execution order.</w:t>
      </w:r>
    </w:p>
    <w:p w14:paraId="0E816FDD" w14:textId="77777777" w:rsidR="004E114B" w:rsidRPr="004E114B" w:rsidRDefault="004E114B" w:rsidP="004E114B">
      <w:pPr>
        <w:rPr>
          <w:lang w:val="en-CA"/>
        </w:rPr>
      </w:pPr>
      <w:r w:rsidRPr="004E114B">
        <w:rPr>
          <w:lang w:val="en-CA"/>
        </w:rPr>
        <w:t xml:space="preserve">Explicitly explain situations where </w:t>
      </w:r>
      <w:proofErr w:type="spellStart"/>
      <w:r w:rsidRPr="004E114B">
        <w:rPr>
          <w:lang w:val="en-CA"/>
        </w:rPr>
        <w:t>diarization</w:t>
      </w:r>
      <w:proofErr w:type="spellEnd"/>
      <w:r w:rsidRPr="004E114B">
        <w:rPr>
          <w:lang w:val="en-CA"/>
        </w:rPr>
        <w:t xml:space="preserve"> controls or replaces segmentation.</w:t>
      </w:r>
    </w:p>
    <w:p w14:paraId="16AD304D" w14:textId="77777777" w:rsidR="004E114B" w:rsidRPr="004E114B" w:rsidRDefault="004E114B" w:rsidP="004E114B">
      <w:pPr>
        <w:rPr>
          <w:lang w:val="en-CA"/>
        </w:rPr>
      </w:pPr>
      <w:r w:rsidRPr="004E114B">
        <w:rPr>
          <w:lang w:val="en-CA"/>
        </w:rPr>
        <w:pict w14:anchorId="2CE094D3">
          <v:rect id="_x0000_i1362" style="width:0;height:1.5pt" o:hralign="center" o:hrstd="t" o:hr="t" fillcolor="#a0a0a0" stroked="f"/>
        </w:pict>
      </w:r>
    </w:p>
    <w:p w14:paraId="0D22CA99" w14:textId="77777777" w:rsidR="004E114B" w:rsidRPr="004E114B" w:rsidRDefault="004E114B" w:rsidP="004E114B">
      <w:pPr>
        <w:rPr>
          <w:b/>
          <w:bCs/>
          <w:lang w:val="en-CA"/>
        </w:rPr>
      </w:pPr>
      <w:r w:rsidRPr="004E114B">
        <w:rPr>
          <w:b/>
          <w:bCs/>
          <w:lang w:val="en-CA"/>
        </w:rPr>
        <w:t>5. Quick-start section</w:t>
      </w:r>
    </w:p>
    <w:p w14:paraId="0AC31425" w14:textId="77777777" w:rsidR="004E114B" w:rsidRPr="004E114B" w:rsidRDefault="004E114B" w:rsidP="004E114B">
      <w:pPr>
        <w:rPr>
          <w:lang w:val="en-CA"/>
        </w:rPr>
      </w:pPr>
      <w:r w:rsidRPr="004E114B">
        <w:rPr>
          <w:lang w:val="en-CA"/>
        </w:rPr>
        <w:t>Provide a short path for a new user who wants to prove the system works.</w:t>
      </w:r>
    </w:p>
    <w:p w14:paraId="78E88AA2" w14:textId="77777777" w:rsidR="004E114B" w:rsidRPr="004E114B" w:rsidRDefault="004E114B" w:rsidP="004E114B">
      <w:pPr>
        <w:rPr>
          <w:lang w:val="en-CA"/>
        </w:rPr>
      </w:pPr>
      <w:r w:rsidRPr="004E114B">
        <w:rPr>
          <w:lang w:val="en-CA"/>
        </w:rPr>
        <w:t>The quick start should cover:</w:t>
      </w:r>
    </w:p>
    <w:p w14:paraId="0C1B55BA" w14:textId="77777777" w:rsidR="004E114B" w:rsidRPr="004E114B" w:rsidRDefault="004E114B">
      <w:pPr>
        <w:numPr>
          <w:ilvl w:val="0"/>
          <w:numId w:val="16"/>
        </w:numPr>
        <w:rPr>
          <w:lang w:val="en-CA"/>
        </w:rPr>
      </w:pPr>
      <w:r w:rsidRPr="004E114B">
        <w:rPr>
          <w:lang w:val="en-CA"/>
        </w:rPr>
        <w:t>open the correct terminal;</w:t>
      </w:r>
    </w:p>
    <w:p w14:paraId="0FB47134" w14:textId="77777777" w:rsidR="004E114B" w:rsidRPr="004E114B" w:rsidRDefault="004E114B">
      <w:pPr>
        <w:numPr>
          <w:ilvl w:val="0"/>
          <w:numId w:val="16"/>
        </w:numPr>
        <w:rPr>
          <w:lang w:val="en-CA"/>
        </w:rPr>
      </w:pPr>
      <w:r w:rsidRPr="004E114B">
        <w:rPr>
          <w:lang w:val="en-CA"/>
        </w:rPr>
        <w:t>activate or select the correct environment;</w:t>
      </w:r>
    </w:p>
    <w:p w14:paraId="186786F3" w14:textId="77777777" w:rsidR="004E114B" w:rsidRPr="004E114B" w:rsidRDefault="004E114B">
      <w:pPr>
        <w:numPr>
          <w:ilvl w:val="0"/>
          <w:numId w:val="16"/>
        </w:numPr>
        <w:rPr>
          <w:lang w:val="en-CA"/>
        </w:rPr>
      </w:pPr>
      <w:r w:rsidRPr="004E114B">
        <w:rPr>
          <w:lang w:val="en-CA"/>
        </w:rPr>
        <w:lastRenderedPageBreak/>
        <w:t>verify installation;</w:t>
      </w:r>
    </w:p>
    <w:p w14:paraId="56B0CE73" w14:textId="77777777" w:rsidR="004E114B" w:rsidRPr="004E114B" w:rsidRDefault="004E114B">
      <w:pPr>
        <w:numPr>
          <w:ilvl w:val="0"/>
          <w:numId w:val="16"/>
        </w:numPr>
        <w:rPr>
          <w:lang w:val="en-CA"/>
        </w:rPr>
      </w:pPr>
      <w:r w:rsidRPr="004E114B">
        <w:rPr>
          <w:lang w:val="en-CA"/>
        </w:rPr>
        <w:t>inspect component availability;</w:t>
      </w:r>
    </w:p>
    <w:p w14:paraId="57ECF821" w14:textId="77777777" w:rsidR="004E114B" w:rsidRPr="004E114B" w:rsidRDefault="004E114B">
      <w:pPr>
        <w:numPr>
          <w:ilvl w:val="0"/>
          <w:numId w:val="16"/>
        </w:numPr>
        <w:rPr>
          <w:lang w:val="en-CA"/>
        </w:rPr>
      </w:pPr>
      <w:r w:rsidRPr="004E114B">
        <w:rPr>
          <w:lang w:val="en-CA"/>
        </w:rPr>
        <w:t>run the smallest supported benchmark;</w:t>
      </w:r>
    </w:p>
    <w:p w14:paraId="38F7E879" w14:textId="77777777" w:rsidR="004E114B" w:rsidRPr="004E114B" w:rsidRDefault="004E114B">
      <w:pPr>
        <w:numPr>
          <w:ilvl w:val="0"/>
          <w:numId w:val="16"/>
        </w:numPr>
        <w:rPr>
          <w:lang w:val="en-CA"/>
        </w:rPr>
      </w:pPr>
      <w:r w:rsidRPr="004E114B">
        <w:rPr>
          <w:lang w:val="en-CA"/>
        </w:rPr>
        <w:t>validate the resulting scenario;</w:t>
      </w:r>
    </w:p>
    <w:p w14:paraId="199E45AC" w14:textId="77777777" w:rsidR="004E114B" w:rsidRPr="004E114B" w:rsidRDefault="004E114B">
      <w:pPr>
        <w:numPr>
          <w:ilvl w:val="0"/>
          <w:numId w:val="16"/>
        </w:numPr>
        <w:rPr>
          <w:lang w:val="en-CA"/>
        </w:rPr>
      </w:pPr>
      <w:r w:rsidRPr="004E114B">
        <w:rPr>
          <w:lang w:val="en-CA"/>
        </w:rPr>
        <w:t>generate the basic analysis;</w:t>
      </w:r>
    </w:p>
    <w:p w14:paraId="67E3978C" w14:textId="77777777" w:rsidR="004E114B" w:rsidRPr="004E114B" w:rsidRDefault="004E114B">
      <w:pPr>
        <w:numPr>
          <w:ilvl w:val="0"/>
          <w:numId w:val="16"/>
        </w:numPr>
        <w:rPr>
          <w:lang w:val="en-CA"/>
        </w:rPr>
      </w:pPr>
      <w:r w:rsidRPr="004E114B">
        <w:rPr>
          <w:lang w:val="en-CA"/>
        </w:rPr>
        <w:t>locate the final report.</w:t>
      </w:r>
    </w:p>
    <w:p w14:paraId="2139BB51" w14:textId="77777777" w:rsidR="004E114B" w:rsidRPr="004E114B" w:rsidRDefault="004E114B" w:rsidP="004E114B">
      <w:pPr>
        <w:rPr>
          <w:lang w:val="en-CA"/>
        </w:rPr>
      </w:pPr>
      <w:r w:rsidRPr="004E114B">
        <w:rPr>
          <w:lang w:val="en-CA"/>
        </w:rPr>
        <w:t>Use exact commands verified against the final CLI.</w:t>
      </w:r>
    </w:p>
    <w:p w14:paraId="3ED3C3A7" w14:textId="77777777" w:rsidR="004E114B" w:rsidRPr="004E114B" w:rsidRDefault="004E114B" w:rsidP="004E114B">
      <w:pPr>
        <w:rPr>
          <w:lang w:val="en-CA"/>
        </w:rPr>
      </w:pPr>
      <w:r w:rsidRPr="004E114B">
        <w:rPr>
          <w:lang w:val="en-CA"/>
        </w:rPr>
        <w:t>Do not invent command names.</w:t>
      </w:r>
    </w:p>
    <w:p w14:paraId="5D05C478" w14:textId="77777777" w:rsidR="004E114B" w:rsidRPr="004E114B" w:rsidRDefault="004E114B" w:rsidP="004E114B">
      <w:pPr>
        <w:rPr>
          <w:lang w:val="en-CA"/>
        </w:rPr>
      </w:pPr>
      <w:r w:rsidRPr="004E114B">
        <w:rPr>
          <w:lang w:val="en-CA"/>
        </w:rPr>
        <w:t>For every command state:</w:t>
      </w:r>
    </w:p>
    <w:p w14:paraId="414F1186" w14:textId="77777777" w:rsidR="004E114B" w:rsidRPr="004E114B" w:rsidRDefault="004E114B">
      <w:pPr>
        <w:numPr>
          <w:ilvl w:val="0"/>
          <w:numId w:val="17"/>
        </w:numPr>
        <w:rPr>
          <w:lang w:val="en-CA"/>
        </w:rPr>
      </w:pPr>
      <w:r w:rsidRPr="004E114B">
        <w:rPr>
          <w:lang w:val="en-CA"/>
        </w:rPr>
        <w:t>where to run it;</w:t>
      </w:r>
    </w:p>
    <w:p w14:paraId="11602B08" w14:textId="77777777" w:rsidR="004E114B" w:rsidRPr="004E114B" w:rsidRDefault="004E114B">
      <w:pPr>
        <w:numPr>
          <w:ilvl w:val="0"/>
          <w:numId w:val="17"/>
        </w:numPr>
        <w:rPr>
          <w:lang w:val="en-CA"/>
        </w:rPr>
      </w:pPr>
      <w:r w:rsidRPr="004E114B">
        <w:rPr>
          <w:lang w:val="en-CA"/>
        </w:rPr>
        <w:t>what it does;</w:t>
      </w:r>
    </w:p>
    <w:p w14:paraId="315F9438" w14:textId="77777777" w:rsidR="004E114B" w:rsidRPr="004E114B" w:rsidRDefault="004E114B">
      <w:pPr>
        <w:numPr>
          <w:ilvl w:val="0"/>
          <w:numId w:val="17"/>
        </w:numPr>
        <w:rPr>
          <w:lang w:val="en-CA"/>
        </w:rPr>
      </w:pPr>
      <w:r w:rsidRPr="004E114B">
        <w:rPr>
          <w:lang w:val="en-CA"/>
        </w:rPr>
        <w:t>expected output;</w:t>
      </w:r>
    </w:p>
    <w:p w14:paraId="3AC5F8AB" w14:textId="77777777" w:rsidR="004E114B" w:rsidRPr="004E114B" w:rsidRDefault="004E114B">
      <w:pPr>
        <w:numPr>
          <w:ilvl w:val="0"/>
          <w:numId w:val="17"/>
        </w:numPr>
        <w:rPr>
          <w:lang w:val="en-CA"/>
        </w:rPr>
      </w:pPr>
      <w:r w:rsidRPr="004E114B">
        <w:rPr>
          <w:lang w:val="en-CA"/>
        </w:rPr>
        <w:t>how to know it succeeded.</w:t>
      </w:r>
    </w:p>
    <w:p w14:paraId="57E1872B" w14:textId="77777777" w:rsidR="004E114B" w:rsidRPr="004E114B" w:rsidRDefault="004E114B" w:rsidP="004E114B">
      <w:pPr>
        <w:rPr>
          <w:lang w:val="en-CA"/>
        </w:rPr>
      </w:pPr>
      <w:r w:rsidRPr="004E114B">
        <w:rPr>
          <w:lang w:val="en-CA"/>
        </w:rPr>
        <w:t>Prefer a small real Whisper Tiny or Base campaign if supported.</w:t>
      </w:r>
    </w:p>
    <w:p w14:paraId="020B6EAB" w14:textId="77777777" w:rsidR="004E114B" w:rsidRPr="004E114B" w:rsidRDefault="004E114B" w:rsidP="004E114B">
      <w:pPr>
        <w:rPr>
          <w:lang w:val="en-CA"/>
        </w:rPr>
      </w:pPr>
      <w:r w:rsidRPr="004E114B">
        <w:rPr>
          <w:lang w:val="en-CA"/>
        </w:rPr>
        <w:pict w14:anchorId="3EBA20EB">
          <v:rect id="_x0000_i1363" style="width:0;height:1.5pt" o:hralign="center" o:hrstd="t" o:hr="t" fillcolor="#a0a0a0" stroked="f"/>
        </w:pict>
      </w:r>
    </w:p>
    <w:p w14:paraId="0BA134C5" w14:textId="77777777" w:rsidR="004E114B" w:rsidRPr="004E114B" w:rsidRDefault="004E114B" w:rsidP="004E114B">
      <w:pPr>
        <w:rPr>
          <w:b/>
          <w:bCs/>
          <w:lang w:val="en-CA"/>
        </w:rPr>
      </w:pPr>
      <w:r w:rsidRPr="004E114B">
        <w:rPr>
          <w:b/>
          <w:bCs/>
          <w:lang w:val="en-CA"/>
        </w:rPr>
        <w:t>6. Installation and environments</w:t>
      </w:r>
    </w:p>
    <w:p w14:paraId="42722835" w14:textId="77777777" w:rsidR="004E114B" w:rsidRPr="004E114B" w:rsidRDefault="004E114B" w:rsidP="004E114B">
      <w:pPr>
        <w:rPr>
          <w:lang w:val="en-CA"/>
        </w:rPr>
      </w:pPr>
      <w:r w:rsidRPr="004E114B">
        <w:rPr>
          <w:lang w:val="en-CA"/>
        </w:rPr>
        <w:t>Explain every supported environment profile.</w:t>
      </w:r>
    </w:p>
    <w:p w14:paraId="307D6465" w14:textId="77777777" w:rsidR="004E114B" w:rsidRPr="004E114B" w:rsidRDefault="004E114B" w:rsidP="004E114B">
      <w:pPr>
        <w:rPr>
          <w:lang w:val="en-CA"/>
        </w:rPr>
      </w:pPr>
      <w:r w:rsidRPr="004E114B">
        <w:rPr>
          <w:lang w:val="en-CA"/>
        </w:rPr>
        <w:t>For each profile provide:</w:t>
      </w:r>
    </w:p>
    <w:p w14:paraId="55813781" w14:textId="77777777" w:rsidR="004E114B" w:rsidRPr="004E114B" w:rsidRDefault="004E114B">
      <w:pPr>
        <w:numPr>
          <w:ilvl w:val="0"/>
          <w:numId w:val="18"/>
        </w:numPr>
        <w:rPr>
          <w:lang w:val="en-CA"/>
        </w:rPr>
      </w:pPr>
      <w:r w:rsidRPr="004E114B">
        <w:rPr>
          <w:lang w:val="en-CA"/>
        </w:rPr>
        <w:t>name;</w:t>
      </w:r>
    </w:p>
    <w:p w14:paraId="593B2E46" w14:textId="77777777" w:rsidR="004E114B" w:rsidRPr="004E114B" w:rsidRDefault="004E114B">
      <w:pPr>
        <w:numPr>
          <w:ilvl w:val="0"/>
          <w:numId w:val="18"/>
        </w:numPr>
        <w:rPr>
          <w:lang w:val="en-CA"/>
        </w:rPr>
      </w:pPr>
      <w:r w:rsidRPr="004E114B">
        <w:rPr>
          <w:lang w:val="en-CA"/>
        </w:rPr>
        <w:t>purpose;</w:t>
      </w:r>
    </w:p>
    <w:p w14:paraId="4E6B082C" w14:textId="77777777" w:rsidR="004E114B" w:rsidRPr="004E114B" w:rsidRDefault="004E114B">
      <w:pPr>
        <w:numPr>
          <w:ilvl w:val="0"/>
          <w:numId w:val="18"/>
        </w:numPr>
        <w:rPr>
          <w:lang w:val="en-CA"/>
        </w:rPr>
      </w:pPr>
      <w:r w:rsidRPr="004E114B">
        <w:rPr>
          <w:lang w:val="en-CA"/>
        </w:rPr>
        <w:t>operating system;</w:t>
      </w:r>
    </w:p>
    <w:p w14:paraId="7B256A87" w14:textId="77777777" w:rsidR="004E114B" w:rsidRPr="004E114B" w:rsidRDefault="004E114B">
      <w:pPr>
        <w:numPr>
          <w:ilvl w:val="0"/>
          <w:numId w:val="18"/>
        </w:numPr>
        <w:rPr>
          <w:lang w:val="en-CA"/>
        </w:rPr>
      </w:pPr>
      <w:r w:rsidRPr="004E114B">
        <w:rPr>
          <w:lang w:val="en-CA"/>
        </w:rPr>
        <w:t>Python version;</w:t>
      </w:r>
    </w:p>
    <w:p w14:paraId="6574C87C" w14:textId="77777777" w:rsidR="004E114B" w:rsidRPr="004E114B" w:rsidRDefault="004E114B">
      <w:pPr>
        <w:numPr>
          <w:ilvl w:val="0"/>
          <w:numId w:val="18"/>
        </w:numPr>
        <w:rPr>
          <w:lang w:val="en-CA"/>
        </w:rPr>
      </w:pPr>
      <w:r w:rsidRPr="004E114B">
        <w:rPr>
          <w:lang w:val="en-CA"/>
        </w:rPr>
        <w:t>major component families;</w:t>
      </w:r>
    </w:p>
    <w:p w14:paraId="4C3C183C" w14:textId="77777777" w:rsidR="004E114B" w:rsidRPr="004E114B" w:rsidRDefault="004E114B">
      <w:pPr>
        <w:numPr>
          <w:ilvl w:val="0"/>
          <w:numId w:val="18"/>
        </w:numPr>
        <w:rPr>
          <w:lang w:val="en-CA"/>
        </w:rPr>
      </w:pPr>
      <w:r w:rsidRPr="004E114B">
        <w:rPr>
          <w:lang w:val="en-CA"/>
        </w:rPr>
        <w:t>CPU/GPU requirements;</w:t>
      </w:r>
    </w:p>
    <w:p w14:paraId="387A91CF" w14:textId="77777777" w:rsidR="004E114B" w:rsidRPr="004E114B" w:rsidRDefault="004E114B">
      <w:pPr>
        <w:numPr>
          <w:ilvl w:val="0"/>
          <w:numId w:val="18"/>
        </w:numPr>
        <w:rPr>
          <w:lang w:val="en-CA"/>
        </w:rPr>
      </w:pPr>
      <w:r w:rsidRPr="004E114B">
        <w:rPr>
          <w:lang w:val="en-CA"/>
        </w:rPr>
        <w:t>CUDA requirements;</w:t>
      </w:r>
    </w:p>
    <w:p w14:paraId="51388E23" w14:textId="77777777" w:rsidR="004E114B" w:rsidRPr="004E114B" w:rsidRDefault="004E114B">
      <w:pPr>
        <w:numPr>
          <w:ilvl w:val="0"/>
          <w:numId w:val="18"/>
        </w:numPr>
        <w:rPr>
          <w:lang w:val="en-CA"/>
        </w:rPr>
      </w:pPr>
      <w:r w:rsidRPr="004E114B">
        <w:rPr>
          <w:lang w:val="en-CA"/>
        </w:rPr>
        <w:t>installation command;</w:t>
      </w:r>
    </w:p>
    <w:p w14:paraId="01B1A9B0" w14:textId="77777777" w:rsidR="004E114B" w:rsidRPr="004E114B" w:rsidRDefault="004E114B">
      <w:pPr>
        <w:numPr>
          <w:ilvl w:val="0"/>
          <w:numId w:val="18"/>
        </w:numPr>
        <w:rPr>
          <w:lang w:val="en-CA"/>
        </w:rPr>
      </w:pPr>
      <w:r w:rsidRPr="004E114B">
        <w:rPr>
          <w:lang w:val="en-CA"/>
        </w:rPr>
        <w:t>activation command;</w:t>
      </w:r>
    </w:p>
    <w:p w14:paraId="17C777AB" w14:textId="77777777" w:rsidR="004E114B" w:rsidRPr="004E114B" w:rsidRDefault="004E114B">
      <w:pPr>
        <w:numPr>
          <w:ilvl w:val="0"/>
          <w:numId w:val="18"/>
        </w:numPr>
        <w:rPr>
          <w:lang w:val="en-CA"/>
        </w:rPr>
      </w:pPr>
      <w:r w:rsidRPr="004E114B">
        <w:rPr>
          <w:lang w:val="en-CA"/>
        </w:rPr>
        <w:t>verification command;</w:t>
      </w:r>
    </w:p>
    <w:p w14:paraId="5A468D79" w14:textId="77777777" w:rsidR="004E114B" w:rsidRPr="004E114B" w:rsidRDefault="004E114B">
      <w:pPr>
        <w:numPr>
          <w:ilvl w:val="0"/>
          <w:numId w:val="18"/>
        </w:numPr>
        <w:rPr>
          <w:lang w:val="en-CA"/>
        </w:rPr>
      </w:pPr>
      <w:r w:rsidRPr="004E114B">
        <w:rPr>
          <w:lang w:val="en-CA"/>
        </w:rPr>
        <w:t>known incompatibilities.</w:t>
      </w:r>
    </w:p>
    <w:p w14:paraId="5FAE4E32" w14:textId="77777777" w:rsidR="004E114B" w:rsidRPr="004E114B" w:rsidRDefault="004E114B" w:rsidP="004E114B">
      <w:pPr>
        <w:rPr>
          <w:lang w:val="en-CA"/>
        </w:rPr>
      </w:pPr>
      <w:r w:rsidRPr="004E114B">
        <w:rPr>
          <w:lang w:val="en-CA"/>
        </w:rPr>
        <w:t>Cover actual implemented profiles such as, where applicable:</w:t>
      </w:r>
    </w:p>
    <w:p w14:paraId="3CFABBF1" w14:textId="77777777" w:rsidR="004E114B" w:rsidRPr="004E114B" w:rsidRDefault="004E114B">
      <w:pPr>
        <w:numPr>
          <w:ilvl w:val="0"/>
          <w:numId w:val="19"/>
        </w:numPr>
        <w:rPr>
          <w:lang w:val="en-CA"/>
        </w:rPr>
      </w:pPr>
      <w:r w:rsidRPr="004E114B">
        <w:rPr>
          <w:lang w:val="en-CA"/>
        </w:rPr>
        <w:t>core CPU;</w:t>
      </w:r>
    </w:p>
    <w:p w14:paraId="7A08D5FA" w14:textId="77777777" w:rsidR="004E114B" w:rsidRPr="004E114B" w:rsidRDefault="004E114B">
      <w:pPr>
        <w:numPr>
          <w:ilvl w:val="0"/>
          <w:numId w:val="19"/>
        </w:numPr>
        <w:rPr>
          <w:lang w:val="en-CA"/>
        </w:rPr>
      </w:pPr>
      <w:r w:rsidRPr="004E114B">
        <w:rPr>
          <w:lang w:val="en-CA"/>
        </w:rPr>
        <w:t>core CUDA;</w:t>
      </w:r>
    </w:p>
    <w:p w14:paraId="4005D853" w14:textId="77777777" w:rsidR="004E114B" w:rsidRPr="004E114B" w:rsidRDefault="004E114B">
      <w:pPr>
        <w:numPr>
          <w:ilvl w:val="0"/>
          <w:numId w:val="19"/>
        </w:numPr>
        <w:rPr>
          <w:lang w:val="en-CA"/>
        </w:rPr>
      </w:pPr>
      <w:r w:rsidRPr="004E114B">
        <w:rPr>
          <w:lang w:val="en-CA"/>
        </w:rPr>
        <w:t>extended local;</w:t>
      </w:r>
    </w:p>
    <w:p w14:paraId="3B48AF69" w14:textId="77777777" w:rsidR="004E114B" w:rsidRPr="004E114B" w:rsidRDefault="004E114B">
      <w:pPr>
        <w:numPr>
          <w:ilvl w:val="0"/>
          <w:numId w:val="19"/>
        </w:numPr>
        <w:rPr>
          <w:lang w:val="en-CA"/>
        </w:rPr>
      </w:pPr>
      <w:r w:rsidRPr="004E114B">
        <w:rPr>
          <w:lang w:val="en-CA"/>
        </w:rPr>
        <w:t>ONNX;</w:t>
      </w:r>
    </w:p>
    <w:p w14:paraId="6E7E1F04" w14:textId="77777777" w:rsidR="004E114B" w:rsidRPr="004E114B" w:rsidRDefault="004E114B">
      <w:pPr>
        <w:numPr>
          <w:ilvl w:val="0"/>
          <w:numId w:val="19"/>
        </w:numPr>
        <w:rPr>
          <w:lang w:val="en-CA"/>
        </w:rPr>
      </w:pPr>
      <w:proofErr w:type="spellStart"/>
      <w:r w:rsidRPr="004E114B">
        <w:rPr>
          <w:lang w:val="en-CA"/>
        </w:rPr>
        <w:t>WeNet</w:t>
      </w:r>
      <w:proofErr w:type="spellEnd"/>
      <w:r w:rsidRPr="004E114B">
        <w:rPr>
          <w:lang w:val="en-CA"/>
        </w:rPr>
        <w:t>;</w:t>
      </w:r>
    </w:p>
    <w:p w14:paraId="7778CE6A" w14:textId="77777777" w:rsidR="004E114B" w:rsidRPr="004E114B" w:rsidRDefault="004E114B">
      <w:pPr>
        <w:numPr>
          <w:ilvl w:val="0"/>
          <w:numId w:val="19"/>
        </w:numPr>
        <w:rPr>
          <w:lang w:val="en-CA"/>
        </w:rPr>
      </w:pPr>
      <w:proofErr w:type="spellStart"/>
      <w:r w:rsidRPr="004E114B">
        <w:rPr>
          <w:lang w:val="en-CA"/>
        </w:rPr>
        <w:t>WeSpeaker</w:t>
      </w:r>
      <w:proofErr w:type="spellEnd"/>
      <w:r w:rsidRPr="004E114B">
        <w:rPr>
          <w:lang w:val="en-CA"/>
        </w:rPr>
        <w:t>;</w:t>
      </w:r>
    </w:p>
    <w:p w14:paraId="7093C359" w14:textId="77777777" w:rsidR="004E114B" w:rsidRPr="004E114B" w:rsidRDefault="004E114B">
      <w:pPr>
        <w:numPr>
          <w:ilvl w:val="0"/>
          <w:numId w:val="19"/>
        </w:numPr>
        <w:rPr>
          <w:lang w:val="en-CA"/>
        </w:rPr>
      </w:pPr>
      <w:r w:rsidRPr="004E114B">
        <w:rPr>
          <w:lang w:val="en-CA"/>
        </w:rPr>
        <w:t xml:space="preserve">credential-gated </w:t>
      </w:r>
      <w:proofErr w:type="spellStart"/>
      <w:r w:rsidRPr="004E114B">
        <w:rPr>
          <w:lang w:val="en-CA"/>
        </w:rPr>
        <w:t>diarization</w:t>
      </w:r>
      <w:proofErr w:type="spellEnd"/>
      <w:r w:rsidRPr="004E114B">
        <w:rPr>
          <w:lang w:val="en-CA"/>
        </w:rPr>
        <w:t>;</w:t>
      </w:r>
    </w:p>
    <w:p w14:paraId="6FBA1D7F" w14:textId="77777777" w:rsidR="004E114B" w:rsidRPr="004E114B" w:rsidRDefault="004E114B">
      <w:pPr>
        <w:numPr>
          <w:ilvl w:val="0"/>
          <w:numId w:val="19"/>
        </w:numPr>
        <w:rPr>
          <w:lang w:val="en-CA"/>
        </w:rPr>
      </w:pPr>
      <w:proofErr w:type="spellStart"/>
      <w:r w:rsidRPr="004E114B">
        <w:rPr>
          <w:lang w:val="en-CA"/>
        </w:rPr>
        <w:t>NeMo</w:t>
      </w:r>
      <w:proofErr w:type="spellEnd"/>
      <w:r w:rsidRPr="004E114B">
        <w:rPr>
          <w:lang w:val="en-CA"/>
        </w:rPr>
        <w:t xml:space="preserve"> Linux/CUDA.</w:t>
      </w:r>
    </w:p>
    <w:p w14:paraId="520A8E31" w14:textId="77777777" w:rsidR="004E114B" w:rsidRPr="004E114B" w:rsidRDefault="004E114B" w:rsidP="004E114B">
      <w:pPr>
        <w:rPr>
          <w:lang w:val="en-CA"/>
        </w:rPr>
      </w:pPr>
      <w:r w:rsidRPr="004E114B">
        <w:rPr>
          <w:lang w:val="en-CA"/>
        </w:rPr>
        <w:t>Do not claim that profiles coexist when they do not.</w:t>
      </w:r>
    </w:p>
    <w:p w14:paraId="79FDCDC8" w14:textId="77777777" w:rsidR="004E114B" w:rsidRPr="004E114B" w:rsidRDefault="004E114B" w:rsidP="004E114B">
      <w:pPr>
        <w:rPr>
          <w:lang w:val="en-CA"/>
        </w:rPr>
      </w:pPr>
      <w:r w:rsidRPr="004E114B">
        <w:rPr>
          <w:lang w:val="en-CA"/>
        </w:rPr>
        <w:t>Explain why multiple environments are used.</w:t>
      </w:r>
    </w:p>
    <w:p w14:paraId="18CC65A6" w14:textId="77777777" w:rsidR="004E114B" w:rsidRPr="004E114B" w:rsidRDefault="004E114B" w:rsidP="004E114B">
      <w:pPr>
        <w:rPr>
          <w:lang w:val="en-CA"/>
        </w:rPr>
      </w:pPr>
      <w:r w:rsidRPr="004E114B">
        <w:rPr>
          <w:lang w:val="en-CA"/>
        </w:rPr>
        <w:pict w14:anchorId="058DAF0B">
          <v:rect id="_x0000_i1364" style="width:0;height:1.5pt" o:hralign="center" o:hrstd="t" o:hr="t" fillcolor="#a0a0a0" stroked="f"/>
        </w:pict>
      </w:r>
    </w:p>
    <w:p w14:paraId="74644BAC" w14:textId="77777777" w:rsidR="004E114B" w:rsidRPr="004E114B" w:rsidRDefault="004E114B" w:rsidP="004E114B">
      <w:pPr>
        <w:rPr>
          <w:b/>
          <w:bCs/>
          <w:lang w:val="en-CA"/>
        </w:rPr>
      </w:pPr>
      <w:r w:rsidRPr="004E114B">
        <w:rPr>
          <w:b/>
          <w:bCs/>
          <w:lang w:val="en-CA"/>
        </w:rPr>
        <w:t>7. Models, assets, credentials, and licences</w:t>
      </w:r>
    </w:p>
    <w:p w14:paraId="46B7F26E" w14:textId="77777777" w:rsidR="004E114B" w:rsidRPr="004E114B" w:rsidRDefault="004E114B" w:rsidP="004E114B">
      <w:pPr>
        <w:rPr>
          <w:lang w:val="en-CA"/>
        </w:rPr>
      </w:pPr>
      <w:r w:rsidRPr="004E114B">
        <w:rPr>
          <w:lang w:val="en-CA"/>
        </w:rPr>
        <w:lastRenderedPageBreak/>
        <w:t>Explain the difference between:</w:t>
      </w:r>
    </w:p>
    <w:p w14:paraId="19DC4400" w14:textId="77777777" w:rsidR="004E114B" w:rsidRPr="004E114B" w:rsidRDefault="004E114B">
      <w:pPr>
        <w:numPr>
          <w:ilvl w:val="0"/>
          <w:numId w:val="20"/>
        </w:numPr>
        <w:rPr>
          <w:lang w:val="en-CA"/>
        </w:rPr>
      </w:pPr>
      <w:r w:rsidRPr="004E114B">
        <w:rPr>
          <w:lang w:val="en-CA"/>
        </w:rPr>
        <w:t>Python package;</w:t>
      </w:r>
    </w:p>
    <w:p w14:paraId="322965E7" w14:textId="77777777" w:rsidR="004E114B" w:rsidRPr="004E114B" w:rsidRDefault="004E114B">
      <w:pPr>
        <w:numPr>
          <w:ilvl w:val="0"/>
          <w:numId w:val="20"/>
        </w:numPr>
        <w:rPr>
          <w:lang w:val="en-CA"/>
        </w:rPr>
      </w:pPr>
      <w:r w:rsidRPr="004E114B">
        <w:rPr>
          <w:lang w:val="en-CA"/>
        </w:rPr>
        <w:t>model implementation;</w:t>
      </w:r>
    </w:p>
    <w:p w14:paraId="793727B4" w14:textId="77777777" w:rsidR="004E114B" w:rsidRPr="004E114B" w:rsidRDefault="004E114B">
      <w:pPr>
        <w:numPr>
          <w:ilvl w:val="0"/>
          <w:numId w:val="20"/>
        </w:numPr>
        <w:rPr>
          <w:lang w:val="en-CA"/>
        </w:rPr>
      </w:pPr>
      <w:r w:rsidRPr="004E114B">
        <w:rPr>
          <w:lang w:val="en-CA"/>
        </w:rPr>
        <w:t>model checkpoint;</w:t>
      </w:r>
    </w:p>
    <w:p w14:paraId="53FB2DF5" w14:textId="77777777" w:rsidR="004E114B" w:rsidRPr="004E114B" w:rsidRDefault="004E114B">
      <w:pPr>
        <w:numPr>
          <w:ilvl w:val="0"/>
          <w:numId w:val="20"/>
        </w:numPr>
        <w:rPr>
          <w:lang w:val="en-CA"/>
        </w:rPr>
      </w:pPr>
      <w:r w:rsidRPr="004E114B">
        <w:rPr>
          <w:lang w:val="en-CA"/>
        </w:rPr>
        <w:t>component configuration;</w:t>
      </w:r>
    </w:p>
    <w:p w14:paraId="661EFCB9" w14:textId="77777777" w:rsidR="004E114B" w:rsidRPr="004E114B" w:rsidRDefault="004E114B">
      <w:pPr>
        <w:numPr>
          <w:ilvl w:val="0"/>
          <w:numId w:val="20"/>
        </w:numPr>
        <w:rPr>
          <w:lang w:val="en-CA"/>
        </w:rPr>
      </w:pPr>
      <w:r w:rsidRPr="004E114B">
        <w:rPr>
          <w:lang w:val="en-CA"/>
        </w:rPr>
        <w:t>credential;</w:t>
      </w:r>
    </w:p>
    <w:p w14:paraId="4DD2348D" w14:textId="77777777" w:rsidR="004E114B" w:rsidRPr="004E114B" w:rsidRDefault="004E114B">
      <w:pPr>
        <w:numPr>
          <w:ilvl w:val="0"/>
          <w:numId w:val="20"/>
        </w:numPr>
        <w:rPr>
          <w:lang w:val="en-CA"/>
        </w:rPr>
      </w:pPr>
      <w:r w:rsidRPr="004E114B">
        <w:rPr>
          <w:lang w:val="en-CA"/>
        </w:rPr>
        <w:t>environment profile.</w:t>
      </w:r>
    </w:p>
    <w:p w14:paraId="1436DBEB" w14:textId="77777777" w:rsidR="004E114B" w:rsidRPr="004E114B" w:rsidRDefault="004E114B" w:rsidP="004E114B">
      <w:pPr>
        <w:rPr>
          <w:lang w:val="en-CA"/>
        </w:rPr>
      </w:pPr>
      <w:r w:rsidRPr="004E114B">
        <w:rPr>
          <w:lang w:val="en-CA"/>
        </w:rPr>
        <w:t>List the actual model assets used by the system.</w:t>
      </w:r>
    </w:p>
    <w:p w14:paraId="179F7FEB" w14:textId="77777777" w:rsidR="004E114B" w:rsidRPr="004E114B" w:rsidRDefault="004E114B" w:rsidP="004E114B">
      <w:pPr>
        <w:rPr>
          <w:lang w:val="en-CA"/>
        </w:rPr>
      </w:pPr>
      <w:r w:rsidRPr="004E114B">
        <w:rPr>
          <w:lang w:val="en-CA"/>
        </w:rPr>
        <w:t>For each backend explain:</w:t>
      </w:r>
    </w:p>
    <w:p w14:paraId="5CFB2107" w14:textId="77777777" w:rsidR="004E114B" w:rsidRPr="004E114B" w:rsidRDefault="004E114B">
      <w:pPr>
        <w:numPr>
          <w:ilvl w:val="0"/>
          <w:numId w:val="21"/>
        </w:numPr>
        <w:rPr>
          <w:lang w:val="en-CA"/>
        </w:rPr>
      </w:pPr>
      <w:r w:rsidRPr="004E114B">
        <w:rPr>
          <w:lang w:val="en-CA"/>
        </w:rPr>
        <w:t>whether it needs downloaded model files;</w:t>
      </w:r>
    </w:p>
    <w:p w14:paraId="292EEE66" w14:textId="77777777" w:rsidR="004E114B" w:rsidRPr="004E114B" w:rsidRDefault="004E114B">
      <w:pPr>
        <w:numPr>
          <w:ilvl w:val="0"/>
          <w:numId w:val="21"/>
        </w:numPr>
        <w:rPr>
          <w:lang w:val="en-CA"/>
        </w:rPr>
      </w:pPr>
      <w:r w:rsidRPr="004E114B">
        <w:rPr>
          <w:lang w:val="en-CA"/>
        </w:rPr>
        <w:t>where those files are stored;</w:t>
      </w:r>
    </w:p>
    <w:p w14:paraId="087C8544" w14:textId="77777777" w:rsidR="004E114B" w:rsidRPr="004E114B" w:rsidRDefault="004E114B">
      <w:pPr>
        <w:numPr>
          <w:ilvl w:val="0"/>
          <w:numId w:val="21"/>
        </w:numPr>
        <w:rPr>
          <w:lang w:val="en-CA"/>
        </w:rPr>
      </w:pPr>
      <w:r w:rsidRPr="004E114B">
        <w:rPr>
          <w:lang w:val="en-CA"/>
        </w:rPr>
        <w:t>how the system validates them;</w:t>
      </w:r>
    </w:p>
    <w:p w14:paraId="2C113CC0" w14:textId="77777777" w:rsidR="004E114B" w:rsidRPr="004E114B" w:rsidRDefault="004E114B">
      <w:pPr>
        <w:numPr>
          <w:ilvl w:val="0"/>
          <w:numId w:val="21"/>
        </w:numPr>
        <w:rPr>
          <w:lang w:val="en-CA"/>
        </w:rPr>
      </w:pPr>
      <w:r w:rsidRPr="004E114B">
        <w:rPr>
          <w:lang w:val="en-CA"/>
        </w:rPr>
        <w:t>whether hashes are checked;</w:t>
      </w:r>
    </w:p>
    <w:p w14:paraId="2C544A53" w14:textId="77777777" w:rsidR="004E114B" w:rsidRPr="004E114B" w:rsidRDefault="004E114B">
      <w:pPr>
        <w:numPr>
          <w:ilvl w:val="0"/>
          <w:numId w:val="21"/>
        </w:numPr>
        <w:rPr>
          <w:lang w:val="en-CA"/>
        </w:rPr>
      </w:pPr>
      <w:r w:rsidRPr="004E114B">
        <w:rPr>
          <w:lang w:val="en-CA"/>
        </w:rPr>
        <w:t>whether credentials are needed;</w:t>
      </w:r>
    </w:p>
    <w:p w14:paraId="38B40AF3" w14:textId="77777777" w:rsidR="004E114B" w:rsidRPr="004E114B" w:rsidRDefault="004E114B">
      <w:pPr>
        <w:numPr>
          <w:ilvl w:val="0"/>
          <w:numId w:val="21"/>
        </w:numPr>
        <w:rPr>
          <w:lang w:val="en-CA"/>
        </w:rPr>
      </w:pPr>
      <w:r w:rsidRPr="004E114B">
        <w:rPr>
          <w:lang w:val="en-CA"/>
        </w:rPr>
        <w:t>whether model terms must be accepted;</w:t>
      </w:r>
    </w:p>
    <w:p w14:paraId="6E14D9FA" w14:textId="77777777" w:rsidR="004E114B" w:rsidRPr="004E114B" w:rsidRDefault="004E114B">
      <w:pPr>
        <w:numPr>
          <w:ilvl w:val="0"/>
          <w:numId w:val="21"/>
        </w:numPr>
        <w:rPr>
          <w:lang w:val="en-CA"/>
        </w:rPr>
      </w:pPr>
      <w:r w:rsidRPr="004E114B">
        <w:rPr>
          <w:lang w:val="en-CA"/>
        </w:rPr>
        <w:t xml:space="preserve">whether it is </w:t>
      </w:r>
      <w:proofErr w:type="gramStart"/>
      <w:r w:rsidRPr="004E114B">
        <w:rPr>
          <w:lang w:val="en-CA"/>
        </w:rPr>
        <w:t>platform-specific</w:t>
      </w:r>
      <w:proofErr w:type="gramEnd"/>
      <w:r w:rsidRPr="004E114B">
        <w:rPr>
          <w:lang w:val="en-CA"/>
        </w:rPr>
        <w:t>.</w:t>
      </w:r>
    </w:p>
    <w:p w14:paraId="30FB3386" w14:textId="77777777" w:rsidR="004E114B" w:rsidRPr="004E114B" w:rsidRDefault="004E114B" w:rsidP="004E114B">
      <w:pPr>
        <w:rPr>
          <w:lang w:val="en-CA"/>
        </w:rPr>
      </w:pPr>
      <w:r w:rsidRPr="004E114B">
        <w:rPr>
          <w:lang w:val="en-CA"/>
        </w:rPr>
        <w:t>Never expose credential values.</w:t>
      </w:r>
    </w:p>
    <w:p w14:paraId="2FF45E24" w14:textId="77777777" w:rsidR="004E114B" w:rsidRPr="004E114B" w:rsidRDefault="004E114B" w:rsidP="004E114B">
      <w:pPr>
        <w:rPr>
          <w:lang w:val="en-CA"/>
        </w:rPr>
      </w:pPr>
      <w:r w:rsidRPr="004E114B">
        <w:rPr>
          <w:lang w:val="en-CA"/>
        </w:rPr>
        <w:t>Document credential-variable names only when they are part of the approved interface.</w:t>
      </w:r>
    </w:p>
    <w:p w14:paraId="4CCC6956" w14:textId="77777777" w:rsidR="004E114B" w:rsidRPr="004E114B" w:rsidRDefault="004E114B" w:rsidP="004E114B">
      <w:pPr>
        <w:rPr>
          <w:lang w:val="en-CA"/>
        </w:rPr>
      </w:pPr>
      <w:r w:rsidRPr="004E114B">
        <w:rPr>
          <w:lang w:val="en-CA"/>
        </w:rPr>
        <w:pict w14:anchorId="2780DA0B">
          <v:rect id="_x0000_i1365" style="width:0;height:1.5pt" o:hralign="center" o:hrstd="t" o:hr="t" fillcolor="#a0a0a0" stroked="f"/>
        </w:pict>
      </w:r>
    </w:p>
    <w:p w14:paraId="58F1F569" w14:textId="77777777" w:rsidR="004E114B" w:rsidRPr="004E114B" w:rsidRDefault="004E114B" w:rsidP="004E114B">
      <w:pPr>
        <w:rPr>
          <w:b/>
          <w:bCs/>
          <w:lang w:val="en-CA"/>
        </w:rPr>
      </w:pPr>
      <w:r w:rsidRPr="004E114B">
        <w:rPr>
          <w:b/>
          <w:bCs/>
          <w:lang w:val="en-CA"/>
        </w:rPr>
        <w:t>8. Component guide</w:t>
      </w:r>
    </w:p>
    <w:p w14:paraId="5560AFEF" w14:textId="77777777" w:rsidR="004E114B" w:rsidRPr="004E114B" w:rsidRDefault="004E114B" w:rsidP="004E114B">
      <w:pPr>
        <w:rPr>
          <w:lang w:val="en-CA"/>
        </w:rPr>
      </w:pPr>
      <w:r w:rsidRPr="004E114B">
        <w:rPr>
          <w:lang w:val="en-CA"/>
        </w:rPr>
        <w:t>Create a major section:</w:t>
      </w:r>
    </w:p>
    <w:p w14:paraId="794A4826" w14:textId="77777777" w:rsidR="004E114B" w:rsidRPr="004E114B" w:rsidRDefault="004E114B" w:rsidP="004E114B">
      <w:pPr>
        <w:rPr>
          <w:lang w:val="en-CA"/>
        </w:rPr>
      </w:pPr>
      <w:r w:rsidRPr="004E114B">
        <w:rPr>
          <w:lang w:val="en-CA"/>
        </w:rPr>
        <w:t>Components You Can Choose</w:t>
      </w:r>
    </w:p>
    <w:p w14:paraId="31BEE253" w14:textId="77777777" w:rsidR="004E114B" w:rsidRPr="004E114B" w:rsidRDefault="004E114B" w:rsidP="004E114B">
      <w:pPr>
        <w:rPr>
          <w:lang w:val="en-CA"/>
        </w:rPr>
      </w:pPr>
      <w:r w:rsidRPr="004E114B">
        <w:rPr>
          <w:lang w:val="en-CA"/>
        </w:rPr>
        <w:t>Organize it by family.</w:t>
      </w:r>
    </w:p>
    <w:p w14:paraId="02FD6232" w14:textId="77777777" w:rsidR="004E114B" w:rsidRPr="004E114B" w:rsidRDefault="004E114B" w:rsidP="004E114B">
      <w:pPr>
        <w:rPr>
          <w:lang w:val="en-CA"/>
        </w:rPr>
      </w:pPr>
      <w:r w:rsidRPr="004E114B">
        <w:rPr>
          <w:lang w:val="en-CA"/>
        </w:rPr>
        <w:t>For every component, provide a concise table and plain-English explanation.</w:t>
      </w:r>
    </w:p>
    <w:p w14:paraId="4DACDC0C" w14:textId="77777777" w:rsidR="004E114B" w:rsidRPr="004E114B" w:rsidRDefault="004E114B" w:rsidP="004E114B">
      <w:pPr>
        <w:rPr>
          <w:lang w:val="en-CA"/>
        </w:rPr>
      </w:pPr>
      <w:r w:rsidRPr="004E114B">
        <w:rPr>
          <w:lang w:val="en-CA"/>
        </w:rPr>
        <w:t>Include actual qualification status.</w:t>
      </w:r>
    </w:p>
    <w:p w14:paraId="7B82A7ED" w14:textId="77777777" w:rsidR="004E114B" w:rsidRPr="004E114B" w:rsidRDefault="004E114B" w:rsidP="004E114B">
      <w:pPr>
        <w:rPr>
          <w:b/>
          <w:bCs/>
          <w:lang w:val="en-CA"/>
        </w:rPr>
      </w:pPr>
      <w:r w:rsidRPr="004E114B">
        <w:rPr>
          <w:b/>
          <w:bCs/>
          <w:lang w:val="en-CA"/>
        </w:rPr>
        <w:t>VAD</w:t>
      </w:r>
    </w:p>
    <w:p w14:paraId="5E7131B2" w14:textId="77777777" w:rsidR="004E114B" w:rsidRPr="004E114B" w:rsidRDefault="004E114B" w:rsidP="004E114B">
      <w:pPr>
        <w:rPr>
          <w:lang w:val="en-CA"/>
        </w:rPr>
      </w:pPr>
      <w:r w:rsidRPr="004E114B">
        <w:rPr>
          <w:lang w:val="en-CA"/>
        </w:rPr>
        <w:t>Explain what VAD is and why it matters.</w:t>
      </w:r>
    </w:p>
    <w:p w14:paraId="378C6A95" w14:textId="77777777" w:rsidR="004E114B" w:rsidRPr="004E114B" w:rsidRDefault="004E114B" w:rsidP="004E114B">
      <w:pPr>
        <w:rPr>
          <w:lang w:val="en-CA"/>
        </w:rPr>
      </w:pPr>
      <w:r w:rsidRPr="004E114B">
        <w:rPr>
          <w:lang w:val="en-CA"/>
        </w:rPr>
        <w:t>Cover qualified and known candidates such as:</w:t>
      </w:r>
    </w:p>
    <w:p w14:paraId="20E1A5B4" w14:textId="77777777" w:rsidR="004E114B" w:rsidRPr="004E114B" w:rsidRDefault="004E114B">
      <w:pPr>
        <w:numPr>
          <w:ilvl w:val="0"/>
          <w:numId w:val="22"/>
        </w:numPr>
        <w:rPr>
          <w:lang w:val="en-CA"/>
        </w:rPr>
      </w:pPr>
      <w:r w:rsidRPr="004E114B">
        <w:rPr>
          <w:lang w:val="en-CA"/>
        </w:rPr>
        <w:t>no VAD/full record;</w:t>
      </w:r>
    </w:p>
    <w:p w14:paraId="0B9EC07D" w14:textId="77777777" w:rsidR="004E114B" w:rsidRPr="004E114B" w:rsidRDefault="004E114B">
      <w:pPr>
        <w:numPr>
          <w:ilvl w:val="0"/>
          <w:numId w:val="22"/>
        </w:numPr>
        <w:rPr>
          <w:lang w:val="en-CA"/>
        </w:rPr>
      </w:pPr>
      <w:r w:rsidRPr="004E114B">
        <w:rPr>
          <w:lang w:val="en-CA"/>
        </w:rPr>
        <w:t>Energy VAD;</w:t>
      </w:r>
    </w:p>
    <w:p w14:paraId="644B2392" w14:textId="77777777" w:rsidR="004E114B" w:rsidRPr="004E114B" w:rsidRDefault="004E114B">
      <w:pPr>
        <w:numPr>
          <w:ilvl w:val="0"/>
          <w:numId w:val="22"/>
        </w:numPr>
        <w:rPr>
          <w:lang w:val="en-CA"/>
        </w:rPr>
      </w:pPr>
      <w:proofErr w:type="spellStart"/>
      <w:r w:rsidRPr="004E114B">
        <w:rPr>
          <w:lang w:val="en-CA"/>
        </w:rPr>
        <w:t>Silero</w:t>
      </w:r>
      <w:proofErr w:type="spellEnd"/>
      <w:r w:rsidRPr="004E114B">
        <w:rPr>
          <w:lang w:val="en-CA"/>
        </w:rPr>
        <w:t>;</w:t>
      </w:r>
    </w:p>
    <w:p w14:paraId="31A07FAB" w14:textId="77777777" w:rsidR="004E114B" w:rsidRPr="004E114B" w:rsidRDefault="004E114B">
      <w:pPr>
        <w:numPr>
          <w:ilvl w:val="0"/>
          <w:numId w:val="22"/>
        </w:numPr>
        <w:rPr>
          <w:lang w:val="en-CA"/>
        </w:rPr>
      </w:pPr>
      <w:r w:rsidRPr="004E114B">
        <w:rPr>
          <w:lang w:val="en-CA"/>
        </w:rPr>
        <w:t>WebRTC;</w:t>
      </w:r>
    </w:p>
    <w:p w14:paraId="754E7E9C" w14:textId="77777777" w:rsidR="004E114B" w:rsidRPr="004E114B" w:rsidRDefault="004E114B">
      <w:pPr>
        <w:numPr>
          <w:ilvl w:val="0"/>
          <w:numId w:val="22"/>
        </w:numPr>
        <w:rPr>
          <w:lang w:val="en-CA"/>
        </w:rPr>
      </w:pPr>
      <w:r w:rsidRPr="004E114B">
        <w:rPr>
          <w:lang w:val="en-CA"/>
        </w:rPr>
        <w:t>Sherpa-ONNX VAD;</w:t>
      </w:r>
    </w:p>
    <w:p w14:paraId="5F5C2F6A" w14:textId="77777777" w:rsidR="004E114B" w:rsidRPr="004E114B" w:rsidRDefault="004E114B">
      <w:pPr>
        <w:numPr>
          <w:ilvl w:val="0"/>
          <w:numId w:val="22"/>
        </w:numPr>
        <w:rPr>
          <w:lang w:val="en-CA"/>
        </w:rPr>
      </w:pPr>
      <w:r w:rsidRPr="004E114B">
        <w:rPr>
          <w:lang w:val="en-CA"/>
        </w:rPr>
        <w:t>any additional implemented VAD.</w:t>
      </w:r>
    </w:p>
    <w:p w14:paraId="6E93E260" w14:textId="77777777" w:rsidR="004E114B" w:rsidRPr="004E114B" w:rsidRDefault="004E114B" w:rsidP="004E114B">
      <w:pPr>
        <w:rPr>
          <w:lang w:val="en-CA"/>
        </w:rPr>
      </w:pPr>
      <w:r w:rsidRPr="004E114B">
        <w:rPr>
          <w:lang w:val="en-CA"/>
        </w:rPr>
        <w:t>For each explain:</w:t>
      </w:r>
    </w:p>
    <w:p w14:paraId="3A607A28" w14:textId="77777777" w:rsidR="004E114B" w:rsidRPr="004E114B" w:rsidRDefault="004E114B">
      <w:pPr>
        <w:numPr>
          <w:ilvl w:val="0"/>
          <w:numId w:val="23"/>
        </w:numPr>
        <w:rPr>
          <w:lang w:val="en-CA"/>
        </w:rPr>
      </w:pPr>
      <w:r w:rsidRPr="004E114B">
        <w:rPr>
          <w:lang w:val="en-CA"/>
        </w:rPr>
        <w:t>how it works at a practical level;</w:t>
      </w:r>
    </w:p>
    <w:p w14:paraId="223B1EFC" w14:textId="77777777" w:rsidR="004E114B" w:rsidRPr="004E114B" w:rsidRDefault="004E114B">
      <w:pPr>
        <w:numPr>
          <w:ilvl w:val="0"/>
          <w:numId w:val="23"/>
        </w:numPr>
        <w:rPr>
          <w:lang w:val="en-CA"/>
        </w:rPr>
      </w:pPr>
      <w:r w:rsidRPr="004E114B">
        <w:rPr>
          <w:lang w:val="en-CA"/>
        </w:rPr>
        <w:t>major configurable settings;</w:t>
      </w:r>
    </w:p>
    <w:p w14:paraId="512063D7" w14:textId="77777777" w:rsidR="004E114B" w:rsidRPr="004E114B" w:rsidRDefault="004E114B">
      <w:pPr>
        <w:numPr>
          <w:ilvl w:val="0"/>
          <w:numId w:val="23"/>
        </w:numPr>
        <w:rPr>
          <w:lang w:val="en-CA"/>
        </w:rPr>
      </w:pPr>
      <w:r w:rsidRPr="004E114B">
        <w:rPr>
          <w:lang w:val="en-CA"/>
        </w:rPr>
        <w:t>advantages;</w:t>
      </w:r>
    </w:p>
    <w:p w14:paraId="62A31515" w14:textId="77777777" w:rsidR="004E114B" w:rsidRPr="004E114B" w:rsidRDefault="004E114B">
      <w:pPr>
        <w:numPr>
          <w:ilvl w:val="0"/>
          <w:numId w:val="23"/>
        </w:numPr>
        <w:rPr>
          <w:lang w:val="en-CA"/>
        </w:rPr>
      </w:pPr>
      <w:r w:rsidRPr="004E114B">
        <w:rPr>
          <w:lang w:val="en-CA"/>
        </w:rPr>
        <w:t>disadvantages;</w:t>
      </w:r>
    </w:p>
    <w:p w14:paraId="256CA8A3" w14:textId="77777777" w:rsidR="004E114B" w:rsidRPr="004E114B" w:rsidRDefault="004E114B">
      <w:pPr>
        <w:numPr>
          <w:ilvl w:val="0"/>
          <w:numId w:val="23"/>
        </w:numPr>
        <w:rPr>
          <w:lang w:val="en-CA"/>
        </w:rPr>
      </w:pPr>
      <w:r w:rsidRPr="004E114B">
        <w:rPr>
          <w:lang w:val="en-CA"/>
        </w:rPr>
        <w:t>CPU/GPU needs;</w:t>
      </w:r>
    </w:p>
    <w:p w14:paraId="548E3F2B" w14:textId="77777777" w:rsidR="004E114B" w:rsidRPr="004E114B" w:rsidRDefault="004E114B">
      <w:pPr>
        <w:numPr>
          <w:ilvl w:val="0"/>
          <w:numId w:val="23"/>
        </w:numPr>
        <w:rPr>
          <w:lang w:val="en-CA"/>
        </w:rPr>
      </w:pPr>
      <w:r w:rsidRPr="004E114B">
        <w:rPr>
          <w:lang w:val="en-CA"/>
        </w:rPr>
        <w:t>qualification status;</w:t>
      </w:r>
    </w:p>
    <w:p w14:paraId="701A392C" w14:textId="77777777" w:rsidR="004E114B" w:rsidRPr="004E114B" w:rsidRDefault="004E114B">
      <w:pPr>
        <w:numPr>
          <w:ilvl w:val="0"/>
          <w:numId w:val="23"/>
        </w:numPr>
        <w:rPr>
          <w:lang w:val="en-CA"/>
        </w:rPr>
      </w:pPr>
      <w:r w:rsidRPr="004E114B">
        <w:rPr>
          <w:lang w:val="en-CA"/>
        </w:rPr>
        <w:t>suitable use cases.</w:t>
      </w:r>
    </w:p>
    <w:p w14:paraId="3910440C" w14:textId="77777777" w:rsidR="004E114B" w:rsidRPr="004E114B" w:rsidRDefault="004E114B" w:rsidP="004E114B">
      <w:pPr>
        <w:rPr>
          <w:b/>
          <w:bCs/>
          <w:lang w:val="en-CA"/>
        </w:rPr>
      </w:pPr>
      <w:r w:rsidRPr="004E114B">
        <w:rPr>
          <w:b/>
          <w:bCs/>
          <w:lang w:val="en-CA"/>
        </w:rPr>
        <w:lastRenderedPageBreak/>
        <w:t>Segmentation</w:t>
      </w:r>
    </w:p>
    <w:p w14:paraId="400F4BF6" w14:textId="77777777" w:rsidR="004E114B" w:rsidRPr="004E114B" w:rsidRDefault="004E114B" w:rsidP="004E114B">
      <w:pPr>
        <w:rPr>
          <w:lang w:val="en-CA"/>
        </w:rPr>
      </w:pPr>
      <w:r w:rsidRPr="004E114B">
        <w:rPr>
          <w:lang w:val="en-CA"/>
        </w:rPr>
        <w:t>Explain:</w:t>
      </w:r>
    </w:p>
    <w:p w14:paraId="25E200C6" w14:textId="77777777" w:rsidR="004E114B" w:rsidRPr="004E114B" w:rsidRDefault="004E114B">
      <w:pPr>
        <w:numPr>
          <w:ilvl w:val="0"/>
          <w:numId w:val="24"/>
        </w:numPr>
        <w:rPr>
          <w:lang w:val="en-CA"/>
        </w:rPr>
      </w:pPr>
      <w:r w:rsidRPr="004E114B">
        <w:rPr>
          <w:lang w:val="en-CA"/>
        </w:rPr>
        <w:t>full-record processing;</w:t>
      </w:r>
    </w:p>
    <w:p w14:paraId="6A446EB0" w14:textId="77777777" w:rsidR="004E114B" w:rsidRPr="004E114B" w:rsidRDefault="004E114B">
      <w:pPr>
        <w:numPr>
          <w:ilvl w:val="0"/>
          <w:numId w:val="24"/>
        </w:numPr>
        <w:rPr>
          <w:lang w:val="en-CA"/>
        </w:rPr>
      </w:pPr>
      <w:r w:rsidRPr="004E114B">
        <w:rPr>
          <w:lang w:val="en-CA"/>
        </w:rPr>
        <w:t>VAD chunking;</w:t>
      </w:r>
    </w:p>
    <w:p w14:paraId="5E575012" w14:textId="77777777" w:rsidR="004E114B" w:rsidRPr="004E114B" w:rsidRDefault="004E114B">
      <w:pPr>
        <w:numPr>
          <w:ilvl w:val="0"/>
          <w:numId w:val="24"/>
        </w:numPr>
        <w:rPr>
          <w:lang w:val="en-CA"/>
        </w:rPr>
      </w:pPr>
      <w:r w:rsidRPr="004E114B">
        <w:rPr>
          <w:lang w:val="en-CA"/>
        </w:rPr>
        <w:t>maximum chunk duration;</w:t>
      </w:r>
    </w:p>
    <w:p w14:paraId="56A79F39" w14:textId="77777777" w:rsidR="004E114B" w:rsidRPr="004E114B" w:rsidRDefault="004E114B">
      <w:pPr>
        <w:numPr>
          <w:ilvl w:val="0"/>
          <w:numId w:val="24"/>
        </w:numPr>
        <w:rPr>
          <w:lang w:val="en-CA"/>
        </w:rPr>
      </w:pPr>
      <w:r w:rsidRPr="004E114B">
        <w:rPr>
          <w:lang w:val="en-CA"/>
        </w:rPr>
        <w:t>merge gap;</w:t>
      </w:r>
    </w:p>
    <w:p w14:paraId="779441FE" w14:textId="77777777" w:rsidR="004E114B" w:rsidRPr="004E114B" w:rsidRDefault="004E114B">
      <w:pPr>
        <w:numPr>
          <w:ilvl w:val="0"/>
          <w:numId w:val="24"/>
        </w:numPr>
        <w:rPr>
          <w:lang w:val="en-CA"/>
        </w:rPr>
      </w:pPr>
      <w:r w:rsidRPr="004E114B">
        <w:rPr>
          <w:lang w:val="en-CA"/>
        </w:rPr>
        <w:t>padding;</w:t>
      </w:r>
    </w:p>
    <w:p w14:paraId="0DB4A9E2" w14:textId="77777777" w:rsidR="004E114B" w:rsidRPr="004E114B" w:rsidRDefault="004E114B">
      <w:pPr>
        <w:numPr>
          <w:ilvl w:val="0"/>
          <w:numId w:val="24"/>
        </w:numPr>
        <w:rPr>
          <w:lang w:val="en-CA"/>
        </w:rPr>
      </w:pPr>
      <w:r w:rsidRPr="004E114B">
        <w:rPr>
          <w:lang w:val="en-CA"/>
        </w:rPr>
        <w:t>how segmentation can affect accuracy and speed.</w:t>
      </w:r>
    </w:p>
    <w:p w14:paraId="66E5F946" w14:textId="77777777" w:rsidR="004E114B" w:rsidRPr="004E114B" w:rsidRDefault="004E114B" w:rsidP="004E114B">
      <w:pPr>
        <w:rPr>
          <w:b/>
          <w:bCs/>
          <w:lang w:val="en-CA"/>
        </w:rPr>
      </w:pPr>
      <w:r w:rsidRPr="004E114B">
        <w:rPr>
          <w:b/>
          <w:bCs/>
          <w:lang w:val="en-CA"/>
        </w:rPr>
        <w:t>ASR</w:t>
      </w:r>
    </w:p>
    <w:p w14:paraId="1F98D8C9" w14:textId="77777777" w:rsidR="004E114B" w:rsidRPr="004E114B" w:rsidRDefault="004E114B" w:rsidP="004E114B">
      <w:pPr>
        <w:rPr>
          <w:lang w:val="en-CA"/>
        </w:rPr>
      </w:pPr>
      <w:r w:rsidRPr="004E114B">
        <w:rPr>
          <w:lang w:val="en-CA"/>
        </w:rPr>
        <w:t>Cover all implemented/qualified ASR systems such as:</w:t>
      </w:r>
    </w:p>
    <w:p w14:paraId="45C14F24" w14:textId="77777777" w:rsidR="004E114B" w:rsidRPr="004E114B" w:rsidRDefault="004E114B">
      <w:pPr>
        <w:numPr>
          <w:ilvl w:val="0"/>
          <w:numId w:val="25"/>
        </w:numPr>
        <w:rPr>
          <w:lang w:val="en-CA"/>
        </w:rPr>
      </w:pPr>
      <w:r w:rsidRPr="004E114B">
        <w:rPr>
          <w:lang w:val="en-CA"/>
        </w:rPr>
        <w:t>Whisper Tiny;</w:t>
      </w:r>
    </w:p>
    <w:p w14:paraId="2405F3CB" w14:textId="77777777" w:rsidR="004E114B" w:rsidRPr="004E114B" w:rsidRDefault="004E114B">
      <w:pPr>
        <w:numPr>
          <w:ilvl w:val="0"/>
          <w:numId w:val="25"/>
        </w:numPr>
        <w:rPr>
          <w:lang w:val="en-CA"/>
        </w:rPr>
      </w:pPr>
      <w:r w:rsidRPr="004E114B">
        <w:rPr>
          <w:lang w:val="en-CA"/>
        </w:rPr>
        <w:t>Whisper Base;</w:t>
      </w:r>
    </w:p>
    <w:p w14:paraId="136672D0" w14:textId="77777777" w:rsidR="004E114B" w:rsidRPr="004E114B" w:rsidRDefault="004E114B">
      <w:pPr>
        <w:numPr>
          <w:ilvl w:val="0"/>
          <w:numId w:val="25"/>
        </w:numPr>
        <w:rPr>
          <w:lang w:val="en-CA"/>
        </w:rPr>
      </w:pPr>
      <w:r w:rsidRPr="004E114B">
        <w:rPr>
          <w:lang w:val="en-CA"/>
        </w:rPr>
        <w:t>Whisper Small;</w:t>
      </w:r>
    </w:p>
    <w:p w14:paraId="5C4F54A7" w14:textId="77777777" w:rsidR="004E114B" w:rsidRPr="004E114B" w:rsidRDefault="004E114B">
      <w:pPr>
        <w:numPr>
          <w:ilvl w:val="0"/>
          <w:numId w:val="25"/>
        </w:numPr>
        <w:rPr>
          <w:lang w:val="en-CA"/>
        </w:rPr>
      </w:pPr>
      <w:r w:rsidRPr="004E114B">
        <w:rPr>
          <w:lang w:val="en-CA"/>
        </w:rPr>
        <w:t>Faster-Whisper;</w:t>
      </w:r>
    </w:p>
    <w:p w14:paraId="6A6F6242" w14:textId="77777777" w:rsidR="004E114B" w:rsidRPr="004E114B" w:rsidRDefault="004E114B">
      <w:pPr>
        <w:numPr>
          <w:ilvl w:val="0"/>
          <w:numId w:val="25"/>
        </w:numPr>
        <w:rPr>
          <w:lang w:val="en-CA"/>
        </w:rPr>
      </w:pPr>
      <w:r w:rsidRPr="004E114B">
        <w:rPr>
          <w:lang w:val="en-CA"/>
        </w:rPr>
        <w:t>Sherpa-ONNX ASR;</w:t>
      </w:r>
    </w:p>
    <w:p w14:paraId="4E1964C7" w14:textId="77777777" w:rsidR="004E114B" w:rsidRPr="004E114B" w:rsidRDefault="004E114B">
      <w:pPr>
        <w:numPr>
          <w:ilvl w:val="0"/>
          <w:numId w:val="25"/>
        </w:numPr>
        <w:rPr>
          <w:lang w:val="en-CA"/>
        </w:rPr>
      </w:pPr>
      <w:proofErr w:type="spellStart"/>
      <w:r w:rsidRPr="004E114B">
        <w:rPr>
          <w:lang w:val="en-CA"/>
        </w:rPr>
        <w:t>Vosk</w:t>
      </w:r>
      <w:proofErr w:type="spellEnd"/>
      <w:r w:rsidRPr="004E114B">
        <w:rPr>
          <w:lang w:val="en-CA"/>
        </w:rPr>
        <w:t>;</w:t>
      </w:r>
    </w:p>
    <w:p w14:paraId="3F3C083A" w14:textId="77777777" w:rsidR="004E114B" w:rsidRPr="004E114B" w:rsidRDefault="004E114B">
      <w:pPr>
        <w:numPr>
          <w:ilvl w:val="0"/>
          <w:numId w:val="25"/>
        </w:numPr>
        <w:rPr>
          <w:lang w:val="en-CA"/>
        </w:rPr>
      </w:pPr>
      <w:proofErr w:type="spellStart"/>
      <w:r w:rsidRPr="004E114B">
        <w:rPr>
          <w:lang w:val="en-CA"/>
        </w:rPr>
        <w:t>WeNet</w:t>
      </w:r>
      <w:proofErr w:type="spellEnd"/>
      <w:r w:rsidRPr="004E114B">
        <w:rPr>
          <w:lang w:val="en-CA"/>
        </w:rPr>
        <w:t>;</w:t>
      </w:r>
    </w:p>
    <w:p w14:paraId="7D145C0E" w14:textId="77777777" w:rsidR="004E114B" w:rsidRPr="004E114B" w:rsidRDefault="004E114B">
      <w:pPr>
        <w:numPr>
          <w:ilvl w:val="0"/>
          <w:numId w:val="25"/>
        </w:numPr>
        <w:rPr>
          <w:lang w:val="en-CA"/>
        </w:rPr>
      </w:pPr>
      <w:r w:rsidRPr="004E114B">
        <w:rPr>
          <w:lang w:val="en-CA"/>
        </w:rPr>
        <w:t>any other implemented backend.</w:t>
      </w:r>
    </w:p>
    <w:p w14:paraId="111C6DC4" w14:textId="77777777" w:rsidR="004E114B" w:rsidRPr="004E114B" w:rsidRDefault="004E114B" w:rsidP="004E114B">
      <w:pPr>
        <w:rPr>
          <w:lang w:val="en-CA"/>
        </w:rPr>
      </w:pPr>
      <w:r w:rsidRPr="004E114B">
        <w:rPr>
          <w:lang w:val="en-CA"/>
        </w:rPr>
        <w:t>For each explain:</w:t>
      </w:r>
    </w:p>
    <w:p w14:paraId="0AABA23E" w14:textId="77777777" w:rsidR="004E114B" w:rsidRPr="004E114B" w:rsidRDefault="004E114B">
      <w:pPr>
        <w:numPr>
          <w:ilvl w:val="0"/>
          <w:numId w:val="26"/>
        </w:numPr>
        <w:rPr>
          <w:lang w:val="en-CA"/>
        </w:rPr>
      </w:pPr>
      <w:r w:rsidRPr="004E114B">
        <w:rPr>
          <w:lang w:val="en-CA"/>
        </w:rPr>
        <w:t>purpose;</w:t>
      </w:r>
    </w:p>
    <w:p w14:paraId="757BD42D" w14:textId="77777777" w:rsidR="004E114B" w:rsidRPr="004E114B" w:rsidRDefault="004E114B">
      <w:pPr>
        <w:numPr>
          <w:ilvl w:val="0"/>
          <w:numId w:val="26"/>
        </w:numPr>
        <w:rPr>
          <w:lang w:val="en-CA"/>
        </w:rPr>
      </w:pPr>
      <w:r w:rsidRPr="004E114B">
        <w:rPr>
          <w:lang w:val="en-CA"/>
        </w:rPr>
        <w:t>environment;</w:t>
      </w:r>
    </w:p>
    <w:p w14:paraId="2A87B045" w14:textId="77777777" w:rsidR="004E114B" w:rsidRPr="004E114B" w:rsidRDefault="004E114B">
      <w:pPr>
        <w:numPr>
          <w:ilvl w:val="0"/>
          <w:numId w:val="26"/>
        </w:numPr>
        <w:rPr>
          <w:lang w:val="en-CA"/>
        </w:rPr>
      </w:pPr>
      <w:r w:rsidRPr="004E114B">
        <w:rPr>
          <w:lang w:val="en-CA"/>
        </w:rPr>
        <w:t>model size/options;</w:t>
      </w:r>
    </w:p>
    <w:p w14:paraId="32820C87" w14:textId="77777777" w:rsidR="004E114B" w:rsidRPr="004E114B" w:rsidRDefault="004E114B">
      <w:pPr>
        <w:numPr>
          <w:ilvl w:val="0"/>
          <w:numId w:val="26"/>
        </w:numPr>
        <w:rPr>
          <w:lang w:val="en-CA"/>
        </w:rPr>
      </w:pPr>
      <w:r w:rsidRPr="004E114B">
        <w:rPr>
          <w:lang w:val="en-CA"/>
        </w:rPr>
        <w:t>hardware requirements;</w:t>
      </w:r>
    </w:p>
    <w:p w14:paraId="42275921" w14:textId="77777777" w:rsidR="004E114B" w:rsidRPr="004E114B" w:rsidRDefault="004E114B">
      <w:pPr>
        <w:numPr>
          <w:ilvl w:val="0"/>
          <w:numId w:val="26"/>
        </w:numPr>
        <w:rPr>
          <w:lang w:val="en-CA"/>
        </w:rPr>
      </w:pPr>
      <w:r w:rsidRPr="004E114B">
        <w:rPr>
          <w:lang w:val="en-CA"/>
        </w:rPr>
        <w:t xml:space="preserve">relative operational </w:t>
      </w:r>
      <w:proofErr w:type="spellStart"/>
      <w:r w:rsidRPr="004E114B">
        <w:rPr>
          <w:lang w:val="en-CA"/>
        </w:rPr>
        <w:t>tradeoffs</w:t>
      </w:r>
      <w:proofErr w:type="spellEnd"/>
      <w:r w:rsidRPr="004E114B">
        <w:rPr>
          <w:lang w:val="en-CA"/>
        </w:rPr>
        <w:t>;</w:t>
      </w:r>
    </w:p>
    <w:p w14:paraId="7A9328C4" w14:textId="77777777" w:rsidR="004E114B" w:rsidRPr="004E114B" w:rsidRDefault="004E114B">
      <w:pPr>
        <w:numPr>
          <w:ilvl w:val="0"/>
          <w:numId w:val="26"/>
        </w:numPr>
        <w:rPr>
          <w:lang w:val="en-CA"/>
        </w:rPr>
      </w:pPr>
      <w:r w:rsidRPr="004E114B">
        <w:rPr>
          <w:lang w:val="en-CA"/>
        </w:rPr>
        <w:t>supported settings;</w:t>
      </w:r>
    </w:p>
    <w:p w14:paraId="7A8FE8FA" w14:textId="77777777" w:rsidR="004E114B" w:rsidRPr="004E114B" w:rsidRDefault="004E114B">
      <w:pPr>
        <w:numPr>
          <w:ilvl w:val="0"/>
          <w:numId w:val="26"/>
        </w:numPr>
        <w:rPr>
          <w:lang w:val="en-CA"/>
        </w:rPr>
      </w:pPr>
      <w:r w:rsidRPr="004E114B">
        <w:rPr>
          <w:lang w:val="en-CA"/>
        </w:rPr>
        <w:t>qualification status.</w:t>
      </w:r>
    </w:p>
    <w:p w14:paraId="7DE9AFBC" w14:textId="77777777" w:rsidR="004E114B" w:rsidRPr="004E114B" w:rsidRDefault="004E114B" w:rsidP="004E114B">
      <w:pPr>
        <w:rPr>
          <w:lang w:val="en-CA"/>
        </w:rPr>
      </w:pPr>
      <w:r w:rsidRPr="004E114B">
        <w:rPr>
          <w:lang w:val="en-CA"/>
        </w:rPr>
        <w:t>Do not declare a winner unless campaign evidence supports the conclusion.</w:t>
      </w:r>
    </w:p>
    <w:p w14:paraId="0907B550" w14:textId="77777777" w:rsidR="004E114B" w:rsidRPr="004E114B" w:rsidRDefault="004E114B" w:rsidP="004E114B">
      <w:pPr>
        <w:rPr>
          <w:b/>
          <w:bCs/>
          <w:lang w:val="en-CA"/>
        </w:rPr>
      </w:pPr>
      <w:r w:rsidRPr="004E114B">
        <w:rPr>
          <w:b/>
          <w:bCs/>
          <w:lang w:val="en-CA"/>
        </w:rPr>
        <w:t>Speaker embeddings</w:t>
      </w:r>
    </w:p>
    <w:p w14:paraId="07C374D7" w14:textId="77777777" w:rsidR="004E114B" w:rsidRPr="004E114B" w:rsidRDefault="004E114B" w:rsidP="004E114B">
      <w:pPr>
        <w:rPr>
          <w:lang w:val="en-CA"/>
        </w:rPr>
      </w:pPr>
      <w:r w:rsidRPr="004E114B">
        <w:rPr>
          <w:lang w:val="en-CA"/>
        </w:rPr>
        <w:t>Cover:</w:t>
      </w:r>
    </w:p>
    <w:p w14:paraId="7066071D" w14:textId="77777777" w:rsidR="004E114B" w:rsidRPr="004E114B" w:rsidRDefault="004E114B">
      <w:pPr>
        <w:numPr>
          <w:ilvl w:val="0"/>
          <w:numId w:val="27"/>
        </w:numPr>
        <w:rPr>
          <w:lang w:val="en-CA"/>
        </w:rPr>
      </w:pPr>
      <w:r w:rsidRPr="004E114B">
        <w:rPr>
          <w:lang w:val="en-CA"/>
        </w:rPr>
        <w:t>ECAPA;</w:t>
      </w:r>
    </w:p>
    <w:p w14:paraId="152BC76B" w14:textId="77777777" w:rsidR="004E114B" w:rsidRPr="004E114B" w:rsidRDefault="004E114B">
      <w:pPr>
        <w:numPr>
          <w:ilvl w:val="0"/>
          <w:numId w:val="27"/>
        </w:numPr>
        <w:rPr>
          <w:lang w:val="en-CA"/>
        </w:rPr>
      </w:pPr>
      <w:proofErr w:type="spellStart"/>
      <w:r w:rsidRPr="004E114B">
        <w:rPr>
          <w:lang w:val="en-CA"/>
        </w:rPr>
        <w:t>Resemblyzer</w:t>
      </w:r>
      <w:proofErr w:type="spellEnd"/>
      <w:r w:rsidRPr="004E114B">
        <w:rPr>
          <w:lang w:val="en-CA"/>
        </w:rPr>
        <w:t>;</w:t>
      </w:r>
    </w:p>
    <w:p w14:paraId="4B8E0C4B" w14:textId="77777777" w:rsidR="004E114B" w:rsidRPr="004E114B" w:rsidRDefault="004E114B">
      <w:pPr>
        <w:numPr>
          <w:ilvl w:val="0"/>
          <w:numId w:val="27"/>
        </w:numPr>
        <w:rPr>
          <w:lang w:val="en-CA"/>
        </w:rPr>
      </w:pPr>
      <w:proofErr w:type="spellStart"/>
      <w:r w:rsidRPr="004E114B">
        <w:rPr>
          <w:lang w:val="en-CA"/>
        </w:rPr>
        <w:t>WeSpeaker</w:t>
      </w:r>
      <w:proofErr w:type="spellEnd"/>
      <w:r w:rsidRPr="004E114B">
        <w:rPr>
          <w:lang w:val="en-CA"/>
        </w:rPr>
        <w:t>;</w:t>
      </w:r>
    </w:p>
    <w:p w14:paraId="237A6A78" w14:textId="77777777" w:rsidR="004E114B" w:rsidRPr="004E114B" w:rsidRDefault="004E114B">
      <w:pPr>
        <w:numPr>
          <w:ilvl w:val="0"/>
          <w:numId w:val="27"/>
        </w:numPr>
        <w:rPr>
          <w:lang w:val="en-CA"/>
        </w:rPr>
      </w:pPr>
      <w:r w:rsidRPr="004E114B">
        <w:rPr>
          <w:lang w:val="en-CA"/>
        </w:rPr>
        <w:t>Sherpa embeddings;</w:t>
      </w:r>
    </w:p>
    <w:p w14:paraId="2A53538A" w14:textId="77777777" w:rsidR="004E114B" w:rsidRPr="004E114B" w:rsidRDefault="004E114B">
      <w:pPr>
        <w:numPr>
          <w:ilvl w:val="0"/>
          <w:numId w:val="27"/>
        </w:numPr>
        <w:rPr>
          <w:lang w:val="en-CA"/>
        </w:rPr>
      </w:pPr>
      <w:r w:rsidRPr="004E114B">
        <w:rPr>
          <w:lang w:val="en-CA"/>
        </w:rPr>
        <w:t>any others.</w:t>
      </w:r>
    </w:p>
    <w:p w14:paraId="59B895B8" w14:textId="77777777" w:rsidR="004E114B" w:rsidRPr="004E114B" w:rsidRDefault="004E114B" w:rsidP="004E114B">
      <w:pPr>
        <w:rPr>
          <w:lang w:val="en-CA"/>
        </w:rPr>
      </w:pPr>
      <w:r w:rsidRPr="004E114B">
        <w:rPr>
          <w:lang w:val="en-CA"/>
        </w:rPr>
        <w:t xml:space="preserve">Explain what an embedding </w:t>
      </w:r>
      <w:proofErr w:type="gramStart"/>
      <w:r w:rsidRPr="004E114B">
        <w:rPr>
          <w:lang w:val="en-CA"/>
        </w:rPr>
        <w:t>actually represents</w:t>
      </w:r>
      <w:proofErr w:type="gramEnd"/>
      <w:r w:rsidRPr="004E114B">
        <w:rPr>
          <w:lang w:val="en-CA"/>
        </w:rPr>
        <w:t>.</w:t>
      </w:r>
    </w:p>
    <w:p w14:paraId="1954A3B7" w14:textId="77777777" w:rsidR="004E114B" w:rsidRPr="004E114B" w:rsidRDefault="004E114B" w:rsidP="004E114B">
      <w:pPr>
        <w:rPr>
          <w:b/>
          <w:bCs/>
          <w:lang w:val="en-CA"/>
        </w:rPr>
      </w:pPr>
      <w:r w:rsidRPr="004E114B">
        <w:rPr>
          <w:b/>
          <w:bCs/>
          <w:lang w:val="en-CA"/>
        </w:rPr>
        <w:t>Speaker matching</w:t>
      </w:r>
    </w:p>
    <w:p w14:paraId="5F195E39" w14:textId="77777777" w:rsidR="004E114B" w:rsidRPr="004E114B" w:rsidRDefault="004E114B" w:rsidP="004E114B">
      <w:pPr>
        <w:rPr>
          <w:lang w:val="en-CA"/>
        </w:rPr>
      </w:pPr>
      <w:r w:rsidRPr="004E114B">
        <w:rPr>
          <w:lang w:val="en-CA"/>
        </w:rPr>
        <w:t>Explain:</w:t>
      </w:r>
    </w:p>
    <w:p w14:paraId="6B409A21" w14:textId="77777777" w:rsidR="004E114B" w:rsidRPr="004E114B" w:rsidRDefault="004E114B">
      <w:pPr>
        <w:numPr>
          <w:ilvl w:val="0"/>
          <w:numId w:val="28"/>
        </w:numPr>
        <w:rPr>
          <w:lang w:val="en-CA"/>
        </w:rPr>
      </w:pPr>
      <w:r w:rsidRPr="004E114B">
        <w:rPr>
          <w:lang w:val="en-CA"/>
        </w:rPr>
        <w:t>cosine similarity;</w:t>
      </w:r>
    </w:p>
    <w:p w14:paraId="2865D3A2" w14:textId="77777777" w:rsidR="004E114B" w:rsidRPr="004E114B" w:rsidRDefault="004E114B">
      <w:pPr>
        <w:numPr>
          <w:ilvl w:val="0"/>
          <w:numId w:val="28"/>
        </w:numPr>
        <w:rPr>
          <w:lang w:val="en-CA"/>
        </w:rPr>
      </w:pPr>
      <w:r w:rsidRPr="004E114B">
        <w:rPr>
          <w:lang w:val="en-CA"/>
        </w:rPr>
        <w:t>thresholds;</w:t>
      </w:r>
    </w:p>
    <w:p w14:paraId="6574BA34" w14:textId="77777777" w:rsidR="004E114B" w:rsidRPr="004E114B" w:rsidRDefault="004E114B">
      <w:pPr>
        <w:numPr>
          <w:ilvl w:val="0"/>
          <w:numId w:val="28"/>
        </w:numPr>
        <w:rPr>
          <w:lang w:val="en-CA"/>
        </w:rPr>
      </w:pPr>
      <w:r w:rsidRPr="004E114B">
        <w:rPr>
          <w:lang w:val="en-CA"/>
        </w:rPr>
        <w:t>minimum margins;</w:t>
      </w:r>
    </w:p>
    <w:p w14:paraId="4A183A40" w14:textId="77777777" w:rsidR="004E114B" w:rsidRPr="004E114B" w:rsidRDefault="004E114B">
      <w:pPr>
        <w:numPr>
          <w:ilvl w:val="0"/>
          <w:numId w:val="28"/>
        </w:numPr>
        <w:rPr>
          <w:lang w:val="en-CA"/>
        </w:rPr>
      </w:pPr>
      <w:r w:rsidRPr="004E114B">
        <w:rPr>
          <w:lang w:val="en-CA"/>
        </w:rPr>
        <w:t>known speakers;</w:t>
      </w:r>
    </w:p>
    <w:p w14:paraId="1E7F8F88" w14:textId="77777777" w:rsidR="004E114B" w:rsidRPr="004E114B" w:rsidRDefault="004E114B">
      <w:pPr>
        <w:numPr>
          <w:ilvl w:val="0"/>
          <w:numId w:val="28"/>
        </w:numPr>
        <w:rPr>
          <w:lang w:val="en-CA"/>
        </w:rPr>
      </w:pPr>
      <w:r w:rsidRPr="004E114B">
        <w:rPr>
          <w:lang w:val="en-CA"/>
        </w:rPr>
        <w:t>Unknown;</w:t>
      </w:r>
    </w:p>
    <w:p w14:paraId="1EB20590" w14:textId="77777777" w:rsidR="004E114B" w:rsidRPr="004E114B" w:rsidRDefault="004E114B">
      <w:pPr>
        <w:numPr>
          <w:ilvl w:val="0"/>
          <w:numId w:val="28"/>
        </w:numPr>
        <w:rPr>
          <w:lang w:val="en-CA"/>
        </w:rPr>
      </w:pPr>
      <w:r w:rsidRPr="004E114B">
        <w:rPr>
          <w:lang w:val="en-CA"/>
        </w:rPr>
        <w:lastRenderedPageBreak/>
        <w:t>enrollment.</w:t>
      </w:r>
    </w:p>
    <w:p w14:paraId="2E8C1EC9" w14:textId="77777777" w:rsidR="004E114B" w:rsidRPr="004E114B" w:rsidRDefault="004E114B" w:rsidP="004E114B">
      <w:pPr>
        <w:rPr>
          <w:b/>
          <w:bCs/>
          <w:lang w:val="en-CA"/>
        </w:rPr>
      </w:pPr>
      <w:proofErr w:type="spellStart"/>
      <w:r w:rsidRPr="004E114B">
        <w:rPr>
          <w:b/>
          <w:bCs/>
          <w:lang w:val="en-CA"/>
        </w:rPr>
        <w:t>Diarization</w:t>
      </w:r>
      <w:proofErr w:type="spellEnd"/>
    </w:p>
    <w:p w14:paraId="5085C4B5" w14:textId="77777777" w:rsidR="004E114B" w:rsidRPr="004E114B" w:rsidRDefault="004E114B" w:rsidP="004E114B">
      <w:pPr>
        <w:rPr>
          <w:lang w:val="en-CA"/>
        </w:rPr>
      </w:pPr>
      <w:r w:rsidRPr="004E114B">
        <w:rPr>
          <w:lang w:val="en-CA"/>
        </w:rPr>
        <w:t>Cover qualified implementations such as:</w:t>
      </w:r>
    </w:p>
    <w:p w14:paraId="36D83CBB" w14:textId="77777777" w:rsidR="004E114B" w:rsidRPr="004E114B" w:rsidRDefault="004E114B">
      <w:pPr>
        <w:numPr>
          <w:ilvl w:val="0"/>
          <w:numId w:val="29"/>
        </w:numPr>
        <w:rPr>
          <w:lang w:val="en-CA"/>
        </w:rPr>
      </w:pPr>
      <w:proofErr w:type="spellStart"/>
      <w:r w:rsidRPr="004E114B">
        <w:rPr>
          <w:lang w:val="en-CA"/>
        </w:rPr>
        <w:t>pyannote</w:t>
      </w:r>
      <w:proofErr w:type="spellEnd"/>
      <w:r w:rsidRPr="004E114B">
        <w:rPr>
          <w:lang w:val="en-CA"/>
        </w:rPr>
        <w:t>;</w:t>
      </w:r>
    </w:p>
    <w:p w14:paraId="209E97C5" w14:textId="77777777" w:rsidR="004E114B" w:rsidRPr="004E114B" w:rsidRDefault="004E114B">
      <w:pPr>
        <w:numPr>
          <w:ilvl w:val="0"/>
          <w:numId w:val="29"/>
        </w:numPr>
        <w:rPr>
          <w:lang w:val="en-CA"/>
        </w:rPr>
      </w:pPr>
      <w:r w:rsidRPr="004E114B">
        <w:rPr>
          <w:lang w:val="en-CA"/>
        </w:rPr>
        <w:t>Sherpa-ONNX;</w:t>
      </w:r>
    </w:p>
    <w:p w14:paraId="7F311F21" w14:textId="77777777" w:rsidR="004E114B" w:rsidRPr="004E114B" w:rsidRDefault="004E114B">
      <w:pPr>
        <w:numPr>
          <w:ilvl w:val="0"/>
          <w:numId w:val="29"/>
        </w:numPr>
        <w:rPr>
          <w:lang w:val="en-CA"/>
        </w:rPr>
      </w:pPr>
      <w:r w:rsidRPr="004E114B">
        <w:rPr>
          <w:lang w:val="en-CA"/>
        </w:rPr>
        <w:t>Falcon;</w:t>
      </w:r>
    </w:p>
    <w:p w14:paraId="1A842888" w14:textId="77777777" w:rsidR="004E114B" w:rsidRPr="004E114B" w:rsidRDefault="004E114B">
      <w:pPr>
        <w:numPr>
          <w:ilvl w:val="0"/>
          <w:numId w:val="29"/>
        </w:numPr>
        <w:rPr>
          <w:lang w:val="en-CA"/>
        </w:rPr>
      </w:pPr>
      <w:proofErr w:type="spellStart"/>
      <w:r w:rsidRPr="004E114B">
        <w:rPr>
          <w:lang w:val="en-CA"/>
        </w:rPr>
        <w:t>NeMo</w:t>
      </w:r>
      <w:proofErr w:type="spellEnd"/>
      <w:r w:rsidRPr="004E114B">
        <w:rPr>
          <w:lang w:val="en-CA"/>
        </w:rPr>
        <w:t>.</w:t>
      </w:r>
    </w:p>
    <w:p w14:paraId="5B13A07A" w14:textId="77777777" w:rsidR="004E114B" w:rsidRPr="004E114B" w:rsidRDefault="004E114B" w:rsidP="004E114B">
      <w:pPr>
        <w:rPr>
          <w:lang w:val="en-CA"/>
        </w:rPr>
      </w:pPr>
      <w:r w:rsidRPr="004E114B">
        <w:rPr>
          <w:lang w:val="en-CA"/>
        </w:rPr>
        <w:t>Explain the difference between:</w:t>
      </w:r>
    </w:p>
    <w:p w14:paraId="1B005591" w14:textId="77777777" w:rsidR="004E114B" w:rsidRPr="004E114B" w:rsidRDefault="004E114B">
      <w:pPr>
        <w:numPr>
          <w:ilvl w:val="0"/>
          <w:numId w:val="30"/>
        </w:numPr>
        <w:rPr>
          <w:lang w:val="en-CA"/>
        </w:rPr>
      </w:pPr>
      <w:r w:rsidRPr="004E114B">
        <w:rPr>
          <w:lang w:val="en-CA"/>
        </w:rPr>
        <w:t>VAD;</w:t>
      </w:r>
    </w:p>
    <w:p w14:paraId="76DF6F11" w14:textId="77777777" w:rsidR="004E114B" w:rsidRPr="004E114B" w:rsidRDefault="004E114B">
      <w:pPr>
        <w:numPr>
          <w:ilvl w:val="0"/>
          <w:numId w:val="30"/>
        </w:numPr>
        <w:rPr>
          <w:lang w:val="en-CA"/>
        </w:rPr>
      </w:pPr>
      <w:r w:rsidRPr="004E114B">
        <w:rPr>
          <w:lang w:val="en-CA"/>
        </w:rPr>
        <w:t>segmentation;</w:t>
      </w:r>
    </w:p>
    <w:p w14:paraId="74B4E5BE" w14:textId="77777777" w:rsidR="004E114B" w:rsidRPr="004E114B" w:rsidRDefault="004E114B">
      <w:pPr>
        <w:numPr>
          <w:ilvl w:val="0"/>
          <w:numId w:val="30"/>
        </w:numPr>
        <w:rPr>
          <w:lang w:val="en-CA"/>
        </w:rPr>
      </w:pPr>
      <w:r w:rsidRPr="004E114B">
        <w:rPr>
          <w:lang w:val="en-CA"/>
        </w:rPr>
        <w:t>speaker embeddings;</w:t>
      </w:r>
    </w:p>
    <w:p w14:paraId="5ADEB2EB" w14:textId="77777777" w:rsidR="004E114B" w:rsidRPr="004E114B" w:rsidRDefault="004E114B">
      <w:pPr>
        <w:numPr>
          <w:ilvl w:val="0"/>
          <w:numId w:val="30"/>
        </w:numPr>
        <w:rPr>
          <w:lang w:val="en-CA"/>
        </w:rPr>
      </w:pPr>
      <w:r w:rsidRPr="004E114B">
        <w:rPr>
          <w:lang w:val="en-CA"/>
        </w:rPr>
        <w:t>speaker matching;</w:t>
      </w:r>
    </w:p>
    <w:p w14:paraId="2C82B5D1" w14:textId="77777777" w:rsidR="004E114B" w:rsidRPr="004E114B" w:rsidRDefault="004E114B">
      <w:pPr>
        <w:numPr>
          <w:ilvl w:val="0"/>
          <w:numId w:val="30"/>
        </w:numPr>
        <w:rPr>
          <w:lang w:val="en-CA"/>
        </w:rPr>
      </w:pPr>
      <w:r w:rsidRPr="004E114B">
        <w:rPr>
          <w:lang w:val="en-CA"/>
        </w:rPr>
        <w:t>speaker-change detection;</w:t>
      </w:r>
    </w:p>
    <w:p w14:paraId="2D85E19A" w14:textId="77777777" w:rsidR="004E114B" w:rsidRPr="004E114B" w:rsidRDefault="004E114B">
      <w:pPr>
        <w:numPr>
          <w:ilvl w:val="0"/>
          <w:numId w:val="30"/>
        </w:numPr>
        <w:rPr>
          <w:lang w:val="en-CA"/>
        </w:rPr>
      </w:pPr>
      <w:proofErr w:type="spellStart"/>
      <w:r w:rsidRPr="004E114B">
        <w:rPr>
          <w:lang w:val="en-CA"/>
        </w:rPr>
        <w:t>diarization</w:t>
      </w:r>
      <w:proofErr w:type="spellEnd"/>
      <w:r w:rsidRPr="004E114B">
        <w:rPr>
          <w:lang w:val="en-CA"/>
        </w:rPr>
        <w:t>.</w:t>
      </w:r>
    </w:p>
    <w:p w14:paraId="042CA026" w14:textId="77777777" w:rsidR="004E114B" w:rsidRPr="004E114B" w:rsidRDefault="004E114B" w:rsidP="004E114B">
      <w:pPr>
        <w:rPr>
          <w:lang w:val="en-CA"/>
        </w:rPr>
      </w:pPr>
      <w:r w:rsidRPr="004E114B">
        <w:rPr>
          <w:lang w:val="en-CA"/>
        </w:rPr>
        <w:t>This distinction must be very clear.</w:t>
      </w:r>
    </w:p>
    <w:p w14:paraId="3F08850E" w14:textId="77777777" w:rsidR="004E114B" w:rsidRPr="004E114B" w:rsidRDefault="004E114B" w:rsidP="004E114B">
      <w:pPr>
        <w:rPr>
          <w:lang w:val="en-CA"/>
        </w:rPr>
      </w:pPr>
      <w:r w:rsidRPr="004E114B">
        <w:rPr>
          <w:lang w:val="en-CA"/>
        </w:rPr>
        <w:pict w14:anchorId="15398F72">
          <v:rect id="_x0000_i1366" style="width:0;height:1.5pt" o:hralign="center" o:hrstd="t" o:hr="t" fillcolor="#a0a0a0" stroked="f"/>
        </w:pict>
      </w:r>
    </w:p>
    <w:p w14:paraId="44E54D37" w14:textId="77777777" w:rsidR="004E114B" w:rsidRPr="004E114B" w:rsidRDefault="004E114B" w:rsidP="004E114B">
      <w:pPr>
        <w:rPr>
          <w:b/>
          <w:bCs/>
          <w:lang w:val="en-CA"/>
        </w:rPr>
      </w:pPr>
      <w:r w:rsidRPr="004E114B">
        <w:rPr>
          <w:b/>
          <w:bCs/>
          <w:lang w:val="en-CA"/>
        </w:rPr>
        <w:t>9. How pipeline configurations work</w:t>
      </w:r>
    </w:p>
    <w:p w14:paraId="2BD01CBC" w14:textId="77777777" w:rsidR="004E114B" w:rsidRPr="004E114B" w:rsidRDefault="004E114B" w:rsidP="004E114B">
      <w:pPr>
        <w:rPr>
          <w:lang w:val="en-CA"/>
        </w:rPr>
      </w:pPr>
      <w:r w:rsidRPr="004E114B">
        <w:rPr>
          <w:lang w:val="en-CA"/>
        </w:rPr>
        <w:t>Explain how component configurations are combined.</w:t>
      </w:r>
    </w:p>
    <w:p w14:paraId="69EB2565" w14:textId="77777777" w:rsidR="004E114B" w:rsidRPr="004E114B" w:rsidRDefault="004E114B" w:rsidP="004E114B">
      <w:pPr>
        <w:rPr>
          <w:lang w:val="en-CA"/>
        </w:rPr>
      </w:pPr>
      <w:r w:rsidRPr="004E114B">
        <w:rPr>
          <w:lang w:val="en-CA"/>
        </w:rPr>
        <w:t>Show at least one actual valid configuration example.</w:t>
      </w:r>
    </w:p>
    <w:p w14:paraId="7D06905E" w14:textId="77777777" w:rsidR="004E114B" w:rsidRPr="004E114B" w:rsidRDefault="004E114B" w:rsidP="004E114B">
      <w:pPr>
        <w:rPr>
          <w:lang w:val="en-CA"/>
        </w:rPr>
      </w:pPr>
      <w:r w:rsidRPr="004E114B">
        <w:rPr>
          <w:lang w:val="en-CA"/>
        </w:rPr>
        <w:t>Explain:</w:t>
      </w:r>
    </w:p>
    <w:p w14:paraId="7FDD6FF0" w14:textId="77777777" w:rsidR="004E114B" w:rsidRPr="004E114B" w:rsidRDefault="004E114B">
      <w:pPr>
        <w:numPr>
          <w:ilvl w:val="0"/>
          <w:numId w:val="31"/>
        </w:numPr>
        <w:rPr>
          <w:lang w:val="en-CA"/>
        </w:rPr>
      </w:pPr>
      <w:r w:rsidRPr="004E114B">
        <w:rPr>
          <w:lang w:val="en-CA"/>
        </w:rPr>
        <w:t>source component YAML/configs;</w:t>
      </w:r>
    </w:p>
    <w:p w14:paraId="6D1C4BE3" w14:textId="77777777" w:rsidR="004E114B" w:rsidRPr="004E114B" w:rsidRDefault="004E114B">
      <w:pPr>
        <w:numPr>
          <w:ilvl w:val="0"/>
          <w:numId w:val="31"/>
        </w:numPr>
        <w:rPr>
          <w:lang w:val="en-CA"/>
        </w:rPr>
      </w:pPr>
      <w:r w:rsidRPr="004E114B">
        <w:rPr>
          <w:lang w:val="en-CA"/>
        </w:rPr>
        <w:t>pipeline resolver;</w:t>
      </w:r>
    </w:p>
    <w:p w14:paraId="71982D7C" w14:textId="77777777" w:rsidR="004E114B" w:rsidRPr="004E114B" w:rsidRDefault="004E114B">
      <w:pPr>
        <w:numPr>
          <w:ilvl w:val="0"/>
          <w:numId w:val="31"/>
        </w:numPr>
        <w:rPr>
          <w:lang w:val="en-CA"/>
        </w:rPr>
      </w:pPr>
      <w:r w:rsidRPr="004E114B">
        <w:rPr>
          <w:lang w:val="en-CA"/>
        </w:rPr>
        <w:t>resolved configuration;</w:t>
      </w:r>
    </w:p>
    <w:p w14:paraId="7615EF25" w14:textId="77777777" w:rsidR="004E114B" w:rsidRPr="004E114B" w:rsidRDefault="004E114B">
      <w:pPr>
        <w:numPr>
          <w:ilvl w:val="0"/>
          <w:numId w:val="31"/>
        </w:numPr>
        <w:rPr>
          <w:lang w:val="en-CA"/>
        </w:rPr>
      </w:pPr>
      <w:r w:rsidRPr="004E114B">
        <w:rPr>
          <w:lang w:val="en-CA"/>
        </w:rPr>
        <w:t>overrides;</w:t>
      </w:r>
    </w:p>
    <w:p w14:paraId="42845D72" w14:textId="77777777" w:rsidR="004E114B" w:rsidRPr="004E114B" w:rsidRDefault="004E114B">
      <w:pPr>
        <w:numPr>
          <w:ilvl w:val="0"/>
          <w:numId w:val="31"/>
        </w:numPr>
        <w:rPr>
          <w:lang w:val="en-CA"/>
        </w:rPr>
      </w:pPr>
      <w:r w:rsidRPr="004E114B">
        <w:rPr>
          <w:lang w:val="en-CA"/>
        </w:rPr>
        <w:t>model identity;</w:t>
      </w:r>
    </w:p>
    <w:p w14:paraId="6B01B3C1" w14:textId="77777777" w:rsidR="004E114B" w:rsidRPr="004E114B" w:rsidRDefault="004E114B">
      <w:pPr>
        <w:numPr>
          <w:ilvl w:val="0"/>
          <w:numId w:val="31"/>
        </w:numPr>
        <w:rPr>
          <w:lang w:val="en-CA"/>
        </w:rPr>
      </w:pPr>
      <w:r w:rsidRPr="004E114B">
        <w:rPr>
          <w:lang w:val="en-CA"/>
        </w:rPr>
        <w:t>configuration hashing;</w:t>
      </w:r>
    </w:p>
    <w:p w14:paraId="3B59EF0C" w14:textId="77777777" w:rsidR="004E114B" w:rsidRPr="004E114B" w:rsidRDefault="004E114B">
      <w:pPr>
        <w:numPr>
          <w:ilvl w:val="0"/>
          <w:numId w:val="31"/>
        </w:numPr>
        <w:rPr>
          <w:lang w:val="en-CA"/>
        </w:rPr>
      </w:pPr>
      <w:r w:rsidRPr="004E114B">
        <w:rPr>
          <w:lang w:val="en-CA"/>
        </w:rPr>
        <w:t>compatibility validation.</w:t>
      </w:r>
    </w:p>
    <w:p w14:paraId="0434639F" w14:textId="77777777" w:rsidR="004E114B" w:rsidRPr="004E114B" w:rsidRDefault="004E114B" w:rsidP="004E114B">
      <w:pPr>
        <w:rPr>
          <w:lang w:val="en-CA"/>
        </w:rPr>
      </w:pPr>
      <w:r w:rsidRPr="004E114B">
        <w:rPr>
          <w:lang w:val="en-CA"/>
        </w:rPr>
        <w:t>Show how to answer:</w:t>
      </w:r>
    </w:p>
    <w:p w14:paraId="68DE9071" w14:textId="77777777" w:rsidR="004E114B" w:rsidRPr="004E114B" w:rsidRDefault="004E114B" w:rsidP="004E114B">
      <w:pPr>
        <w:rPr>
          <w:lang w:val="en-CA"/>
        </w:rPr>
      </w:pPr>
      <w:r w:rsidRPr="004E114B">
        <w:rPr>
          <w:lang w:val="en-CA"/>
        </w:rPr>
        <w:t>Which exact components ran in this scenario?</w:t>
      </w:r>
    </w:p>
    <w:p w14:paraId="3D583C68" w14:textId="77777777" w:rsidR="004E114B" w:rsidRPr="004E114B" w:rsidRDefault="004E114B" w:rsidP="004E114B">
      <w:pPr>
        <w:rPr>
          <w:lang w:val="en-CA"/>
        </w:rPr>
      </w:pPr>
      <w:r w:rsidRPr="004E114B">
        <w:rPr>
          <w:lang w:val="en-CA"/>
        </w:rPr>
        <w:t>Explain where the resolved configuration is saved.</w:t>
      </w:r>
    </w:p>
    <w:p w14:paraId="7D123732" w14:textId="77777777" w:rsidR="004E114B" w:rsidRPr="004E114B" w:rsidRDefault="004E114B" w:rsidP="004E114B">
      <w:pPr>
        <w:rPr>
          <w:lang w:val="en-CA"/>
        </w:rPr>
      </w:pPr>
      <w:r w:rsidRPr="004E114B">
        <w:rPr>
          <w:lang w:val="en-CA"/>
        </w:rPr>
        <w:pict w14:anchorId="5C40CBC6">
          <v:rect id="_x0000_i1367" style="width:0;height:1.5pt" o:hralign="center" o:hrstd="t" o:hr="t" fillcolor="#a0a0a0" stroked="f"/>
        </w:pict>
      </w:r>
    </w:p>
    <w:p w14:paraId="3EDC7C10" w14:textId="77777777" w:rsidR="004E114B" w:rsidRPr="004E114B" w:rsidRDefault="004E114B" w:rsidP="004E114B">
      <w:pPr>
        <w:rPr>
          <w:b/>
          <w:bCs/>
          <w:lang w:val="en-CA"/>
        </w:rPr>
      </w:pPr>
      <w:r w:rsidRPr="004E114B">
        <w:rPr>
          <w:b/>
          <w:bCs/>
          <w:lang w:val="en-CA"/>
        </w:rPr>
        <w:t>10. Benchmark datasets</w:t>
      </w:r>
    </w:p>
    <w:p w14:paraId="2B90583E" w14:textId="77777777" w:rsidR="004E114B" w:rsidRPr="004E114B" w:rsidRDefault="004E114B" w:rsidP="004E114B">
      <w:pPr>
        <w:rPr>
          <w:lang w:val="en-CA"/>
        </w:rPr>
      </w:pPr>
      <w:r w:rsidRPr="004E114B">
        <w:rPr>
          <w:lang w:val="en-CA"/>
        </w:rPr>
        <w:t>Explain the benchmark system.</w:t>
      </w:r>
    </w:p>
    <w:p w14:paraId="5B96019D" w14:textId="77777777" w:rsidR="004E114B" w:rsidRPr="004E114B" w:rsidRDefault="004E114B" w:rsidP="004E114B">
      <w:pPr>
        <w:rPr>
          <w:lang w:val="en-CA"/>
        </w:rPr>
      </w:pPr>
      <w:r w:rsidRPr="004E114B">
        <w:rPr>
          <w:lang w:val="en-CA"/>
        </w:rPr>
        <w:t>Cover:</w:t>
      </w:r>
    </w:p>
    <w:p w14:paraId="24C8BBA1" w14:textId="77777777" w:rsidR="004E114B" w:rsidRPr="004E114B" w:rsidRDefault="004E114B">
      <w:pPr>
        <w:numPr>
          <w:ilvl w:val="0"/>
          <w:numId w:val="32"/>
        </w:numPr>
        <w:rPr>
          <w:lang w:val="en-CA"/>
        </w:rPr>
      </w:pPr>
      <w:r w:rsidRPr="004E114B">
        <w:rPr>
          <w:lang w:val="en-CA"/>
        </w:rPr>
        <w:t>controlled-clean panel;</w:t>
      </w:r>
    </w:p>
    <w:p w14:paraId="43D2CFED" w14:textId="77777777" w:rsidR="004E114B" w:rsidRPr="004E114B" w:rsidRDefault="004E114B">
      <w:pPr>
        <w:numPr>
          <w:ilvl w:val="0"/>
          <w:numId w:val="32"/>
        </w:numPr>
        <w:rPr>
          <w:lang w:val="en-CA"/>
        </w:rPr>
      </w:pPr>
      <w:r w:rsidRPr="004E114B">
        <w:rPr>
          <w:lang w:val="en-CA"/>
        </w:rPr>
        <w:t>native-robustness panel;</w:t>
      </w:r>
    </w:p>
    <w:p w14:paraId="097F9908" w14:textId="77777777" w:rsidR="004E114B" w:rsidRPr="004E114B" w:rsidRDefault="004E114B">
      <w:pPr>
        <w:numPr>
          <w:ilvl w:val="0"/>
          <w:numId w:val="32"/>
        </w:numPr>
        <w:rPr>
          <w:lang w:val="en-CA"/>
        </w:rPr>
      </w:pPr>
      <w:r w:rsidRPr="004E114B">
        <w:rPr>
          <w:lang w:val="en-CA"/>
        </w:rPr>
        <w:t>speaker-protocol panel.</w:t>
      </w:r>
    </w:p>
    <w:p w14:paraId="7F1E8AE3" w14:textId="77777777" w:rsidR="004E114B" w:rsidRPr="004E114B" w:rsidRDefault="004E114B" w:rsidP="004E114B">
      <w:pPr>
        <w:rPr>
          <w:lang w:val="en-CA"/>
        </w:rPr>
      </w:pPr>
      <w:r w:rsidRPr="004E114B">
        <w:rPr>
          <w:lang w:val="en-CA"/>
        </w:rPr>
        <w:t>Explain why they exist separately.</w:t>
      </w:r>
    </w:p>
    <w:p w14:paraId="51C33581" w14:textId="77777777" w:rsidR="004E114B" w:rsidRPr="004E114B" w:rsidRDefault="004E114B" w:rsidP="004E114B">
      <w:pPr>
        <w:rPr>
          <w:lang w:val="en-CA"/>
        </w:rPr>
      </w:pPr>
      <w:r w:rsidRPr="004E114B">
        <w:rPr>
          <w:lang w:val="en-CA"/>
        </w:rPr>
        <w:t>For each supported dataset explain its role.</w:t>
      </w:r>
    </w:p>
    <w:p w14:paraId="48E86643" w14:textId="77777777" w:rsidR="004E114B" w:rsidRPr="004E114B" w:rsidRDefault="004E114B" w:rsidP="004E114B">
      <w:pPr>
        <w:rPr>
          <w:lang w:val="en-CA"/>
        </w:rPr>
      </w:pPr>
      <w:r w:rsidRPr="004E114B">
        <w:rPr>
          <w:lang w:val="en-CA"/>
        </w:rPr>
        <w:t>Examples may include:</w:t>
      </w:r>
    </w:p>
    <w:p w14:paraId="16A7EE5C" w14:textId="77777777" w:rsidR="004E114B" w:rsidRPr="004E114B" w:rsidRDefault="004E114B">
      <w:pPr>
        <w:numPr>
          <w:ilvl w:val="0"/>
          <w:numId w:val="33"/>
        </w:numPr>
        <w:rPr>
          <w:lang w:val="en-CA"/>
        </w:rPr>
      </w:pPr>
      <w:r w:rsidRPr="004E114B">
        <w:rPr>
          <w:lang w:val="en-CA"/>
        </w:rPr>
        <w:t>CMU Arctic;</w:t>
      </w:r>
    </w:p>
    <w:p w14:paraId="437006FA" w14:textId="77777777" w:rsidR="004E114B" w:rsidRPr="004E114B" w:rsidRDefault="004E114B">
      <w:pPr>
        <w:numPr>
          <w:ilvl w:val="0"/>
          <w:numId w:val="33"/>
        </w:numPr>
        <w:rPr>
          <w:lang w:val="en-CA"/>
        </w:rPr>
      </w:pPr>
      <w:proofErr w:type="spellStart"/>
      <w:r w:rsidRPr="004E114B">
        <w:rPr>
          <w:lang w:val="en-CA"/>
        </w:rPr>
        <w:t>LibriSpeech</w:t>
      </w:r>
      <w:proofErr w:type="spellEnd"/>
      <w:r w:rsidRPr="004E114B">
        <w:rPr>
          <w:lang w:val="en-CA"/>
        </w:rPr>
        <w:t>;</w:t>
      </w:r>
    </w:p>
    <w:p w14:paraId="3BC89091" w14:textId="77777777" w:rsidR="004E114B" w:rsidRPr="004E114B" w:rsidRDefault="004E114B">
      <w:pPr>
        <w:numPr>
          <w:ilvl w:val="0"/>
          <w:numId w:val="33"/>
        </w:numPr>
        <w:rPr>
          <w:lang w:val="en-CA"/>
        </w:rPr>
      </w:pPr>
      <w:proofErr w:type="spellStart"/>
      <w:r w:rsidRPr="004E114B">
        <w:rPr>
          <w:lang w:val="en-CA"/>
        </w:rPr>
        <w:lastRenderedPageBreak/>
        <w:t>HiFiTTS</w:t>
      </w:r>
      <w:proofErr w:type="spellEnd"/>
      <w:r w:rsidRPr="004E114B">
        <w:rPr>
          <w:lang w:val="en-CA"/>
        </w:rPr>
        <w:t>;</w:t>
      </w:r>
    </w:p>
    <w:p w14:paraId="185EEC29" w14:textId="77777777" w:rsidR="004E114B" w:rsidRPr="004E114B" w:rsidRDefault="004E114B">
      <w:pPr>
        <w:numPr>
          <w:ilvl w:val="0"/>
          <w:numId w:val="33"/>
        </w:numPr>
        <w:rPr>
          <w:lang w:val="en-CA"/>
        </w:rPr>
      </w:pPr>
      <w:r w:rsidRPr="004E114B">
        <w:rPr>
          <w:lang w:val="en-CA"/>
        </w:rPr>
        <w:t>AMI;</w:t>
      </w:r>
    </w:p>
    <w:p w14:paraId="0C96A070" w14:textId="77777777" w:rsidR="004E114B" w:rsidRPr="004E114B" w:rsidRDefault="004E114B">
      <w:pPr>
        <w:numPr>
          <w:ilvl w:val="0"/>
          <w:numId w:val="33"/>
        </w:numPr>
        <w:rPr>
          <w:lang w:val="en-CA"/>
        </w:rPr>
      </w:pPr>
      <w:proofErr w:type="spellStart"/>
      <w:r w:rsidRPr="004E114B">
        <w:rPr>
          <w:lang w:val="en-CA"/>
        </w:rPr>
        <w:t>VOiCES</w:t>
      </w:r>
      <w:proofErr w:type="spellEnd"/>
      <w:r w:rsidRPr="004E114B">
        <w:rPr>
          <w:lang w:val="en-CA"/>
        </w:rPr>
        <w:t>;</w:t>
      </w:r>
    </w:p>
    <w:p w14:paraId="09959D5E" w14:textId="77777777" w:rsidR="004E114B" w:rsidRPr="004E114B" w:rsidRDefault="004E114B">
      <w:pPr>
        <w:numPr>
          <w:ilvl w:val="0"/>
          <w:numId w:val="33"/>
        </w:numPr>
        <w:rPr>
          <w:lang w:val="en-CA"/>
        </w:rPr>
      </w:pPr>
      <w:r w:rsidRPr="004E114B">
        <w:rPr>
          <w:lang w:val="en-CA"/>
        </w:rPr>
        <w:t>CHiME-6.</w:t>
      </w:r>
    </w:p>
    <w:p w14:paraId="4BC2C6DC" w14:textId="77777777" w:rsidR="004E114B" w:rsidRPr="004E114B" w:rsidRDefault="004E114B" w:rsidP="004E114B">
      <w:pPr>
        <w:rPr>
          <w:lang w:val="en-CA"/>
        </w:rPr>
      </w:pPr>
      <w:r w:rsidRPr="004E114B">
        <w:rPr>
          <w:lang w:val="en-CA"/>
        </w:rPr>
        <w:t xml:space="preserve">Use only datasets </w:t>
      </w:r>
      <w:proofErr w:type="gramStart"/>
      <w:r w:rsidRPr="004E114B">
        <w:rPr>
          <w:lang w:val="en-CA"/>
        </w:rPr>
        <w:t>actually supported</w:t>
      </w:r>
      <w:proofErr w:type="gramEnd"/>
      <w:r w:rsidRPr="004E114B">
        <w:rPr>
          <w:lang w:val="en-CA"/>
        </w:rPr>
        <w:t xml:space="preserve"> by the completed system.</w:t>
      </w:r>
    </w:p>
    <w:p w14:paraId="0A53CA1B" w14:textId="77777777" w:rsidR="004E114B" w:rsidRPr="004E114B" w:rsidRDefault="004E114B" w:rsidP="004E114B">
      <w:pPr>
        <w:rPr>
          <w:lang w:val="en-CA"/>
        </w:rPr>
      </w:pPr>
      <w:r w:rsidRPr="004E114B">
        <w:rPr>
          <w:lang w:val="en-CA"/>
        </w:rPr>
        <w:t>Explain:</w:t>
      </w:r>
    </w:p>
    <w:p w14:paraId="4B7D1BAA" w14:textId="77777777" w:rsidR="004E114B" w:rsidRPr="004E114B" w:rsidRDefault="004E114B">
      <w:pPr>
        <w:numPr>
          <w:ilvl w:val="0"/>
          <w:numId w:val="34"/>
        </w:numPr>
        <w:rPr>
          <w:lang w:val="en-CA"/>
        </w:rPr>
      </w:pPr>
      <w:r w:rsidRPr="004E114B">
        <w:rPr>
          <w:lang w:val="en-CA"/>
        </w:rPr>
        <w:t>small;</w:t>
      </w:r>
    </w:p>
    <w:p w14:paraId="199B28E5" w14:textId="77777777" w:rsidR="004E114B" w:rsidRPr="004E114B" w:rsidRDefault="004E114B">
      <w:pPr>
        <w:numPr>
          <w:ilvl w:val="0"/>
          <w:numId w:val="34"/>
        </w:numPr>
        <w:rPr>
          <w:lang w:val="en-CA"/>
        </w:rPr>
      </w:pPr>
      <w:r w:rsidRPr="004E114B">
        <w:rPr>
          <w:lang w:val="en-CA"/>
        </w:rPr>
        <w:t>standard;</w:t>
      </w:r>
    </w:p>
    <w:p w14:paraId="707C8E63" w14:textId="77777777" w:rsidR="004E114B" w:rsidRPr="004E114B" w:rsidRDefault="004E114B">
      <w:pPr>
        <w:numPr>
          <w:ilvl w:val="0"/>
          <w:numId w:val="34"/>
        </w:numPr>
        <w:rPr>
          <w:lang w:val="en-CA"/>
        </w:rPr>
      </w:pPr>
      <w:r w:rsidRPr="004E114B">
        <w:rPr>
          <w:lang w:val="en-CA"/>
        </w:rPr>
        <w:t>large;</w:t>
      </w:r>
    </w:p>
    <w:p w14:paraId="756F6AD1" w14:textId="77777777" w:rsidR="004E114B" w:rsidRPr="004E114B" w:rsidRDefault="004E114B" w:rsidP="004E114B">
      <w:pPr>
        <w:rPr>
          <w:lang w:val="en-CA"/>
        </w:rPr>
      </w:pPr>
      <w:r w:rsidRPr="004E114B">
        <w:rPr>
          <w:lang w:val="en-CA"/>
        </w:rPr>
        <w:t>benchmark tiers.</w:t>
      </w:r>
    </w:p>
    <w:p w14:paraId="4E61C1B2" w14:textId="77777777" w:rsidR="004E114B" w:rsidRPr="004E114B" w:rsidRDefault="004E114B" w:rsidP="004E114B">
      <w:pPr>
        <w:rPr>
          <w:lang w:val="en-CA"/>
        </w:rPr>
      </w:pPr>
      <w:r w:rsidRPr="004E114B">
        <w:rPr>
          <w:lang w:val="en-CA"/>
        </w:rPr>
        <w:t>Explain deterministic selection and seed 3800.</w:t>
      </w:r>
    </w:p>
    <w:p w14:paraId="1750A78D" w14:textId="77777777" w:rsidR="004E114B" w:rsidRPr="004E114B" w:rsidRDefault="004E114B" w:rsidP="004E114B">
      <w:pPr>
        <w:rPr>
          <w:lang w:val="en-CA"/>
        </w:rPr>
      </w:pPr>
      <w:r w:rsidRPr="004E114B">
        <w:rPr>
          <w:lang w:val="en-CA"/>
        </w:rPr>
        <w:t>Explain why two users should get the same manifest from the same source metadata and version.</w:t>
      </w:r>
    </w:p>
    <w:p w14:paraId="0C38968E" w14:textId="77777777" w:rsidR="004E114B" w:rsidRPr="004E114B" w:rsidRDefault="004E114B" w:rsidP="004E114B">
      <w:pPr>
        <w:rPr>
          <w:lang w:val="en-CA"/>
        </w:rPr>
      </w:pPr>
      <w:r w:rsidRPr="004E114B">
        <w:rPr>
          <w:lang w:val="en-CA"/>
        </w:rPr>
        <w:pict w14:anchorId="3CD65015">
          <v:rect id="_x0000_i1368" style="width:0;height:1.5pt" o:hralign="center" o:hrstd="t" o:hr="t" fillcolor="#a0a0a0" stroked="f"/>
        </w:pict>
      </w:r>
    </w:p>
    <w:p w14:paraId="71F48041" w14:textId="77777777" w:rsidR="004E114B" w:rsidRPr="004E114B" w:rsidRDefault="004E114B" w:rsidP="004E114B">
      <w:pPr>
        <w:rPr>
          <w:b/>
          <w:bCs/>
          <w:lang w:val="en-CA"/>
        </w:rPr>
      </w:pPr>
      <w:r w:rsidRPr="004E114B">
        <w:rPr>
          <w:b/>
          <w:bCs/>
          <w:lang w:val="en-CA"/>
        </w:rPr>
        <w:t>11. Acoustic conditions</w:t>
      </w:r>
    </w:p>
    <w:p w14:paraId="4BE92012" w14:textId="77777777" w:rsidR="004E114B" w:rsidRPr="004E114B" w:rsidRDefault="004E114B" w:rsidP="004E114B">
      <w:pPr>
        <w:rPr>
          <w:lang w:val="en-CA"/>
        </w:rPr>
      </w:pPr>
      <w:r w:rsidRPr="004E114B">
        <w:rPr>
          <w:lang w:val="en-CA"/>
        </w:rPr>
        <w:t>Explain controlled degradation.</w:t>
      </w:r>
    </w:p>
    <w:p w14:paraId="49802017" w14:textId="77777777" w:rsidR="004E114B" w:rsidRPr="004E114B" w:rsidRDefault="004E114B" w:rsidP="004E114B">
      <w:pPr>
        <w:rPr>
          <w:lang w:val="en-CA"/>
        </w:rPr>
      </w:pPr>
      <w:r w:rsidRPr="004E114B">
        <w:rPr>
          <w:lang w:val="en-CA"/>
        </w:rPr>
        <w:t>Cover:</w:t>
      </w:r>
    </w:p>
    <w:p w14:paraId="535BEC1E" w14:textId="77777777" w:rsidR="004E114B" w:rsidRPr="004E114B" w:rsidRDefault="004E114B">
      <w:pPr>
        <w:numPr>
          <w:ilvl w:val="0"/>
          <w:numId w:val="35"/>
        </w:numPr>
        <w:rPr>
          <w:lang w:val="en-CA"/>
        </w:rPr>
      </w:pPr>
      <w:r w:rsidRPr="004E114B">
        <w:rPr>
          <w:lang w:val="en-CA"/>
        </w:rPr>
        <w:t>clean;</w:t>
      </w:r>
    </w:p>
    <w:p w14:paraId="087E2BF8" w14:textId="77777777" w:rsidR="004E114B" w:rsidRPr="004E114B" w:rsidRDefault="004E114B">
      <w:pPr>
        <w:numPr>
          <w:ilvl w:val="0"/>
          <w:numId w:val="35"/>
        </w:numPr>
        <w:rPr>
          <w:lang w:val="en-CA"/>
        </w:rPr>
      </w:pPr>
      <w:r w:rsidRPr="004E114B">
        <w:rPr>
          <w:lang w:val="en-CA"/>
        </w:rPr>
        <w:t>white noise;</w:t>
      </w:r>
    </w:p>
    <w:p w14:paraId="6B69803D" w14:textId="77777777" w:rsidR="004E114B" w:rsidRPr="004E114B" w:rsidRDefault="004E114B">
      <w:pPr>
        <w:numPr>
          <w:ilvl w:val="0"/>
          <w:numId w:val="35"/>
        </w:numPr>
        <w:rPr>
          <w:lang w:val="en-CA"/>
        </w:rPr>
      </w:pPr>
      <w:r w:rsidRPr="004E114B">
        <w:rPr>
          <w:lang w:val="en-CA"/>
        </w:rPr>
        <w:t>pink noise;</w:t>
      </w:r>
    </w:p>
    <w:p w14:paraId="49699860" w14:textId="77777777" w:rsidR="004E114B" w:rsidRPr="004E114B" w:rsidRDefault="004E114B">
      <w:pPr>
        <w:numPr>
          <w:ilvl w:val="0"/>
          <w:numId w:val="35"/>
        </w:numPr>
        <w:rPr>
          <w:lang w:val="en-CA"/>
        </w:rPr>
      </w:pPr>
      <w:r w:rsidRPr="004E114B">
        <w:rPr>
          <w:lang w:val="en-CA"/>
        </w:rPr>
        <w:t>SNR;</w:t>
      </w:r>
    </w:p>
    <w:p w14:paraId="73076A39" w14:textId="77777777" w:rsidR="004E114B" w:rsidRPr="004E114B" w:rsidRDefault="004E114B">
      <w:pPr>
        <w:numPr>
          <w:ilvl w:val="0"/>
          <w:numId w:val="35"/>
        </w:numPr>
        <w:rPr>
          <w:lang w:val="en-CA"/>
        </w:rPr>
      </w:pPr>
      <w:r w:rsidRPr="004E114B">
        <w:rPr>
          <w:lang w:val="en-CA"/>
        </w:rPr>
        <w:t>RIR/reverberation;</w:t>
      </w:r>
    </w:p>
    <w:p w14:paraId="7E82F441" w14:textId="77777777" w:rsidR="004E114B" w:rsidRPr="004E114B" w:rsidRDefault="004E114B">
      <w:pPr>
        <w:numPr>
          <w:ilvl w:val="0"/>
          <w:numId w:val="35"/>
        </w:numPr>
        <w:rPr>
          <w:lang w:val="en-CA"/>
        </w:rPr>
      </w:pPr>
      <w:r w:rsidRPr="004E114B">
        <w:rPr>
          <w:lang w:val="en-CA"/>
        </w:rPr>
        <w:t>combined RIR plus noise.</w:t>
      </w:r>
    </w:p>
    <w:p w14:paraId="00E16305" w14:textId="77777777" w:rsidR="004E114B" w:rsidRPr="004E114B" w:rsidRDefault="004E114B" w:rsidP="004E114B">
      <w:pPr>
        <w:rPr>
          <w:lang w:val="en-CA"/>
        </w:rPr>
      </w:pPr>
      <w:r w:rsidRPr="004E114B">
        <w:rPr>
          <w:lang w:val="en-CA"/>
        </w:rPr>
        <w:t>Explain SNR intuitively.</w:t>
      </w:r>
    </w:p>
    <w:p w14:paraId="61A05E9A" w14:textId="77777777" w:rsidR="004E114B" w:rsidRPr="004E114B" w:rsidRDefault="004E114B" w:rsidP="004E114B">
      <w:pPr>
        <w:rPr>
          <w:lang w:val="en-CA"/>
        </w:rPr>
      </w:pPr>
      <w:r w:rsidRPr="004E114B">
        <w:rPr>
          <w:lang w:val="en-CA"/>
        </w:rPr>
        <w:t>For example:</w:t>
      </w:r>
    </w:p>
    <w:p w14:paraId="605A2518" w14:textId="77777777" w:rsidR="004E114B" w:rsidRPr="004E114B" w:rsidRDefault="004E114B" w:rsidP="004E114B">
      <w:pPr>
        <w:rPr>
          <w:lang w:val="en-CA"/>
        </w:rPr>
      </w:pPr>
      <w:r w:rsidRPr="004E114B">
        <w:rPr>
          <w:lang w:val="en-CA"/>
        </w:rPr>
        <w:t>Higher SNR = speech is easier to hear relative to noise.</w:t>
      </w:r>
    </w:p>
    <w:p w14:paraId="7D4DE547" w14:textId="77777777" w:rsidR="004E114B" w:rsidRPr="004E114B" w:rsidRDefault="004E114B" w:rsidP="004E114B">
      <w:pPr>
        <w:rPr>
          <w:lang w:val="en-CA"/>
        </w:rPr>
      </w:pPr>
      <w:r w:rsidRPr="004E114B">
        <w:rPr>
          <w:lang w:val="en-CA"/>
        </w:rPr>
        <w:t>Lower SNR = noise is stronger relative to speech.</w:t>
      </w:r>
    </w:p>
    <w:p w14:paraId="3061D3A6" w14:textId="77777777" w:rsidR="004E114B" w:rsidRPr="004E114B" w:rsidRDefault="004E114B" w:rsidP="004E114B">
      <w:pPr>
        <w:rPr>
          <w:lang w:val="en-CA"/>
        </w:rPr>
      </w:pPr>
      <w:r w:rsidRPr="004E114B">
        <w:rPr>
          <w:lang w:val="en-CA"/>
        </w:rPr>
        <w:t>Explain the actual tested SNR values.</w:t>
      </w:r>
    </w:p>
    <w:p w14:paraId="34014EB6" w14:textId="77777777" w:rsidR="004E114B" w:rsidRPr="004E114B" w:rsidRDefault="004E114B" w:rsidP="004E114B">
      <w:pPr>
        <w:rPr>
          <w:lang w:val="en-CA"/>
        </w:rPr>
      </w:pPr>
      <w:r w:rsidRPr="004E114B">
        <w:rPr>
          <w:lang w:val="en-CA"/>
        </w:rPr>
        <w:t>Explain the RIR registry.</w:t>
      </w:r>
    </w:p>
    <w:p w14:paraId="313579EE" w14:textId="77777777" w:rsidR="004E114B" w:rsidRPr="004E114B" w:rsidRDefault="004E114B" w:rsidP="004E114B">
      <w:pPr>
        <w:rPr>
          <w:lang w:val="en-CA"/>
        </w:rPr>
      </w:pPr>
      <w:r w:rsidRPr="004E114B">
        <w:rPr>
          <w:lang w:val="en-CA"/>
        </w:rPr>
        <w:t>Explain that:</w:t>
      </w:r>
    </w:p>
    <w:p w14:paraId="6B9362D2" w14:textId="77777777" w:rsidR="004E114B" w:rsidRPr="004E114B" w:rsidRDefault="004E114B" w:rsidP="004E114B">
      <w:pPr>
        <w:rPr>
          <w:lang w:val="en-CA"/>
        </w:rPr>
      </w:pPr>
      <w:r w:rsidRPr="004E114B">
        <w:rPr>
          <w:lang w:val="en-CA"/>
        </w:rPr>
        <w:t>h044_ParkingLot_4txts.wav</w:t>
      </w:r>
    </w:p>
    <w:p w14:paraId="1042F772" w14:textId="77777777" w:rsidR="004E114B" w:rsidRPr="004E114B" w:rsidRDefault="004E114B" w:rsidP="004E114B">
      <w:pPr>
        <w:rPr>
          <w:lang w:val="en-CA"/>
        </w:rPr>
      </w:pPr>
      <w:r w:rsidRPr="004E114B">
        <w:rPr>
          <w:lang w:val="en-CA"/>
        </w:rPr>
        <w:t xml:space="preserve">is </w:t>
      </w:r>
      <w:proofErr w:type="spellStart"/>
      <w:r w:rsidRPr="004E114B">
        <w:rPr>
          <w:lang w:val="en-CA"/>
        </w:rPr>
        <w:t>ParkingLot</w:t>
      </w:r>
      <w:proofErr w:type="spellEnd"/>
      <w:r w:rsidRPr="004E114B">
        <w:rPr>
          <w:lang w:val="en-CA"/>
        </w:rPr>
        <w:t xml:space="preserve"> and must not be interpreted as a kitchen environment.</w:t>
      </w:r>
    </w:p>
    <w:p w14:paraId="741B8C47" w14:textId="77777777" w:rsidR="004E114B" w:rsidRPr="004E114B" w:rsidRDefault="004E114B" w:rsidP="004E114B">
      <w:pPr>
        <w:rPr>
          <w:lang w:val="en-CA"/>
        </w:rPr>
      </w:pPr>
      <w:r w:rsidRPr="004E114B">
        <w:rPr>
          <w:lang w:val="en-CA"/>
        </w:rPr>
        <w:t xml:space="preserve">Explain why native AMI, </w:t>
      </w:r>
      <w:proofErr w:type="spellStart"/>
      <w:r w:rsidRPr="004E114B">
        <w:rPr>
          <w:lang w:val="en-CA"/>
        </w:rPr>
        <w:t>VOiCES</w:t>
      </w:r>
      <w:proofErr w:type="spellEnd"/>
      <w:r w:rsidRPr="004E114B">
        <w:rPr>
          <w:lang w:val="en-CA"/>
        </w:rPr>
        <w:t>, CHiME-6, and other native-noisy conditions are not synthetically augmented where prohibited.</w:t>
      </w:r>
    </w:p>
    <w:p w14:paraId="5FE18504" w14:textId="77777777" w:rsidR="004E114B" w:rsidRPr="004E114B" w:rsidRDefault="004E114B" w:rsidP="004E114B">
      <w:pPr>
        <w:rPr>
          <w:lang w:val="en-CA"/>
        </w:rPr>
      </w:pPr>
      <w:r w:rsidRPr="004E114B">
        <w:rPr>
          <w:lang w:val="en-CA"/>
        </w:rPr>
        <w:pict w14:anchorId="04CB17B7">
          <v:rect id="_x0000_i1369" style="width:0;height:1.5pt" o:hralign="center" o:hrstd="t" o:hr="t" fillcolor="#a0a0a0" stroked="f"/>
        </w:pict>
      </w:r>
    </w:p>
    <w:p w14:paraId="69B8C2CB" w14:textId="77777777" w:rsidR="004E114B" w:rsidRPr="004E114B" w:rsidRDefault="004E114B" w:rsidP="004E114B">
      <w:pPr>
        <w:rPr>
          <w:b/>
          <w:bCs/>
          <w:lang w:val="en-CA"/>
        </w:rPr>
      </w:pPr>
      <w:r w:rsidRPr="004E114B">
        <w:rPr>
          <w:b/>
          <w:bCs/>
          <w:lang w:val="en-CA"/>
        </w:rPr>
        <w:t>12. What is a campaign?</w:t>
      </w:r>
    </w:p>
    <w:p w14:paraId="7015C580" w14:textId="77777777" w:rsidR="004E114B" w:rsidRPr="004E114B" w:rsidRDefault="004E114B" w:rsidP="004E114B">
      <w:pPr>
        <w:rPr>
          <w:lang w:val="en-CA"/>
        </w:rPr>
      </w:pPr>
      <w:r w:rsidRPr="004E114B">
        <w:rPr>
          <w:lang w:val="en-CA"/>
        </w:rPr>
        <w:t>Explain:</w:t>
      </w:r>
    </w:p>
    <w:p w14:paraId="0E46C4F3" w14:textId="77777777" w:rsidR="004E114B" w:rsidRPr="004E114B" w:rsidRDefault="004E114B">
      <w:pPr>
        <w:numPr>
          <w:ilvl w:val="0"/>
          <w:numId w:val="36"/>
        </w:numPr>
        <w:rPr>
          <w:lang w:val="en-CA"/>
        </w:rPr>
      </w:pPr>
      <w:r w:rsidRPr="004E114B">
        <w:rPr>
          <w:lang w:val="en-CA"/>
        </w:rPr>
        <w:t>campaign;</w:t>
      </w:r>
    </w:p>
    <w:p w14:paraId="4BFE6516" w14:textId="77777777" w:rsidR="004E114B" w:rsidRPr="004E114B" w:rsidRDefault="004E114B">
      <w:pPr>
        <w:numPr>
          <w:ilvl w:val="0"/>
          <w:numId w:val="36"/>
        </w:numPr>
        <w:rPr>
          <w:lang w:val="en-CA"/>
        </w:rPr>
      </w:pPr>
      <w:r w:rsidRPr="004E114B">
        <w:rPr>
          <w:lang w:val="en-CA"/>
        </w:rPr>
        <w:t>benchmark manifest;</w:t>
      </w:r>
    </w:p>
    <w:p w14:paraId="7978C96A" w14:textId="77777777" w:rsidR="004E114B" w:rsidRPr="004E114B" w:rsidRDefault="004E114B">
      <w:pPr>
        <w:numPr>
          <w:ilvl w:val="0"/>
          <w:numId w:val="36"/>
        </w:numPr>
        <w:rPr>
          <w:lang w:val="en-CA"/>
        </w:rPr>
      </w:pPr>
      <w:r w:rsidRPr="004E114B">
        <w:rPr>
          <w:lang w:val="en-CA"/>
        </w:rPr>
        <w:t>scenario;</w:t>
      </w:r>
    </w:p>
    <w:p w14:paraId="29D3F234" w14:textId="77777777" w:rsidR="004E114B" w:rsidRPr="004E114B" w:rsidRDefault="004E114B">
      <w:pPr>
        <w:numPr>
          <w:ilvl w:val="0"/>
          <w:numId w:val="36"/>
        </w:numPr>
        <w:rPr>
          <w:lang w:val="en-CA"/>
        </w:rPr>
      </w:pPr>
      <w:r w:rsidRPr="004E114B">
        <w:rPr>
          <w:lang w:val="en-CA"/>
        </w:rPr>
        <w:t>scenario ID;</w:t>
      </w:r>
    </w:p>
    <w:p w14:paraId="42FF70C2" w14:textId="77777777" w:rsidR="004E114B" w:rsidRPr="004E114B" w:rsidRDefault="004E114B">
      <w:pPr>
        <w:numPr>
          <w:ilvl w:val="0"/>
          <w:numId w:val="36"/>
        </w:numPr>
        <w:rPr>
          <w:lang w:val="en-CA"/>
        </w:rPr>
      </w:pPr>
      <w:r w:rsidRPr="004E114B">
        <w:rPr>
          <w:lang w:val="en-CA"/>
        </w:rPr>
        <w:t>worker assignment;</w:t>
      </w:r>
    </w:p>
    <w:p w14:paraId="5C95A156" w14:textId="77777777" w:rsidR="004E114B" w:rsidRPr="004E114B" w:rsidRDefault="004E114B">
      <w:pPr>
        <w:numPr>
          <w:ilvl w:val="0"/>
          <w:numId w:val="36"/>
        </w:numPr>
        <w:rPr>
          <w:lang w:val="en-CA"/>
        </w:rPr>
      </w:pPr>
      <w:r w:rsidRPr="004E114B">
        <w:rPr>
          <w:lang w:val="en-CA"/>
        </w:rPr>
        <w:t>attempt;</w:t>
      </w:r>
    </w:p>
    <w:p w14:paraId="735B386E" w14:textId="77777777" w:rsidR="004E114B" w:rsidRPr="004E114B" w:rsidRDefault="004E114B">
      <w:pPr>
        <w:numPr>
          <w:ilvl w:val="0"/>
          <w:numId w:val="36"/>
        </w:numPr>
        <w:rPr>
          <w:lang w:val="en-CA"/>
        </w:rPr>
      </w:pPr>
      <w:r w:rsidRPr="004E114B">
        <w:rPr>
          <w:lang w:val="en-CA"/>
        </w:rPr>
        <w:lastRenderedPageBreak/>
        <w:t>result.</w:t>
      </w:r>
    </w:p>
    <w:p w14:paraId="0D90CC26" w14:textId="77777777" w:rsidR="004E114B" w:rsidRPr="004E114B" w:rsidRDefault="004E114B" w:rsidP="004E114B">
      <w:pPr>
        <w:rPr>
          <w:lang w:val="en-CA"/>
        </w:rPr>
      </w:pPr>
      <w:r w:rsidRPr="004E114B">
        <w:rPr>
          <w:lang w:val="en-CA"/>
        </w:rPr>
        <w:t>Use a concrete example.</w:t>
      </w:r>
    </w:p>
    <w:p w14:paraId="06F48EC5" w14:textId="77777777" w:rsidR="004E114B" w:rsidRPr="004E114B" w:rsidRDefault="004E114B" w:rsidP="004E114B">
      <w:pPr>
        <w:rPr>
          <w:lang w:val="en-CA"/>
        </w:rPr>
      </w:pPr>
      <w:r w:rsidRPr="004E114B">
        <w:rPr>
          <w:lang w:val="en-CA"/>
        </w:rPr>
        <w:t>For example:</w:t>
      </w:r>
    </w:p>
    <w:p w14:paraId="6F15E18C" w14:textId="77777777" w:rsidR="004E114B" w:rsidRPr="004E114B" w:rsidRDefault="004E114B" w:rsidP="004E114B">
      <w:pPr>
        <w:rPr>
          <w:lang w:val="en-CA"/>
        </w:rPr>
      </w:pPr>
      <w:r w:rsidRPr="004E114B">
        <w:rPr>
          <w:lang w:val="en-CA"/>
        </w:rPr>
        <w:t>Dataset: CMU Arctic</w:t>
      </w:r>
    </w:p>
    <w:p w14:paraId="357AAABA" w14:textId="77777777" w:rsidR="004E114B" w:rsidRPr="004E114B" w:rsidRDefault="004E114B" w:rsidP="004E114B">
      <w:pPr>
        <w:rPr>
          <w:lang w:val="en-CA"/>
        </w:rPr>
      </w:pPr>
      <w:r w:rsidRPr="004E114B">
        <w:rPr>
          <w:lang w:val="en-CA"/>
        </w:rPr>
        <w:t>Condition: white noise at 10 dB</w:t>
      </w:r>
    </w:p>
    <w:p w14:paraId="3DF46694" w14:textId="77777777" w:rsidR="004E114B" w:rsidRPr="004E114B" w:rsidRDefault="004E114B" w:rsidP="004E114B">
      <w:pPr>
        <w:rPr>
          <w:lang w:val="en-CA"/>
        </w:rPr>
      </w:pPr>
      <w:r w:rsidRPr="004E114B">
        <w:rPr>
          <w:lang w:val="en-CA"/>
        </w:rPr>
        <w:t xml:space="preserve">VAD: </w:t>
      </w:r>
      <w:proofErr w:type="spellStart"/>
      <w:r w:rsidRPr="004E114B">
        <w:rPr>
          <w:lang w:val="en-CA"/>
        </w:rPr>
        <w:t>Silero</w:t>
      </w:r>
      <w:proofErr w:type="spellEnd"/>
    </w:p>
    <w:p w14:paraId="641020C4" w14:textId="77777777" w:rsidR="004E114B" w:rsidRPr="004E114B" w:rsidRDefault="004E114B" w:rsidP="004E114B">
      <w:pPr>
        <w:rPr>
          <w:lang w:val="en-CA"/>
        </w:rPr>
      </w:pPr>
      <w:r w:rsidRPr="004E114B">
        <w:rPr>
          <w:lang w:val="en-CA"/>
        </w:rPr>
        <w:t>Segmentation: VAD chunks</w:t>
      </w:r>
    </w:p>
    <w:p w14:paraId="59C5F9B6" w14:textId="77777777" w:rsidR="004E114B" w:rsidRPr="004E114B" w:rsidRDefault="004E114B" w:rsidP="004E114B">
      <w:pPr>
        <w:rPr>
          <w:lang w:val="en-CA"/>
        </w:rPr>
      </w:pPr>
      <w:r w:rsidRPr="004E114B">
        <w:rPr>
          <w:lang w:val="en-CA"/>
        </w:rPr>
        <w:t>ASR: Whisper Base</w:t>
      </w:r>
    </w:p>
    <w:p w14:paraId="1B099449" w14:textId="77777777" w:rsidR="004E114B" w:rsidRPr="004E114B" w:rsidRDefault="004E114B" w:rsidP="004E114B">
      <w:pPr>
        <w:rPr>
          <w:lang w:val="en-CA"/>
        </w:rPr>
      </w:pPr>
      <w:r w:rsidRPr="004E114B">
        <w:rPr>
          <w:lang w:val="en-CA"/>
        </w:rPr>
        <w:t>Speaker processing: disabled</w:t>
      </w:r>
    </w:p>
    <w:p w14:paraId="598A6DD7" w14:textId="77777777" w:rsidR="004E114B" w:rsidRPr="004E114B" w:rsidRDefault="004E114B" w:rsidP="004E114B">
      <w:pPr>
        <w:rPr>
          <w:lang w:val="en-CA"/>
        </w:rPr>
      </w:pPr>
      <w:r w:rsidRPr="004E114B">
        <w:rPr>
          <w:lang w:val="en-CA"/>
        </w:rPr>
        <w:t>Device: CUDA</w:t>
      </w:r>
    </w:p>
    <w:p w14:paraId="2EA4A939" w14:textId="77777777" w:rsidR="004E114B" w:rsidRPr="004E114B" w:rsidRDefault="004E114B" w:rsidP="004E114B">
      <w:pPr>
        <w:rPr>
          <w:lang w:val="en-CA"/>
        </w:rPr>
      </w:pPr>
      <w:r w:rsidRPr="004E114B">
        <w:rPr>
          <w:lang w:val="en-CA"/>
        </w:rPr>
        <w:t>Repetition: 1</w:t>
      </w:r>
    </w:p>
    <w:p w14:paraId="7DFCBA8F" w14:textId="77777777" w:rsidR="004E114B" w:rsidRPr="004E114B" w:rsidRDefault="004E114B" w:rsidP="004E114B">
      <w:pPr>
        <w:rPr>
          <w:lang w:val="en-CA"/>
        </w:rPr>
      </w:pPr>
      <w:r w:rsidRPr="004E114B">
        <w:rPr>
          <w:lang w:val="en-CA"/>
        </w:rPr>
        <w:t>Explain that this combination becomes one reproducible scenario.</w:t>
      </w:r>
    </w:p>
    <w:p w14:paraId="638DEB65" w14:textId="77777777" w:rsidR="004E114B" w:rsidRPr="004E114B" w:rsidRDefault="004E114B" w:rsidP="004E114B">
      <w:pPr>
        <w:rPr>
          <w:lang w:val="en-CA"/>
        </w:rPr>
      </w:pPr>
      <w:r w:rsidRPr="004E114B">
        <w:rPr>
          <w:lang w:val="en-CA"/>
        </w:rPr>
        <w:t>Explain why changing a result-affecting setting creates a new scenario ID.</w:t>
      </w:r>
    </w:p>
    <w:p w14:paraId="568C6DD0" w14:textId="77777777" w:rsidR="004E114B" w:rsidRPr="004E114B" w:rsidRDefault="004E114B" w:rsidP="004E114B">
      <w:pPr>
        <w:rPr>
          <w:lang w:val="en-CA"/>
        </w:rPr>
      </w:pPr>
      <w:r w:rsidRPr="004E114B">
        <w:rPr>
          <w:lang w:val="en-CA"/>
        </w:rPr>
        <w:t>Explain why retrying the same failed work does not create a new scenario.</w:t>
      </w:r>
    </w:p>
    <w:p w14:paraId="645DA285" w14:textId="77777777" w:rsidR="004E114B" w:rsidRPr="004E114B" w:rsidRDefault="004E114B" w:rsidP="004E114B">
      <w:pPr>
        <w:rPr>
          <w:lang w:val="en-CA"/>
        </w:rPr>
      </w:pPr>
      <w:r w:rsidRPr="004E114B">
        <w:rPr>
          <w:lang w:val="en-CA"/>
        </w:rPr>
        <w:pict w14:anchorId="7E597209">
          <v:rect id="_x0000_i1370" style="width:0;height:1.5pt" o:hralign="center" o:hrstd="t" o:hr="t" fillcolor="#a0a0a0" stroked="f"/>
        </w:pict>
      </w:r>
    </w:p>
    <w:p w14:paraId="7730BFF9" w14:textId="77777777" w:rsidR="004E114B" w:rsidRPr="004E114B" w:rsidRDefault="004E114B" w:rsidP="004E114B">
      <w:pPr>
        <w:rPr>
          <w:b/>
          <w:bCs/>
          <w:lang w:val="en-CA"/>
        </w:rPr>
      </w:pPr>
      <w:r w:rsidRPr="004E114B">
        <w:rPr>
          <w:b/>
          <w:bCs/>
          <w:lang w:val="en-CA"/>
        </w:rPr>
        <w:t>13. How to create a campaign</w:t>
      </w:r>
    </w:p>
    <w:p w14:paraId="2441B6BC" w14:textId="77777777" w:rsidR="004E114B" w:rsidRPr="004E114B" w:rsidRDefault="004E114B" w:rsidP="004E114B">
      <w:pPr>
        <w:rPr>
          <w:lang w:val="en-CA"/>
        </w:rPr>
      </w:pPr>
      <w:r w:rsidRPr="004E114B">
        <w:rPr>
          <w:lang w:val="en-CA"/>
        </w:rPr>
        <w:t>Provide verified commands and examples for:</w:t>
      </w:r>
    </w:p>
    <w:p w14:paraId="080C06C5" w14:textId="77777777" w:rsidR="004E114B" w:rsidRPr="004E114B" w:rsidRDefault="004E114B">
      <w:pPr>
        <w:numPr>
          <w:ilvl w:val="0"/>
          <w:numId w:val="37"/>
        </w:numPr>
        <w:rPr>
          <w:lang w:val="en-CA"/>
        </w:rPr>
      </w:pPr>
      <w:r w:rsidRPr="004E114B">
        <w:rPr>
          <w:lang w:val="en-CA"/>
        </w:rPr>
        <w:t>choosing benchmark tier;</w:t>
      </w:r>
    </w:p>
    <w:p w14:paraId="506C5715" w14:textId="77777777" w:rsidR="004E114B" w:rsidRPr="004E114B" w:rsidRDefault="004E114B">
      <w:pPr>
        <w:numPr>
          <w:ilvl w:val="0"/>
          <w:numId w:val="37"/>
        </w:numPr>
        <w:rPr>
          <w:lang w:val="en-CA"/>
        </w:rPr>
      </w:pPr>
      <w:r w:rsidRPr="004E114B">
        <w:rPr>
          <w:lang w:val="en-CA"/>
        </w:rPr>
        <w:t>choosing components;</w:t>
      </w:r>
    </w:p>
    <w:p w14:paraId="67559E36" w14:textId="77777777" w:rsidR="004E114B" w:rsidRPr="004E114B" w:rsidRDefault="004E114B">
      <w:pPr>
        <w:numPr>
          <w:ilvl w:val="0"/>
          <w:numId w:val="37"/>
        </w:numPr>
        <w:rPr>
          <w:lang w:val="en-CA"/>
        </w:rPr>
      </w:pPr>
      <w:r w:rsidRPr="004E114B">
        <w:rPr>
          <w:lang w:val="en-CA"/>
        </w:rPr>
        <w:t>choosing conditions;</w:t>
      </w:r>
    </w:p>
    <w:p w14:paraId="5AA378CC" w14:textId="77777777" w:rsidR="004E114B" w:rsidRPr="004E114B" w:rsidRDefault="004E114B">
      <w:pPr>
        <w:numPr>
          <w:ilvl w:val="0"/>
          <w:numId w:val="37"/>
        </w:numPr>
        <w:rPr>
          <w:lang w:val="en-CA"/>
        </w:rPr>
      </w:pPr>
      <w:r w:rsidRPr="004E114B">
        <w:rPr>
          <w:lang w:val="en-CA"/>
        </w:rPr>
        <w:t>choosing repetitions;</w:t>
      </w:r>
    </w:p>
    <w:p w14:paraId="4C5E1BA0" w14:textId="77777777" w:rsidR="004E114B" w:rsidRPr="004E114B" w:rsidRDefault="004E114B">
      <w:pPr>
        <w:numPr>
          <w:ilvl w:val="0"/>
          <w:numId w:val="37"/>
        </w:numPr>
        <w:rPr>
          <w:lang w:val="en-CA"/>
        </w:rPr>
      </w:pPr>
      <w:r w:rsidRPr="004E114B">
        <w:rPr>
          <w:lang w:val="en-CA"/>
        </w:rPr>
        <w:t>choosing hardware/device;</w:t>
      </w:r>
    </w:p>
    <w:p w14:paraId="5156AA15" w14:textId="77777777" w:rsidR="004E114B" w:rsidRPr="004E114B" w:rsidRDefault="004E114B">
      <w:pPr>
        <w:numPr>
          <w:ilvl w:val="0"/>
          <w:numId w:val="37"/>
        </w:numPr>
        <w:rPr>
          <w:lang w:val="en-CA"/>
        </w:rPr>
      </w:pPr>
      <w:r w:rsidRPr="004E114B">
        <w:rPr>
          <w:lang w:val="en-CA"/>
        </w:rPr>
        <w:t>generating scenarios;</w:t>
      </w:r>
    </w:p>
    <w:p w14:paraId="04C7C31F" w14:textId="77777777" w:rsidR="004E114B" w:rsidRPr="004E114B" w:rsidRDefault="004E114B">
      <w:pPr>
        <w:numPr>
          <w:ilvl w:val="0"/>
          <w:numId w:val="37"/>
        </w:numPr>
        <w:rPr>
          <w:lang w:val="en-CA"/>
        </w:rPr>
      </w:pPr>
      <w:r w:rsidRPr="004E114B">
        <w:rPr>
          <w:lang w:val="en-CA"/>
        </w:rPr>
        <w:t>inspecting the dry-run plan;</w:t>
      </w:r>
    </w:p>
    <w:p w14:paraId="7E95276B" w14:textId="77777777" w:rsidR="004E114B" w:rsidRPr="004E114B" w:rsidRDefault="004E114B">
      <w:pPr>
        <w:numPr>
          <w:ilvl w:val="0"/>
          <w:numId w:val="37"/>
        </w:numPr>
        <w:rPr>
          <w:lang w:val="en-CA"/>
        </w:rPr>
      </w:pPr>
      <w:r w:rsidRPr="004E114B">
        <w:rPr>
          <w:lang w:val="en-CA"/>
        </w:rPr>
        <w:t>validating the campaign before execution.</w:t>
      </w:r>
    </w:p>
    <w:p w14:paraId="3B1625B0" w14:textId="77777777" w:rsidR="004E114B" w:rsidRPr="004E114B" w:rsidRDefault="004E114B" w:rsidP="004E114B">
      <w:pPr>
        <w:rPr>
          <w:lang w:val="en-CA"/>
        </w:rPr>
      </w:pPr>
      <w:r w:rsidRPr="004E114B">
        <w:rPr>
          <w:lang w:val="en-CA"/>
        </w:rPr>
        <w:t>Show how to estimate:</w:t>
      </w:r>
    </w:p>
    <w:p w14:paraId="5BB0A77A" w14:textId="77777777" w:rsidR="004E114B" w:rsidRPr="004E114B" w:rsidRDefault="004E114B">
      <w:pPr>
        <w:numPr>
          <w:ilvl w:val="0"/>
          <w:numId w:val="38"/>
        </w:numPr>
        <w:rPr>
          <w:lang w:val="en-CA"/>
        </w:rPr>
      </w:pPr>
      <w:r w:rsidRPr="004E114B">
        <w:rPr>
          <w:lang w:val="en-CA"/>
        </w:rPr>
        <w:t>number of scenarios;</w:t>
      </w:r>
    </w:p>
    <w:p w14:paraId="2315EBA8" w14:textId="77777777" w:rsidR="004E114B" w:rsidRPr="004E114B" w:rsidRDefault="004E114B">
      <w:pPr>
        <w:numPr>
          <w:ilvl w:val="0"/>
          <w:numId w:val="38"/>
        </w:numPr>
        <w:rPr>
          <w:lang w:val="en-CA"/>
        </w:rPr>
      </w:pPr>
      <w:r w:rsidRPr="004E114B">
        <w:rPr>
          <w:lang w:val="en-CA"/>
        </w:rPr>
        <w:t>expected audio hours;</w:t>
      </w:r>
    </w:p>
    <w:p w14:paraId="1AFE5AEF" w14:textId="77777777" w:rsidR="004E114B" w:rsidRPr="004E114B" w:rsidRDefault="004E114B">
      <w:pPr>
        <w:numPr>
          <w:ilvl w:val="0"/>
          <w:numId w:val="38"/>
        </w:numPr>
        <w:rPr>
          <w:lang w:val="en-CA"/>
        </w:rPr>
      </w:pPr>
      <w:r w:rsidRPr="004E114B">
        <w:rPr>
          <w:lang w:val="en-CA"/>
        </w:rPr>
        <w:t>expected storage;</w:t>
      </w:r>
    </w:p>
    <w:p w14:paraId="2AF34091" w14:textId="77777777" w:rsidR="004E114B" w:rsidRPr="004E114B" w:rsidRDefault="004E114B">
      <w:pPr>
        <w:numPr>
          <w:ilvl w:val="0"/>
          <w:numId w:val="38"/>
        </w:numPr>
        <w:rPr>
          <w:lang w:val="en-CA"/>
        </w:rPr>
      </w:pPr>
      <w:r w:rsidRPr="004E114B">
        <w:rPr>
          <w:lang w:val="en-CA"/>
        </w:rPr>
        <w:t>approximate compute burden where the system supports estimation.</w:t>
      </w:r>
    </w:p>
    <w:p w14:paraId="5100C7ED" w14:textId="77777777" w:rsidR="004E114B" w:rsidRPr="004E114B" w:rsidRDefault="004E114B" w:rsidP="004E114B">
      <w:pPr>
        <w:rPr>
          <w:lang w:val="en-CA"/>
        </w:rPr>
      </w:pPr>
      <w:r w:rsidRPr="004E114B">
        <w:rPr>
          <w:lang w:val="en-CA"/>
        </w:rPr>
        <w:t>Explain how staged screening prevents an unnecessary full Cartesian product.</w:t>
      </w:r>
    </w:p>
    <w:p w14:paraId="2602B35B" w14:textId="77777777" w:rsidR="004E114B" w:rsidRPr="004E114B" w:rsidRDefault="004E114B" w:rsidP="004E114B">
      <w:pPr>
        <w:rPr>
          <w:lang w:val="en-CA"/>
        </w:rPr>
      </w:pPr>
      <w:r w:rsidRPr="004E114B">
        <w:rPr>
          <w:lang w:val="en-CA"/>
        </w:rPr>
        <w:pict w14:anchorId="4878CA11">
          <v:rect id="_x0000_i1371" style="width:0;height:1.5pt" o:hralign="center" o:hrstd="t" o:hr="t" fillcolor="#a0a0a0" stroked="f"/>
        </w:pict>
      </w:r>
    </w:p>
    <w:p w14:paraId="50A75EE2" w14:textId="77777777" w:rsidR="004E114B" w:rsidRPr="004E114B" w:rsidRDefault="004E114B" w:rsidP="004E114B">
      <w:pPr>
        <w:rPr>
          <w:b/>
          <w:bCs/>
          <w:lang w:val="en-CA"/>
        </w:rPr>
      </w:pPr>
      <w:r w:rsidRPr="004E114B">
        <w:rPr>
          <w:b/>
          <w:bCs/>
          <w:lang w:val="en-CA"/>
        </w:rPr>
        <w:t>14. How to run a campaign</w:t>
      </w:r>
    </w:p>
    <w:p w14:paraId="3FEFE01D" w14:textId="77777777" w:rsidR="004E114B" w:rsidRPr="004E114B" w:rsidRDefault="004E114B" w:rsidP="004E114B">
      <w:pPr>
        <w:rPr>
          <w:lang w:val="en-CA"/>
        </w:rPr>
      </w:pPr>
      <w:r w:rsidRPr="004E114B">
        <w:rPr>
          <w:lang w:val="en-CA"/>
        </w:rPr>
        <w:t>Provide step-by-step commands for:</w:t>
      </w:r>
    </w:p>
    <w:p w14:paraId="70759478" w14:textId="77777777" w:rsidR="004E114B" w:rsidRPr="004E114B" w:rsidRDefault="004E114B">
      <w:pPr>
        <w:numPr>
          <w:ilvl w:val="0"/>
          <w:numId w:val="39"/>
        </w:numPr>
        <w:rPr>
          <w:lang w:val="en-CA"/>
        </w:rPr>
      </w:pPr>
      <w:r w:rsidRPr="004E114B">
        <w:rPr>
          <w:lang w:val="en-CA"/>
        </w:rPr>
        <w:t>planning;</w:t>
      </w:r>
    </w:p>
    <w:p w14:paraId="69CDBAEC" w14:textId="77777777" w:rsidR="004E114B" w:rsidRPr="004E114B" w:rsidRDefault="004E114B">
      <w:pPr>
        <w:numPr>
          <w:ilvl w:val="0"/>
          <w:numId w:val="39"/>
        </w:numPr>
        <w:rPr>
          <w:lang w:val="en-CA"/>
        </w:rPr>
      </w:pPr>
      <w:r w:rsidRPr="004E114B">
        <w:rPr>
          <w:lang w:val="en-CA"/>
        </w:rPr>
        <w:t>validation;</w:t>
      </w:r>
    </w:p>
    <w:p w14:paraId="1488EF57" w14:textId="77777777" w:rsidR="004E114B" w:rsidRPr="004E114B" w:rsidRDefault="004E114B">
      <w:pPr>
        <w:numPr>
          <w:ilvl w:val="0"/>
          <w:numId w:val="39"/>
        </w:numPr>
        <w:rPr>
          <w:lang w:val="en-CA"/>
        </w:rPr>
      </w:pPr>
      <w:r w:rsidRPr="004E114B">
        <w:rPr>
          <w:lang w:val="en-CA"/>
        </w:rPr>
        <w:t>running;</w:t>
      </w:r>
    </w:p>
    <w:p w14:paraId="64529CE4" w14:textId="77777777" w:rsidR="004E114B" w:rsidRPr="004E114B" w:rsidRDefault="004E114B">
      <w:pPr>
        <w:numPr>
          <w:ilvl w:val="0"/>
          <w:numId w:val="39"/>
        </w:numPr>
        <w:rPr>
          <w:lang w:val="en-CA"/>
        </w:rPr>
      </w:pPr>
      <w:r w:rsidRPr="004E114B">
        <w:rPr>
          <w:lang w:val="en-CA"/>
        </w:rPr>
        <w:t>checking status;</w:t>
      </w:r>
    </w:p>
    <w:p w14:paraId="5059D12F" w14:textId="77777777" w:rsidR="004E114B" w:rsidRPr="004E114B" w:rsidRDefault="004E114B">
      <w:pPr>
        <w:numPr>
          <w:ilvl w:val="0"/>
          <w:numId w:val="39"/>
        </w:numPr>
        <w:rPr>
          <w:lang w:val="en-CA"/>
        </w:rPr>
      </w:pPr>
      <w:r w:rsidRPr="004E114B">
        <w:rPr>
          <w:lang w:val="en-CA"/>
        </w:rPr>
        <w:t>stopping;</w:t>
      </w:r>
    </w:p>
    <w:p w14:paraId="20BAE9AB" w14:textId="77777777" w:rsidR="004E114B" w:rsidRPr="004E114B" w:rsidRDefault="004E114B">
      <w:pPr>
        <w:numPr>
          <w:ilvl w:val="0"/>
          <w:numId w:val="39"/>
        </w:numPr>
        <w:rPr>
          <w:lang w:val="en-CA"/>
        </w:rPr>
      </w:pPr>
      <w:r w:rsidRPr="004E114B">
        <w:rPr>
          <w:lang w:val="en-CA"/>
        </w:rPr>
        <w:t>resuming;</w:t>
      </w:r>
    </w:p>
    <w:p w14:paraId="3DA306AF" w14:textId="77777777" w:rsidR="004E114B" w:rsidRPr="004E114B" w:rsidRDefault="004E114B">
      <w:pPr>
        <w:numPr>
          <w:ilvl w:val="0"/>
          <w:numId w:val="39"/>
        </w:numPr>
        <w:rPr>
          <w:lang w:val="en-CA"/>
        </w:rPr>
      </w:pPr>
      <w:r w:rsidRPr="004E114B">
        <w:rPr>
          <w:lang w:val="en-CA"/>
        </w:rPr>
        <w:t>retrying eligible failures;</w:t>
      </w:r>
    </w:p>
    <w:p w14:paraId="32443EF1" w14:textId="77777777" w:rsidR="004E114B" w:rsidRPr="004E114B" w:rsidRDefault="004E114B">
      <w:pPr>
        <w:numPr>
          <w:ilvl w:val="0"/>
          <w:numId w:val="39"/>
        </w:numPr>
        <w:rPr>
          <w:lang w:val="en-CA"/>
        </w:rPr>
      </w:pPr>
      <w:r w:rsidRPr="004E114B">
        <w:rPr>
          <w:lang w:val="en-CA"/>
        </w:rPr>
        <w:t>validating completed results.</w:t>
      </w:r>
    </w:p>
    <w:p w14:paraId="7F2F7572" w14:textId="77777777" w:rsidR="004E114B" w:rsidRPr="004E114B" w:rsidRDefault="004E114B" w:rsidP="004E114B">
      <w:pPr>
        <w:rPr>
          <w:lang w:val="en-CA"/>
        </w:rPr>
      </w:pPr>
      <w:r w:rsidRPr="004E114B">
        <w:rPr>
          <w:lang w:val="en-CA"/>
        </w:rPr>
        <w:lastRenderedPageBreak/>
        <w:t>Explain:</w:t>
      </w:r>
    </w:p>
    <w:p w14:paraId="5AB984B5" w14:textId="77777777" w:rsidR="004E114B" w:rsidRPr="004E114B" w:rsidRDefault="004E114B">
      <w:pPr>
        <w:numPr>
          <w:ilvl w:val="0"/>
          <w:numId w:val="40"/>
        </w:numPr>
        <w:rPr>
          <w:lang w:val="en-CA"/>
        </w:rPr>
      </w:pPr>
      <w:r w:rsidRPr="004E114B">
        <w:rPr>
          <w:lang w:val="en-CA"/>
        </w:rPr>
        <w:t>what appears in the terminal;</w:t>
      </w:r>
    </w:p>
    <w:p w14:paraId="1A24FBFB" w14:textId="77777777" w:rsidR="004E114B" w:rsidRPr="004E114B" w:rsidRDefault="004E114B">
      <w:pPr>
        <w:numPr>
          <w:ilvl w:val="0"/>
          <w:numId w:val="40"/>
        </w:numPr>
        <w:rPr>
          <w:lang w:val="en-CA"/>
        </w:rPr>
      </w:pPr>
      <w:r w:rsidRPr="004E114B">
        <w:rPr>
          <w:lang w:val="en-CA"/>
        </w:rPr>
        <w:t>what gets written to disk;</w:t>
      </w:r>
    </w:p>
    <w:p w14:paraId="17E39910" w14:textId="77777777" w:rsidR="004E114B" w:rsidRPr="004E114B" w:rsidRDefault="004E114B">
      <w:pPr>
        <w:numPr>
          <w:ilvl w:val="0"/>
          <w:numId w:val="40"/>
        </w:numPr>
        <w:rPr>
          <w:lang w:val="en-CA"/>
        </w:rPr>
      </w:pPr>
      <w:r w:rsidRPr="004E114B">
        <w:rPr>
          <w:lang w:val="en-CA"/>
        </w:rPr>
        <w:t>what state changes occur;</w:t>
      </w:r>
    </w:p>
    <w:p w14:paraId="1173BC3A" w14:textId="77777777" w:rsidR="004E114B" w:rsidRPr="004E114B" w:rsidRDefault="004E114B">
      <w:pPr>
        <w:numPr>
          <w:ilvl w:val="0"/>
          <w:numId w:val="40"/>
        </w:numPr>
        <w:rPr>
          <w:lang w:val="en-CA"/>
        </w:rPr>
      </w:pPr>
      <w:r w:rsidRPr="004E114B">
        <w:rPr>
          <w:lang w:val="en-CA"/>
        </w:rPr>
        <w:t>what happens when a scenario fails.</w:t>
      </w:r>
    </w:p>
    <w:p w14:paraId="2008C681" w14:textId="77777777" w:rsidR="004E114B" w:rsidRPr="004E114B" w:rsidRDefault="004E114B" w:rsidP="004E114B">
      <w:pPr>
        <w:rPr>
          <w:lang w:val="en-CA"/>
        </w:rPr>
      </w:pPr>
      <w:r w:rsidRPr="004E114B">
        <w:rPr>
          <w:lang w:val="en-CA"/>
        </w:rPr>
        <w:pict w14:anchorId="5CECBF52">
          <v:rect id="_x0000_i1372" style="width:0;height:1.5pt" o:hralign="center" o:hrstd="t" o:hr="t" fillcolor="#a0a0a0" stroked="f"/>
        </w:pict>
      </w:r>
    </w:p>
    <w:p w14:paraId="0BB3F6A4" w14:textId="77777777" w:rsidR="004E114B" w:rsidRPr="004E114B" w:rsidRDefault="004E114B" w:rsidP="004E114B">
      <w:pPr>
        <w:rPr>
          <w:b/>
          <w:bCs/>
          <w:lang w:val="en-CA"/>
        </w:rPr>
      </w:pPr>
      <w:r w:rsidRPr="004E114B">
        <w:rPr>
          <w:b/>
          <w:bCs/>
          <w:lang w:val="en-CA"/>
        </w:rPr>
        <w:t>15. Stopping and resuming safely</w:t>
      </w:r>
    </w:p>
    <w:p w14:paraId="1209B8C3" w14:textId="77777777" w:rsidR="004E114B" w:rsidRPr="004E114B" w:rsidRDefault="004E114B" w:rsidP="004E114B">
      <w:pPr>
        <w:rPr>
          <w:lang w:val="en-CA"/>
        </w:rPr>
      </w:pPr>
      <w:r w:rsidRPr="004E114B">
        <w:rPr>
          <w:lang w:val="en-CA"/>
        </w:rPr>
        <w:t>Explain:</w:t>
      </w:r>
    </w:p>
    <w:p w14:paraId="1A01D9BF" w14:textId="77777777" w:rsidR="004E114B" w:rsidRPr="004E114B" w:rsidRDefault="004E114B">
      <w:pPr>
        <w:numPr>
          <w:ilvl w:val="0"/>
          <w:numId w:val="41"/>
        </w:numPr>
        <w:rPr>
          <w:lang w:val="en-CA"/>
        </w:rPr>
      </w:pPr>
      <w:proofErr w:type="spellStart"/>
      <w:r w:rsidRPr="004E114B">
        <w:rPr>
          <w:lang w:val="en-CA"/>
        </w:rPr>
        <w:t>Ctrl+C</w:t>
      </w:r>
      <w:proofErr w:type="spellEnd"/>
      <w:r w:rsidRPr="004E114B">
        <w:rPr>
          <w:lang w:val="en-CA"/>
        </w:rPr>
        <w:t xml:space="preserve"> behavior;</w:t>
      </w:r>
    </w:p>
    <w:p w14:paraId="540B441C" w14:textId="77777777" w:rsidR="004E114B" w:rsidRPr="004E114B" w:rsidRDefault="004E114B">
      <w:pPr>
        <w:numPr>
          <w:ilvl w:val="0"/>
          <w:numId w:val="41"/>
        </w:numPr>
        <w:rPr>
          <w:lang w:val="en-CA"/>
        </w:rPr>
      </w:pPr>
      <w:r w:rsidRPr="004E114B">
        <w:rPr>
          <w:lang w:val="en-CA"/>
        </w:rPr>
        <w:t>stop requests;</w:t>
      </w:r>
    </w:p>
    <w:p w14:paraId="4F40CA33" w14:textId="77777777" w:rsidR="004E114B" w:rsidRPr="004E114B" w:rsidRDefault="004E114B">
      <w:pPr>
        <w:numPr>
          <w:ilvl w:val="0"/>
          <w:numId w:val="41"/>
        </w:numPr>
        <w:rPr>
          <w:lang w:val="en-CA"/>
        </w:rPr>
      </w:pPr>
      <w:r w:rsidRPr="004E114B">
        <w:rPr>
          <w:lang w:val="en-CA"/>
        </w:rPr>
        <w:t>checkpoints;</w:t>
      </w:r>
    </w:p>
    <w:p w14:paraId="0399F32D" w14:textId="77777777" w:rsidR="004E114B" w:rsidRPr="004E114B" w:rsidRDefault="004E114B">
      <w:pPr>
        <w:numPr>
          <w:ilvl w:val="0"/>
          <w:numId w:val="41"/>
        </w:numPr>
        <w:rPr>
          <w:lang w:val="en-CA"/>
        </w:rPr>
      </w:pPr>
      <w:r w:rsidRPr="004E114B">
        <w:rPr>
          <w:lang w:val="en-CA"/>
        </w:rPr>
        <w:t>heartbeat;</w:t>
      </w:r>
    </w:p>
    <w:p w14:paraId="4412C75C" w14:textId="77777777" w:rsidR="004E114B" w:rsidRPr="004E114B" w:rsidRDefault="004E114B">
      <w:pPr>
        <w:numPr>
          <w:ilvl w:val="0"/>
          <w:numId w:val="41"/>
        </w:numPr>
        <w:rPr>
          <w:lang w:val="en-CA"/>
        </w:rPr>
      </w:pPr>
      <w:r w:rsidRPr="004E114B">
        <w:rPr>
          <w:lang w:val="en-CA"/>
        </w:rPr>
        <w:t>leases;</w:t>
      </w:r>
    </w:p>
    <w:p w14:paraId="1F76EF3D" w14:textId="77777777" w:rsidR="004E114B" w:rsidRPr="004E114B" w:rsidRDefault="004E114B">
      <w:pPr>
        <w:numPr>
          <w:ilvl w:val="0"/>
          <w:numId w:val="41"/>
        </w:numPr>
        <w:rPr>
          <w:lang w:val="en-CA"/>
        </w:rPr>
      </w:pPr>
      <w:r w:rsidRPr="004E114B">
        <w:rPr>
          <w:lang w:val="en-CA"/>
        </w:rPr>
        <w:t>interrupted state;</w:t>
      </w:r>
    </w:p>
    <w:p w14:paraId="30C4B055" w14:textId="77777777" w:rsidR="004E114B" w:rsidRPr="004E114B" w:rsidRDefault="004E114B">
      <w:pPr>
        <w:numPr>
          <w:ilvl w:val="0"/>
          <w:numId w:val="41"/>
        </w:numPr>
        <w:rPr>
          <w:lang w:val="en-CA"/>
        </w:rPr>
      </w:pPr>
      <w:r w:rsidRPr="004E114B">
        <w:rPr>
          <w:lang w:val="en-CA"/>
        </w:rPr>
        <w:t>restart behavior;</w:t>
      </w:r>
    </w:p>
    <w:p w14:paraId="04AD7710" w14:textId="77777777" w:rsidR="004E114B" w:rsidRPr="004E114B" w:rsidRDefault="004E114B">
      <w:pPr>
        <w:numPr>
          <w:ilvl w:val="0"/>
          <w:numId w:val="41"/>
        </w:numPr>
        <w:rPr>
          <w:lang w:val="en-CA"/>
        </w:rPr>
      </w:pPr>
      <w:r w:rsidRPr="004E114B">
        <w:rPr>
          <w:lang w:val="en-CA"/>
        </w:rPr>
        <w:t>skip-completed validation.</w:t>
      </w:r>
    </w:p>
    <w:p w14:paraId="0DBD4D8C" w14:textId="77777777" w:rsidR="004E114B" w:rsidRPr="004E114B" w:rsidRDefault="004E114B" w:rsidP="004E114B">
      <w:pPr>
        <w:rPr>
          <w:lang w:val="en-CA"/>
        </w:rPr>
      </w:pPr>
      <w:r w:rsidRPr="004E114B">
        <w:rPr>
          <w:lang w:val="en-CA"/>
        </w:rPr>
        <w:t>Provide a practical example:</w:t>
      </w:r>
    </w:p>
    <w:p w14:paraId="3254B832" w14:textId="77777777" w:rsidR="004E114B" w:rsidRPr="004E114B" w:rsidRDefault="004E114B" w:rsidP="004E114B">
      <w:pPr>
        <w:rPr>
          <w:lang w:val="en-CA"/>
        </w:rPr>
      </w:pPr>
      <w:r w:rsidRPr="004E114B">
        <w:rPr>
          <w:lang w:val="en-CA"/>
        </w:rPr>
        <w:t>I need to shut down my computer halfway through a campaign.</w:t>
      </w:r>
    </w:p>
    <w:p w14:paraId="772B22D0" w14:textId="77777777" w:rsidR="004E114B" w:rsidRPr="004E114B" w:rsidRDefault="004E114B" w:rsidP="004E114B">
      <w:pPr>
        <w:rPr>
          <w:lang w:val="en-CA"/>
        </w:rPr>
      </w:pPr>
      <w:r w:rsidRPr="004E114B">
        <w:rPr>
          <w:lang w:val="en-CA"/>
        </w:rPr>
        <w:t>What should I do?</w:t>
      </w:r>
    </w:p>
    <w:p w14:paraId="4CE37ECC" w14:textId="77777777" w:rsidR="004E114B" w:rsidRPr="004E114B" w:rsidRDefault="004E114B" w:rsidP="004E114B">
      <w:pPr>
        <w:rPr>
          <w:lang w:val="en-CA"/>
        </w:rPr>
      </w:pPr>
      <w:r w:rsidRPr="004E114B">
        <w:rPr>
          <w:lang w:val="en-CA"/>
        </w:rPr>
        <w:t>Give exact steps.</w:t>
      </w:r>
    </w:p>
    <w:p w14:paraId="4E842E0D" w14:textId="77777777" w:rsidR="004E114B" w:rsidRPr="004E114B" w:rsidRDefault="004E114B" w:rsidP="004E114B">
      <w:pPr>
        <w:rPr>
          <w:lang w:val="en-CA"/>
        </w:rPr>
      </w:pPr>
      <w:r w:rsidRPr="004E114B">
        <w:rPr>
          <w:lang w:val="en-CA"/>
        </w:rPr>
        <w:t>Also explain what not to do.</w:t>
      </w:r>
    </w:p>
    <w:p w14:paraId="3FE78FAD" w14:textId="77777777" w:rsidR="004E114B" w:rsidRPr="004E114B" w:rsidRDefault="004E114B" w:rsidP="004E114B">
      <w:pPr>
        <w:rPr>
          <w:lang w:val="en-CA"/>
        </w:rPr>
      </w:pPr>
      <w:r w:rsidRPr="004E114B">
        <w:rPr>
          <w:lang w:val="en-CA"/>
        </w:rPr>
        <w:pict w14:anchorId="0174A222">
          <v:rect id="_x0000_i1373" style="width:0;height:1.5pt" o:hralign="center" o:hrstd="t" o:hr="t" fillcolor="#a0a0a0" stroked="f"/>
        </w:pict>
      </w:r>
    </w:p>
    <w:p w14:paraId="317FA95B" w14:textId="77777777" w:rsidR="004E114B" w:rsidRPr="004E114B" w:rsidRDefault="004E114B" w:rsidP="004E114B">
      <w:pPr>
        <w:rPr>
          <w:b/>
          <w:bCs/>
          <w:lang w:val="en-CA"/>
        </w:rPr>
      </w:pPr>
      <w:r w:rsidRPr="004E114B">
        <w:rPr>
          <w:b/>
          <w:bCs/>
          <w:lang w:val="en-CA"/>
        </w:rPr>
        <w:t>16. Two-machine operation</w:t>
      </w:r>
    </w:p>
    <w:p w14:paraId="0990C2CE" w14:textId="77777777" w:rsidR="004E114B" w:rsidRPr="004E114B" w:rsidRDefault="004E114B" w:rsidP="004E114B">
      <w:pPr>
        <w:rPr>
          <w:lang w:val="en-CA"/>
        </w:rPr>
      </w:pPr>
      <w:r w:rsidRPr="004E114B">
        <w:rPr>
          <w:lang w:val="en-CA"/>
        </w:rPr>
        <w:t>Explain how to divide work between two machines.</w:t>
      </w:r>
    </w:p>
    <w:p w14:paraId="118E1BE6" w14:textId="77777777" w:rsidR="004E114B" w:rsidRPr="004E114B" w:rsidRDefault="004E114B" w:rsidP="004E114B">
      <w:pPr>
        <w:rPr>
          <w:lang w:val="en-CA"/>
        </w:rPr>
      </w:pPr>
      <w:r w:rsidRPr="004E114B">
        <w:rPr>
          <w:lang w:val="en-CA"/>
        </w:rPr>
        <w:t>Cover:</w:t>
      </w:r>
    </w:p>
    <w:p w14:paraId="13D10FD6" w14:textId="77777777" w:rsidR="004E114B" w:rsidRPr="004E114B" w:rsidRDefault="004E114B">
      <w:pPr>
        <w:numPr>
          <w:ilvl w:val="0"/>
          <w:numId w:val="42"/>
        </w:numPr>
        <w:rPr>
          <w:lang w:val="en-CA"/>
        </w:rPr>
      </w:pPr>
      <w:r w:rsidRPr="004E114B">
        <w:rPr>
          <w:lang w:val="en-CA"/>
        </w:rPr>
        <w:t>global campaign manifest;</w:t>
      </w:r>
    </w:p>
    <w:p w14:paraId="565950F1" w14:textId="77777777" w:rsidR="004E114B" w:rsidRPr="004E114B" w:rsidRDefault="004E114B">
      <w:pPr>
        <w:numPr>
          <w:ilvl w:val="0"/>
          <w:numId w:val="42"/>
        </w:numPr>
        <w:rPr>
          <w:lang w:val="en-CA"/>
        </w:rPr>
      </w:pPr>
      <w:r w:rsidRPr="004E114B">
        <w:rPr>
          <w:lang w:val="en-CA"/>
        </w:rPr>
        <w:t>worker assignments;</w:t>
      </w:r>
    </w:p>
    <w:p w14:paraId="3B832357" w14:textId="77777777" w:rsidR="004E114B" w:rsidRPr="004E114B" w:rsidRDefault="004E114B">
      <w:pPr>
        <w:numPr>
          <w:ilvl w:val="0"/>
          <w:numId w:val="42"/>
        </w:numPr>
        <w:rPr>
          <w:lang w:val="en-CA"/>
        </w:rPr>
      </w:pPr>
      <w:r w:rsidRPr="004E114B">
        <w:rPr>
          <w:lang w:val="en-CA"/>
        </w:rPr>
        <w:t>non-overlapping scenario IDs;</w:t>
      </w:r>
    </w:p>
    <w:p w14:paraId="30EF88C3" w14:textId="77777777" w:rsidR="004E114B" w:rsidRPr="004E114B" w:rsidRDefault="004E114B">
      <w:pPr>
        <w:numPr>
          <w:ilvl w:val="0"/>
          <w:numId w:val="42"/>
        </w:numPr>
        <w:rPr>
          <w:lang w:val="en-CA"/>
        </w:rPr>
      </w:pPr>
      <w:r w:rsidRPr="004E114B">
        <w:rPr>
          <w:lang w:val="en-CA"/>
        </w:rPr>
        <w:t>required shared versions;</w:t>
      </w:r>
    </w:p>
    <w:p w14:paraId="705E779B" w14:textId="77777777" w:rsidR="004E114B" w:rsidRPr="004E114B" w:rsidRDefault="004E114B">
      <w:pPr>
        <w:numPr>
          <w:ilvl w:val="0"/>
          <w:numId w:val="42"/>
        </w:numPr>
        <w:rPr>
          <w:lang w:val="en-CA"/>
        </w:rPr>
      </w:pPr>
      <w:r w:rsidRPr="004E114B">
        <w:rPr>
          <w:lang w:val="en-CA"/>
        </w:rPr>
        <w:t>hardware differences;</w:t>
      </w:r>
    </w:p>
    <w:p w14:paraId="731F5C2F" w14:textId="77777777" w:rsidR="004E114B" w:rsidRPr="004E114B" w:rsidRDefault="004E114B">
      <w:pPr>
        <w:numPr>
          <w:ilvl w:val="0"/>
          <w:numId w:val="42"/>
        </w:numPr>
        <w:rPr>
          <w:lang w:val="en-CA"/>
        </w:rPr>
      </w:pPr>
      <w:r w:rsidRPr="004E114B">
        <w:rPr>
          <w:lang w:val="en-CA"/>
        </w:rPr>
        <w:t>local independent execution;</w:t>
      </w:r>
    </w:p>
    <w:p w14:paraId="1520600D" w14:textId="77777777" w:rsidR="004E114B" w:rsidRPr="004E114B" w:rsidRDefault="004E114B">
      <w:pPr>
        <w:numPr>
          <w:ilvl w:val="0"/>
          <w:numId w:val="42"/>
        </w:numPr>
        <w:rPr>
          <w:lang w:val="en-CA"/>
        </w:rPr>
      </w:pPr>
      <w:r w:rsidRPr="004E114B">
        <w:rPr>
          <w:lang w:val="en-CA"/>
        </w:rPr>
        <w:t>transferring results;</w:t>
      </w:r>
    </w:p>
    <w:p w14:paraId="161198A2" w14:textId="77777777" w:rsidR="004E114B" w:rsidRPr="004E114B" w:rsidRDefault="004E114B">
      <w:pPr>
        <w:numPr>
          <w:ilvl w:val="0"/>
          <w:numId w:val="42"/>
        </w:numPr>
        <w:rPr>
          <w:lang w:val="en-CA"/>
        </w:rPr>
      </w:pPr>
      <w:r w:rsidRPr="004E114B">
        <w:rPr>
          <w:lang w:val="en-CA"/>
        </w:rPr>
        <w:t>checksums;</w:t>
      </w:r>
    </w:p>
    <w:p w14:paraId="3C194463" w14:textId="77777777" w:rsidR="004E114B" w:rsidRPr="004E114B" w:rsidRDefault="004E114B">
      <w:pPr>
        <w:numPr>
          <w:ilvl w:val="0"/>
          <w:numId w:val="42"/>
        </w:numPr>
        <w:rPr>
          <w:lang w:val="en-CA"/>
        </w:rPr>
      </w:pPr>
      <w:r w:rsidRPr="004E114B">
        <w:rPr>
          <w:lang w:val="en-CA"/>
        </w:rPr>
        <w:t>merging.</w:t>
      </w:r>
    </w:p>
    <w:p w14:paraId="30615305" w14:textId="77777777" w:rsidR="004E114B" w:rsidRPr="004E114B" w:rsidRDefault="004E114B" w:rsidP="004E114B">
      <w:pPr>
        <w:rPr>
          <w:lang w:val="en-CA"/>
        </w:rPr>
      </w:pPr>
      <w:r w:rsidRPr="004E114B">
        <w:rPr>
          <w:lang w:val="en-CA"/>
        </w:rPr>
        <w:t>Provide:</w:t>
      </w:r>
    </w:p>
    <w:p w14:paraId="20BAC47B" w14:textId="77777777" w:rsidR="004E114B" w:rsidRPr="004E114B" w:rsidRDefault="004E114B" w:rsidP="004E114B">
      <w:pPr>
        <w:rPr>
          <w:lang w:val="en-CA"/>
        </w:rPr>
      </w:pPr>
      <w:r w:rsidRPr="004E114B">
        <w:rPr>
          <w:lang w:val="en-CA"/>
        </w:rPr>
        <w:t>Machine A workflow</w:t>
      </w:r>
    </w:p>
    <w:p w14:paraId="3810581C" w14:textId="77777777" w:rsidR="004E114B" w:rsidRPr="004E114B" w:rsidRDefault="004E114B" w:rsidP="004E114B">
      <w:pPr>
        <w:rPr>
          <w:lang w:val="en-CA"/>
        </w:rPr>
      </w:pPr>
      <w:r w:rsidRPr="004E114B">
        <w:rPr>
          <w:lang w:val="en-CA"/>
        </w:rPr>
        <w:t>Machine B workflow</w:t>
      </w:r>
    </w:p>
    <w:p w14:paraId="6610F134" w14:textId="77777777" w:rsidR="004E114B" w:rsidRPr="004E114B" w:rsidRDefault="004E114B" w:rsidP="004E114B">
      <w:pPr>
        <w:rPr>
          <w:lang w:val="en-CA"/>
        </w:rPr>
      </w:pPr>
      <w:r w:rsidRPr="004E114B">
        <w:rPr>
          <w:lang w:val="en-CA"/>
        </w:rPr>
        <w:t>Merge workflow</w:t>
      </w:r>
    </w:p>
    <w:p w14:paraId="33023939" w14:textId="77777777" w:rsidR="004E114B" w:rsidRPr="004E114B" w:rsidRDefault="004E114B" w:rsidP="004E114B">
      <w:pPr>
        <w:rPr>
          <w:lang w:val="en-CA"/>
        </w:rPr>
      </w:pPr>
      <w:r w:rsidRPr="004E114B">
        <w:rPr>
          <w:lang w:val="en-CA"/>
        </w:rPr>
        <w:t>Use exact commands.</w:t>
      </w:r>
    </w:p>
    <w:p w14:paraId="775A17AB" w14:textId="77777777" w:rsidR="004E114B" w:rsidRPr="004E114B" w:rsidRDefault="004E114B" w:rsidP="004E114B">
      <w:pPr>
        <w:rPr>
          <w:lang w:val="en-CA"/>
        </w:rPr>
      </w:pPr>
      <w:r w:rsidRPr="004E114B">
        <w:rPr>
          <w:lang w:val="en-CA"/>
        </w:rPr>
        <w:t>Explain why a shared SQLite database over a network drive is not used.</w:t>
      </w:r>
    </w:p>
    <w:p w14:paraId="564B04C3" w14:textId="77777777" w:rsidR="004E114B" w:rsidRPr="004E114B" w:rsidRDefault="004E114B" w:rsidP="004E114B">
      <w:pPr>
        <w:rPr>
          <w:lang w:val="en-CA"/>
        </w:rPr>
      </w:pPr>
      <w:r w:rsidRPr="004E114B">
        <w:rPr>
          <w:lang w:val="en-CA"/>
        </w:rPr>
        <w:t>Explain which fields must match and which may legitimately differ between machines.</w:t>
      </w:r>
    </w:p>
    <w:p w14:paraId="1702A09B" w14:textId="77777777" w:rsidR="004E114B" w:rsidRPr="004E114B" w:rsidRDefault="004E114B" w:rsidP="004E114B">
      <w:pPr>
        <w:rPr>
          <w:lang w:val="en-CA"/>
        </w:rPr>
      </w:pPr>
      <w:r w:rsidRPr="004E114B">
        <w:rPr>
          <w:lang w:val="en-CA"/>
        </w:rPr>
        <w:pict w14:anchorId="727C90B2">
          <v:rect id="_x0000_i1374" style="width:0;height:1.5pt" o:hralign="center" o:hrstd="t" o:hr="t" fillcolor="#a0a0a0" stroked="f"/>
        </w:pict>
      </w:r>
    </w:p>
    <w:p w14:paraId="5AD82622" w14:textId="77777777" w:rsidR="004E114B" w:rsidRPr="004E114B" w:rsidRDefault="004E114B" w:rsidP="004E114B">
      <w:pPr>
        <w:rPr>
          <w:b/>
          <w:bCs/>
          <w:lang w:val="en-CA"/>
        </w:rPr>
      </w:pPr>
      <w:r w:rsidRPr="004E114B">
        <w:rPr>
          <w:b/>
          <w:bCs/>
          <w:lang w:val="en-CA"/>
        </w:rPr>
        <w:lastRenderedPageBreak/>
        <w:t>17. Output directory walkthrough</w:t>
      </w:r>
    </w:p>
    <w:p w14:paraId="313BDFA9" w14:textId="77777777" w:rsidR="004E114B" w:rsidRPr="004E114B" w:rsidRDefault="004E114B" w:rsidP="004E114B">
      <w:pPr>
        <w:rPr>
          <w:lang w:val="en-CA"/>
        </w:rPr>
      </w:pPr>
      <w:r w:rsidRPr="004E114B">
        <w:rPr>
          <w:lang w:val="en-CA"/>
        </w:rPr>
        <w:t>Show the real campaign folder tree.</w:t>
      </w:r>
    </w:p>
    <w:p w14:paraId="61003327" w14:textId="77777777" w:rsidR="004E114B" w:rsidRPr="004E114B" w:rsidRDefault="004E114B" w:rsidP="004E114B">
      <w:pPr>
        <w:rPr>
          <w:lang w:val="en-CA"/>
        </w:rPr>
      </w:pPr>
      <w:r w:rsidRPr="004E114B">
        <w:rPr>
          <w:lang w:val="en-CA"/>
        </w:rPr>
        <w:t>Explain every important directory and file.</w:t>
      </w:r>
    </w:p>
    <w:p w14:paraId="5FB75A6C" w14:textId="77777777" w:rsidR="004E114B" w:rsidRPr="004E114B" w:rsidRDefault="004E114B" w:rsidP="004E114B">
      <w:pPr>
        <w:rPr>
          <w:lang w:val="en-CA"/>
        </w:rPr>
      </w:pPr>
      <w:r w:rsidRPr="004E114B">
        <w:rPr>
          <w:lang w:val="en-CA"/>
        </w:rPr>
        <w:t>At minimum cover, where implemented:</w:t>
      </w:r>
    </w:p>
    <w:p w14:paraId="1814D9B9" w14:textId="77777777" w:rsidR="004E114B" w:rsidRPr="004E114B" w:rsidRDefault="004E114B" w:rsidP="004E114B">
      <w:pPr>
        <w:rPr>
          <w:lang w:val="en-CA"/>
        </w:rPr>
      </w:pPr>
      <w:proofErr w:type="spellStart"/>
      <w:r w:rsidRPr="004E114B">
        <w:rPr>
          <w:lang w:val="en-CA"/>
        </w:rPr>
        <w:t>campaign_manifest</w:t>
      </w:r>
      <w:proofErr w:type="spellEnd"/>
    </w:p>
    <w:p w14:paraId="72F144AD" w14:textId="77777777" w:rsidR="004E114B" w:rsidRPr="004E114B" w:rsidRDefault="004E114B" w:rsidP="004E114B">
      <w:pPr>
        <w:rPr>
          <w:lang w:val="en-CA"/>
        </w:rPr>
      </w:pPr>
      <w:proofErr w:type="spellStart"/>
      <w:r w:rsidRPr="004E114B">
        <w:rPr>
          <w:lang w:val="en-CA"/>
        </w:rPr>
        <w:t>benchmark_manifests</w:t>
      </w:r>
      <w:proofErr w:type="spellEnd"/>
    </w:p>
    <w:p w14:paraId="2CE4A313" w14:textId="77777777" w:rsidR="004E114B" w:rsidRPr="004E114B" w:rsidRDefault="004E114B" w:rsidP="004E114B">
      <w:pPr>
        <w:rPr>
          <w:lang w:val="en-CA"/>
        </w:rPr>
      </w:pPr>
      <w:proofErr w:type="spellStart"/>
      <w:r w:rsidRPr="004E114B">
        <w:rPr>
          <w:lang w:val="en-CA"/>
        </w:rPr>
        <w:t>worker_assignments</w:t>
      </w:r>
      <w:proofErr w:type="spellEnd"/>
    </w:p>
    <w:p w14:paraId="5A50DE0D" w14:textId="77777777" w:rsidR="004E114B" w:rsidRPr="004E114B" w:rsidRDefault="004E114B" w:rsidP="004E114B">
      <w:pPr>
        <w:rPr>
          <w:lang w:val="en-CA"/>
        </w:rPr>
      </w:pPr>
      <w:r w:rsidRPr="004E114B">
        <w:rPr>
          <w:lang w:val="en-CA"/>
        </w:rPr>
        <w:t>scenario folders</w:t>
      </w:r>
    </w:p>
    <w:p w14:paraId="6B6383DE" w14:textId="77777777" w:rsidR="004E114B" w:rsidRPr="004E114B" w:rsidRDefault="004E114B" w:rsidP="004E114B">
      <w:pPr>
        <w:rPr>
          <w:lang w:val="en-CA"/>
        </w:rPr>
      </w:pPr>
      <w:proofErr w:type="spellStart"/>
      <w:r w:rsidRPr="004E114B">
        <w:rPr>
          <w:lang w:val="en-CA"/>
        </w:rPr>
        <w:t>resolved_scenario</w:t>
      </w:r>
      <w:proofErr w:type="spellEnd"/>
    </w:p>
    <w:p w14:paraId="63C6D21C" w14:textId="77777777" w:rsidR="004E114B" w:rsidRPr="004E114B" w:rsidRDefault="004E114B" w:rsidP="004E114B">
      <w:pPr>
        <w:rPr>
          <w:lang w:val="en-CA"/>
        </w:rPr>
      </w:pPr>
      <w:proofErr w:type="spellStart"/>
      <w:r w:rsidRPr="004E114B">
        <w:rPr>
          <w:lang w:val="en-CA"/>
        </w:rPr>
        <w:t>run_config</w:t>
      </w:r>
      <w:proofErr w:type="spellEnd"/>
    </w:p>
    <w:p w14:paraId="5D775CC1" w14:textId="77777777" w:rsidR="004E114B" w:rsidRPr="004E114B" w:rsidRDefault="004E114B" w:rsidP="004E114B">
      <w:pPr>
        <w:rPr>
          <w:lang w:val="en-CA"/>
        </w:rPr>
      </w:pPr>
      <w:r w:rsidRPr="004E114B">
        <w:rPr>
          <w:lang w:val="en-CA"/>
        </w:rPr>
        <w:t>status</w:t>
      </w:r>
    </w:p>
    <w:p w14:paraId="472E371F" w14:textId="77777777" w:rsidR="004E114B" w:rsidRPr="004E114B" w:rsidRDefault="004E114B" w:rsidP="004E114B">
      <w:pPr>
        <w:rPr>
          <w:lang w:val="en-CA"/>
        </w:rPr>
      </w:pPr>
      <w:r w:rsidRPr="004E114B">
        <w:rPr>
          <w:lang w:val="en-CA"/>
        </w:rPr>
        <w:t>events</w:t>
      </w:r>
    </w:p>
    <w:p w14:paraId="53058663" w14:textId="77777777" w:rsidR="004E114B" w:rsidRPr="004E114B" w:rsidRDefault="004E114B" w:rsidP="004E114B">
      <w:pPr>
        <w:rPr>
          <w:lang w:val="en-CA"/>
        </w:rPr>
      </w:pPr>
      <w:r w:rsidRPr="004E114B">
        <w:rPr>
          <w:lang w:val="en-CA"/>
        </w:rPr>
        <w:t>predictions</w:t>
      </w:r>
    </w:p>
    <w:p w14:paraId="160173E9" w14:textId="77777777" w:rsidR="004E114B" w:rsidRPr="004E114B" w:rsidRDefault="004E114B" w:rsidP="004E114B">
      <w:pPr>
        <w:rPr>
          <w:lang w:val="en-CA"/>
        </w:rPr>
      </w:pPr>
      <w:r w:rsidRPr="004E114B">
        <w:rPr>
          <w:lang w:val="en-CA"/>
        </w:rPr>
        <w:t>diagnostics</w:t>
      </w:r>
    </w:p>
    <w:p w14:paraId="50C8735B" w14:textId="77777777" w:rsidR="004E114B" w:rsidRPr="004E114B" w:rsidRDefault="004E114B" w:rsidP="004E114B">
      <w:pPr>
        <w:rPr>
          <w:lang w:val="en-CA"/>
        </w:rPr>
      </w:pPr>
      <w:r w:rsidRPr="004E114B">
        <w:rPr>
          <w:lang w:val="en-CA"/>
        </w:rPr>
        <w:t>embeddings</w:t>
      </w:r>
    </w:p>
    <w:p w14:paraId="34FE4F5D" w14:textId="77777777" w:rsidR="004E114B" w:rsidRPr="004E114B" w:rsidRDefault="004E114B" w:rsidP="004E114B">
      <w:pPr>
        <w:rPr>
          <w:lang w:val="en-CA"/>
        </w:rPr>
      </w:pPr>
      <w:r w:rsidRPr="004E114B">
        <w:rPr>
          <w:lang w:val="en-CA"/>
        </w:rPr>
        <w:t>similarity scores</w:t>
      </w:r>
    </w:p>
    <w:p w14:paraId="1B376C71" w14:textId="77777777" w:rsidR="004E114B" w:rsidRPr="004E114B" w:rsidRDefault="004E114B" w:rsidP="004E114B">
      <w:pPr>
        <w:rPr>
          <w:lang w:val="en-CA"/>
        </w:rPr>
      </w:pPr>
      <w:r w:rsidRPr="004E114B">
        <w:rPr>
          <w:lang w:val="en-CA"/>
        </w:rPr>
        <w:t>item metrics</w:t>
      </w:r>
    </w:p>
    <w:p w14:paraId="3847F3BB" w14:textId="77777777" w:rsidR="004E114B" w:rsidRPr="004E114B" w:rsidRDefault="004E114B" w:rsidP="004E114B">
      <w:pPr>
        <w:rPr>
          <w:lang w:val="en-CA"/>
        </w:rPr>
      </w:pPr>
      <w:r w:rsidRPr="004E114B">
        <w:rPr>
          <w:lang w:val="en-CA"/>
        </w:rPr>
        <w:t>grouped metrics</w:t>
      </w:r>
    </w:p>
    <w:p w14:paraId="3B5E2E1E" w14:textId="77777777" w:rsidR="004E114B" w:rsidRPr="004E114B" w:rsidRDefault="004E114B" w:rsidP="004E114B">
      <w:pPr>
        <w:rPr>
          <w:lang w:val="en-CA"/>
        </w:rPr>
      </w:pPr>
      <w:r w:rsidRPr="004E114B">
        <w:rPr>
          <w:lang w:val="en-CA"/>
        </w:rPr>
        <w:t>summary metrics</w:t>
      </w:r>
    </w:p>
    <w:p w14:paraId="271BFEEE" w14:textId="77777777" w:rsidR="004E114B" w:rsidRPr="004E114B" w:rsidRDefault="004E114B" w:rsidP="004E114B">
      <w:pPr>
        <w:rPr>
          <w:lang w:val="en-CA"/>
        </w:rPr>
      </w:pPr>
      <w:r w:rsidRPr="004E114B">
        <w:rPr>
          <w:lang w:val="en-CA"/>
        </w:rPr>
        <w:t>failures</w:t>
      </w:r>
    </w:p>
    <w:p w14:paraId="780FB59E" w14:textId="77777777" w:rsidR="004E114B" w:rsidRPr="004E114B" w:rsidRDefault="004E114B" w:rsidP="004E114B">
      <w:pPr>
        <w:rPr>
          <w:lang w:val="en-CA"/>
        </w:rPr>
      </w:pPr>
      <w:r w:rsidRPr="004E114B">
        <w:rPr>
          <w:lang w:val="en-CA"/>
        </w:rPr>
        <w:t>telemetry</w:t>
      </w:r>
    </w:p>
    <w:p w14:paraId="0DB76158" w14:textId="77777777" w:rsidR="004E114B" w:rsidRPr="004E114B" w:rsidRDefault="004E114B" w:rsidP="004E114B">
      <w:pPr>
        <w:rPr>
          <w:lang w:val="en-CA"/>
        </w:rPr>
      </w:pPr>
      <w:r w:rsidRPr="004E114B">
        <w:rPr>
          <w:lang w:val="en-CA"/>
        </w:rPr>
        <w:t>component spans</w:t>
      </w:r>
    </w:p>
    <w:p w14:paraId="4F1E12A8" w14:textId="77777777" w:rsidR="004E114B" w:rsidRPr="004E114B" w:rsidRDefault="004E114B" w:rsidP="004E114B">
      <w:pPr>
        <w:rPr>
          <w:lang w:val="en-CA"/>
        </w:rPr>
      </w:pPr>
      <w:r w:rsidRPr="004E114B">
        <w:rPr>
          <w:lang w:val="en-CA"/>
        </w:rPr>
        <w:t>scenario report</w:t>
      </w:r>
    </w:p>
    <w:p w14:paraId="4FBE9EE2" w14:textId="77777777" w:rsidR="004E114B" w:rsidRPr="004E114B" w:rsidRDefault="004E114B" w:rsidP="004E114B">
      <w:pPr>
        <w:rPr>
          <w:lang w:val="en-CA"/>
        </w:rPr>
      </w:pPr>
      <w:r w:rsidRPr="004E114B">
        <w:rPr>
          <w:lang w:val="en-CA"/>
        </w:rPr>
        <w:t>checksums</w:t>
      </w:r>
    </w:p>
    <w:p w14:paraId="5EE21480" w14:textId="77777777" w:rsidR="004E114B" w:rsidRPr="004E114B" w:rsidRDefault="004E114B" w:rsidP="004E114B">
      <w:pPr>
        <w:rPr>
          <w:lang w:val="en-CA"/>
        </w:rPr>
      </w:pPr>
      <w:r w:rsidRPr="004E114B">
        <w:rPr>
          <w:lang w:val="en-CA"/>
        </w:rPr>
        <w:t>analysis manifest</w:t>
      </w:r>
    </w:p>
    <w:p w14:paraId="22394885" w14:textId="77777777" w:rsidR="004E114B" w:rsidRPr="004E114B" w:rsidRDefault="004E114B" w:rsidP="004E114B">
      <w:pPr>
        <w:rPr>
          <w:lang w:val="en-CA"/>
        </w:rPr>
      </w:pPr>
      <w:r w:rsidRPr="004E114B">
        <w:rPr>
          <w:lang w:val="en-CA"/>
        </w:rPr>
        <w:t>result index</w:t>
      </w:r>
    </w:p>
    <w:p w14:paraId="0A9FDDE0" w14:textId="77777777" w:rsidR="004E114B" w:rsidRPr="004E114B" w:rsidRDefault="004E114B" w:rsidP="004E114B">
      <w:pPr>
        <w:rPr>
          <w:lang w:val="en-CA"/>
        </w:rPr>
      </w:pPr>
      <w:r w:rsidRPr="004E114B">
        <w:rPr>
          <w:lang w:val="en-CA"/>
        </w:rPr>
        <w:t>plots</w:t>
      </w:r>
    </w:p>
    <w:p w14:paraId="320F9FC3" w14:textId="77777777" w:rsidR="004E114B" w:rsidRPr="004E114B" w:rsidRDefault="004E114B" w:rsidP="004E114B">
      <w:pPr>
        <w:rPr>
          <w:lang w:val="en-CA"/>
        </w:rPr>
      </w:pPr>
      <w:r w:rsidRPr="004E114B">
        <w:rPr>
          <w:lang w:val="en-CA"/>
        </w:rPr>
        <w:t>campaign report</w:t>
      </w:r>
    </w:p>
    <w:p w14:paraId="1C70B6F6" w14:textId="77777777" w:rsidR="004E114B" w:rsidRPr="004E114B" w:rsidRDefault="004E114B" w:rsidP="004E114B">
      <w:pPr>
        <w:rPr>
          <w:lang w:val="en-CA"/>
        </w:rPr>
      </w:pPr>
      <w:r w:rsidRPr="004E114B">
        <w:rPr>
          <w:lang w:val="en-CA"/>
        </w:rPr>
        <w:t>For every important artifact explain:</w:t>
      </w:r>
    </w:p>
    <w:p w14:paraId="2B27BAE8" w14:textId="77777777" w:rsidR="004E114B" w:rsidRPr="004E114B" w:rsidRDefault="004E114B">
      <w:pPr>
        <w:numPr>
          <w:ilvl w:val="0"/>
          <w:numId w:val="43"/>
        </w:numPr>
        <w:rPr>
          <w:lang w:val="en-CA"/>
        </w:rPr>
      </w:pPr>
      <w:r w:rsidRPr="004E114B">
        <w:rPr>
          <w:lang w:val="en-CA"/>
        </w:rPr>
        <w:t>what created it;</w:t>
      </w:r>
    </w:p>
    <w:p w14:paraId="2E3A3152" w14:textId="77777777" w:rsidR="004E114B" w:rsidRPr="004E114B" w:rsidRDefault="004E114B">
      <w:pPr>
        <w:numPr>
          <w:ilvl w:val="0"/>
          <w:numId w:val="43"/>
        </w:numPr>
        <w:rPr>
          <w:lang w:val="en-CA"/>
        </w:rPr>
      </w:pPr>
      <w:r w:rsidRPr="004E114B">
        <w:rPr>
          <w:lang w:val="en-CA"/>
        </w:rPr>
        <w:t>what it contains;</w:t>
      </w:r>
    </w:p>
    <w:p w14:paraId="0982E4DE" w14:textId="77777777" w:rsidR="004E114B" w:rsidRPr="004E114B" w:rsidRDefault="004E114B">
      <w:pPr>
        <w:numPr>
          <w:ilvl w:val="0"/>
          <w:numId w:val="43"/>
        </w:numPr>
        <w:rPr>
          <w:lang w:val="en-CA"/>
        </w:rPr>
      </w:pPr>
      <w:r w:rsidRPr="004E114B">
        <w:rPr>
          <w:lang w:val="en-CA"/>
        </w:rPr>
        <w:t>whether the user normally needs to inspect it;</w:t>
      </w:r>
    </w:p>
    <w:p w14:paraId="7D92D676" w14:textId="77777777" w:rsidR="004E114B" w:rsidRPr="004E114B" w:rsidRDefault="004E114B">
      <w:pPr>
        <w:numPr>
          <w:ilvl w:val="0"/>
          <w:numId w:val="43"/>
        </w:numPr>
        <w:rPr>
          <w:lang w:val="en-CA"/>
        </w:rPr>
      </w:pPr>
      <w:r w:rsidRPr="004E114B">
        <w:rPr>
          <w:lang w:val="en-CA"/>
        </w:rPr>
        <w:t>what downstream process uses it.</w:t>
      </w:r>
    </w:p>
    <w:p w14:paraId="053A6774" w14:textId="77777777" w:rsidR="004E114B" w:rsidRPr="004E114B" w:rsidRDefault="004E114B" w:rsidP="004E114B">
      <w:pPr>
        <w:rPr>
          <w:lang w:val="en-CA"/>
        </w:rPr>
      </w:pPr>
      <w:r w:rsidRPr="004E114B">
        <w:rPr>
          <w:lang w:val="en-CA"/>
        </w:rPr>
        <w:t>Add a simple classification:</w:t>
      </w:r>
    </w:p>
    <w:p w14:paraId="2C9F86E9" w14:textId="77777777" w:rsidR="004E114B" w:rsidRPr="004E114B" w:rsidRDefault="004E114B">
      <w:pPr>
        <w:numPr>
          <w:ilvl w:val="0"/>
          <w:numId w:val="44"/>
        </w:numPr>
        <w:rPr>
          <w:lang w:val="en-CA"/>
        </w:rPr>
      </w:pPr>
      <w:r w:rsidRPr="004E114B">
        <w:rPr>
          <w:lang w:val="en-CA"/>
        </w:rPr>
        <w:t>everyday-user file;</w:t>
      </w:r>
    </w:p>
    <w:p w14:paraId="7F077434" w14:textId="77777777" w:rsidR="004E114B" w:rsidRPr="004E114B" w:rsidRDefault="004E114B">
      <w:pPr>
        <w:numPr>
          <w:ilvl w:val="0"/>
          <w:numId w:val="44"/>
        </w:numPr>
        <w:rPr>
          <w:lang w:val="en-CA"/>
        </w:rPr>
      </w:pPr>
      <w:r w:rsidRPr="004E114B">
        <w:rPr>
          <w:lang w:val="en-CA"/>
        </w:rPr>
        <w:t>debugging file;</w:t>
      </w:r>
    </w:p>
    <w:p w14:paraId="5C01EDBE" w14:textId="77777777" w:rsidR="004E114B" w:rsidRPr="004E114B" w:rsidRDefault="004E114B">
      <w:pPr>
        <w:numPr>
          <w:ilvl w:val="0"/>
          <w:numId w:val="44"/>
        </w:numPr>
        <w:rPr>
          <w:lang w:val="en-CA"/>
        </w:rPr>
      </w:pPr>
      <w:r w:rsidRPr="004E114B">
        <w:rPr>
          <w:lang w:val="en-CA"/>
        </w:rPr>
        <w:t>machine-readable analysis file;</w:t>
      </w:r>
    </w:p>
    <w:p w14:paraId="510A7FCB" w14:textId="77777777" w:rsidR="004E114B" w:rsidRPr="004E114B" w:rsidRDefault="004E114B">
      <w:pPr>
        <w:numPr>
          <w:ilvl w:val="0"/>
          <w:numId w:val="44"/>
        </w:numPr>
        <w:rPr>
          <w:lang w:val="en-CA"/>
        </w:rPr>
      </w:pPr>
      <w:r w:rsidRPr="004E114B">
        <w:rPr>
          <w:lang w:val="en-CA"/>
        </w:rPr>
        <w:t>provenance/reproducibility file.</w:t>
      </w:r>
    </w:p>
    <w:p w14:paraId="1AD56C8F" w14:textId="77777777" w:rsidR="004E114B" w:rsidRPr="004E114B" w:rsidRDefault="004E114B" w:rsidP="004E114B">
      <w:pPr>
        <w:rPr>
          <w:lang w:val="en-CA"/>
        </w:rPr>
      </w:pPr>
      <w:r w:rsidRPr="004E114B">
        <w:rPr>
          <w:lang w:val="en-CA"/>
        </w:rPr>
        <w:pict w14:anchorId="2FC7EC29">
          <v:rect id="_x0000_i1375" style="width:0;height:1.5pt" o:hralign="center" o:hrstd="t" o:hr="t" fillcolor="#a0a0a0" stroked="f"/>
        </w:pict>
      </w:r>
    </w:p>
    <w:p w14:paraId="08B26D50" w14:textId="77777777" w:rsidR="004E114B" w:rsidRPr="004E114B" w:rsidRDefault="004E114B" w:rsidP="004E114B">
      <w:pPr>
        <w:rPr>
          <w:b/>
          <w:bCs/>
          <w:lang w:val="en-CA"/>
        </w:rPr>
      </w:pPr>
      <w:r w:rsidRPr="004E114B">
        <w:rPr>
          <w:b/>
          <w:bCs/>
          <w:lang w:val="en-CA"/>
        </w:rPr>
        <w:t>18. Worked end-to-end example</w:t>
      </w:r>
    </w:p>
    <w:p w14:paraId="401854DA" w14:textId="77777777" w:rsidR="004E114B" w:rsidRPr="004E114B" w:rsidRDefault="004E114B" w:rsidP="004E114B">
      <w:pPr>
        <w:rPr>
          <w:lang w:val="en-CA"/>
        </w:rPr>
      </w:pPr>
      <w:r w:rsidRPr="004E114B">
        <w:rPr>
          <w:lang w:val="en-CA"/>
        </w:rPr>
        <w:t>This is mandatory.</w:t>
      </w:r>
    </w:p>
    <w:p w14:paraId="007C1148" w14:textId="77777777" w:rsidR="004E114B" w:rsidRPr="004E114B" w:rsidRDefault="004E114B" w:rsidP="004E114B">
      <w:pPr>
        <w:rPr>
          <w:lang w:val="en-CA"/>
        </w:rPr>
      </w:pPr>
      <w:r w:rsidRPr="004E114B">
        <w:rPr>
          <w:lang w:val="en-CA"/>
        </w:rPr>
        <w:t>Take one small real or validated synthetic scenario and trace it through the entire system.</w:t>
      </w:r>
    </w:p>
    <w:p w14:paraId="32AFA1B7" w14:textId="77777777" w:rsidR="004E114B" w:rsidRPr="004E114B" w:rsidRDefault="004E114B" w:rsidP="004E114B">
      <w:pPr>
        <w:rPr>
          <w:lang w:val="en-CA"/>
        </w:rPr>
      </w:pPr>
      <w:r w:rsidRPr="004E114B">
        <w:rPr>
          <w:lang w:val="en-CA"/>
        </w:rPr>
        <w:lastRenderedPageBreak/>
        <w:t>Prefer a representative example such as:</w:t>
      </w:r>
    </w:p>
    <w:p w14:paraId="16DBC9EB" w14:textId="77777777" w:rsidR="004E114B" w:rsidRPr="004E114B" w:rsidRDefault="004E114B" w:rsidP="004E114B">
      <w:pPr>
        <w:rPr>
          <w:lang w:val="en-CA"/>
        </w:rPr>
      </w:pPr>
      <w:r w:rsidRPr="004E114B">
        <w:rPr>
          <w:lang w:val="en-CA"/>
        </w:rPr>
        <w:t>CMU Arctic</w:t>
      </w:r>
    </w:p>
    <w:p w14:paraId="08DDF296" w14:textId="77777777" w:rsidR="004E114B" w:rsidRPr="004E114B" w:rsidRDefault="004E114B" w:rsidP="004E114B">
      <w:pPr>
        <w:rPr>
          <w:lang w:val="en-CA"/>
        </w:rPr>
      </w:pPr>
      <w:r w:rsidRPr="004E114B">
        <w:rPr>
          <w:lang w:val="en-CA"/>
        </w:rPr>
        <w:t>→ white noise at 10 dB</w:t>
      </w:r>
    </w:p>
    <w:p w14:paraId="45B014C9" w14:textId="77777777" w:rsidR="004E114B" w:rsidRPr="004E114B" w:rsidRDefault="004E114B" w:rsidP="004E114B">
      <w:pPr>
        <w:rPr>
          <w:lang w:val="en-CA"/>
        </w:rPr>
      </w:pPr>
      <w:r w:rsidRPr="004E114B">
        <w:rPr>
          <w:lang w:val="en-CA"/>
        </w:rPr>
        <w:t xml:space="preserve">→ </w:t>
      </w:r>
      <w:proofErr w:type="spellStart"/>
      <w:r w:rsidRPr="004E114B">
        <w:rPr>
          <w:lang w:val="en-CA"/>
        </w:rPr>
        <w:t>Silero</w:t>
      </w:r>
      <w:proofErr w:type="spellEnd"/>
      <w:r w:rsidRPr="004E114B">
        <w:rPr>
          <w:lang w:val="en-CA"/>
        </w:rPr>
        <w:t xml:space="preserve"> VAD</w:t>
      </w:r>
    </w:p>
    <w:p w14:paraId="0F1A2C44" w14:textId="77777777" w:rsidR="004E114B" w:rsidRPr="004E114B" w:rsidRDefault="004E114B" w:rsidP="004E114B">
      <w:pPr>
        <w:rPr>
          <w:lang w:val="en-CA"/>
        </w:rPr>
      </w:pPr>
      <w:r w:rsidRPr="004E114B">
        <w:rPr>
          <w:lang w:val="en-CA"/>
        </w:rPr>
        <w:t xml:space="preserve">→ </w:t>
      </w:r>
      <w:proofErr w:type="spellStart"/>
      <w:r w:rsidRPr="004E114B">
        <w:rPr>
          <w:lang w:val="en-CA"/>
        </w:rPr>
        <w:t>VADChunker</w:t>
      </w:r>
      <w:proofErr w:type="spellEnd"/>
    </w:p>
    <w:p w14:paraId="7A20E233" w14:textId="77777777" w:rsidR="004E114B" w:rsidRPr="004E114B" w:rsidRDefault="004E114B" w:rsidP="004E114B">
      <w:pPr>
        <w:rPr>
          <w:lang w:val="en-CA"/>
        </w:rPr>
      </w:pPr>
      <w:r w:rsidRPr="004E114B">
        <w:rPr>
          <w:lang w:val="en-CA"/>
        </w:rPr>
        <w:t>→ Whisper Base</w:t>
      </w:r>
    </w:p>
    <w:p w14:paraId="5A92B2E4" w14:textId="77777777" w:rsidR="004E114B" w:rsidRPr="004E114B" w:rsidRDefault="004E114B" w:rsidP="004E114B">
      <w:pPr>
        <w:rPr>
          <w:lang w:val="en-CA"/>
        </w:rPr>
      </w:pPr>
      <w:r w:rsidRPr="004E114B">
        <w:rPr>
          <w:lang w:val="en-CA"/>
        </w:rPr>
        <w:t>→ prediction</w:t>
      </w:r>
    </w:p>
    <w:p w14:paraId="48E5B21D" w14:textId="77777777" w:rsidR="004E114B" w:rsidRPr="004E114B" w:rsidRDefault="004E114B" w:rsidP="004E114B">
      <w:pPr>
        <w:rPr>
          <w:lang w:val="en-CA"/>
        </w:rPr>
      </w:pPr>
      <w:r w:rsidRPr="004E114B">
        <w:rPr>
          <w:lang w:val="en-CA"/>
        </w:rPr>
        <w:t>→ WER/CER</w:t>
      </w:r>
    </w:p>
    <w:p w14:paraId="2EEEE1D8" w14:textId="77777777" w:rsidR="004E114B" w:rsidRPr="004E114B" w:rsidRDefault="004E114B" w:rsidP="004E114B">
      <w:pPr>
        <w:rPr>
          <w:lang w:val="en-CA"/>
        </w:rPr>
      </w:pPr>
      <w:r w:rsidRPr="004E114B">
        <w:rPr>
          <w:lang w:val="en-CA"/>
        </w:rPr>
        <w:t>→ telemetry</w:t>
      </w:r>
    </w:p>
    <w:p w14:paraId="1D5AF71C" w14:textId="77777777" w:rsidR="004E114B" w:rsidRPr="004E114B" w:rsidRDefault="004E114B" w:rsidP="004E114B">
      <w:pPr>
        <w:rPr>
          <w:lang w:val="en-CA"/>
        </w:rPr>
      </w:pPr>
      <w:r w:rsidRPr="004E114B">
        <w:rPr>
          <w:lang w:val="en-CA"/>
        </w:rPr>
        <w:t>→ scenario report</w:t>
      </w:r>
    </w:p>
    <w:p w14:paraId="45C6A644" w14:textId="77777777" w:rsidR="004E114B" w:rsidRPr="004E114B" w:rsidRDefault="004E114B" w:rsidP="004E114B">
      <w:pPr>
        <w:rPr>
          <w:lang w:val="en-CA"/>
        </w:rPr>
      </w:pPr>
      <w:r w:rsidRPr="004E114B">
        <w:rPr>
          <w:lang w:val="en-CA"/>
        </w:rPr>
        <w:t>→ campaign comparison</w:t>
      </w:r>
    </w:p>
    <w:p w14:paraId="70E56846" w14:textId="77777777" w:rsidR="004E114B" w:rsidRPr="004E114B" w:rsidRDefault="004E114B" w:rsidP="004E114B">
      <w:pPr>
        <w:rPr>
          <w:lang w:val="en-CA"/>
        </w:rPr>
      </w:pPr>
      <w:r w:rsidRPr="004E114B">
        <w:rPr>
          <w:lang w:val="en-CA"/>
        </w:rPr>
        <w:t xml:space="preserve">Use an </w:t>
      </w:r>
      <w:proofErr w:type="gramStart"/>
      <w:r w:rsidRPr="004E114B">
        <w:rPr>
          <w:lang w:val="en-CA"/>
        </w:rPr>
        <w:t>actually supported</w:t>
      </w:r>
      <w:proofErr w:type="gramEnd"/>
      <w:r w:rsidRPr="004E114B">
        <w:rPr>
          <w:lang w:val="en-CA"/>
        </w:rPr>
        <w:t xml:space="preserve"> configuration.</w:t>
      </w:r>
    </w:p>
    <w:p w14:paraId="2BDE4303" w14:textId="77777777" w:rsidR="004E114B" w:rsidRPr="004E114B" w:rsidRDefault="004E114B" w:rsidP="004E114B">
      <w:pPr>
        <w:rPr>
          <w:lang w:val="en-CA"/>
        </w:rPr>
      </w:pPr>
      <w:r w:rsidRPr="004E114B">
        <w:rPr>
          <w:lang w:val="en-CA"/>
        </w:rPr>
        <w:t>Show:</w:t>
      </w:r>
    </w:p>
    <w:p w14:paraId="08BD8E0E" w14:textId="77777777" w:rsidR="004E114B" w:rsidRPr="004E114B" w:rsidRDefault="004E114B">
      <w:pPr>
        <w:numPr>
          <w:ilvl w:val="0"/>
          <w:numId w:val="45"/>
        </w:numPr>
        <w:rPr>
          <w:lang w:val="en-CA"/>
        </w:rPr>
      </w:pPr>
      <w:r w:rsidRPr="004E114B">
        <w:rPr>
          <w:lang w:val="en-CA"/>
        </w:rPr>
        <w:t>source benchmark record;</w:t>
      </w:r>
    </w:p>
    <w:p w14:paraId="6AFF58E5" w14:textId="77777777" w:rsidR="004E114B" w:rsidRPr="004E114B" w:rsidRDefault="004E114B">
      <w:pPr>
        <w:numPr>
          <w:ilvl w:val="0"/>
          <w:numId w:val="45"/>
        </w:numPr>
        <w:rPr>
          <w:lang w:val="en-CA"/>
        </w:rPr>
      </w:pPr>
      <w:r w:rsidRPr="004E114B">
        <w:rPr>
          <w:lang w:val="en-CA"/>
        </w:rPr>
        <w:t>scenario definition;</w:t>
      </w:r>
    </w:p>
    <w:p w14:paraId="610230AA" w14:textId="77777777" w:rsidR="004E114B" w:rsidRPr="004E114B" w:rsidRDefault="004E114B">
      <w:pPr>
        <w:numPr>
          <w:ilvl w:val="0"/>
          <w:numId w:val="45"/>
        </w:numPr>
        <w:rPr>
          <w:lang w:val="en-CA"/>
        </w:rPr>
      </w:pPr>
      <w:r w:rsidRPr="004E114B">
        <w:rPr>
          <w:lang w:val="en-CA"/>
        </w:rPr>
        <w:t>resolved pipeline;</w:t>
      </w:r>
    </w:p>
    <w:p w14:paraId="2C11E41E" w14:textId="77777777" w:rsidR="004E114B" w:rsidRPr="004E114B" w:rsidRDefault="004E114B">
      <w:pPr>
        <w:numPr>
          <w:ilvl w:val="0"/>
          <w:numId w:val="45"/>
        </w:numPr>
        <w:rPr>
          <w:lang w:val="en-CA"/>
        </w:rPr>
      </w:pPr>
      <w:r w:rsidRPr="004E114B">
        <w:rPr>
          <w:lang w:val="en-CA"/>
        </w:rPr>
        <w:t>executed components;</w:t>
      </w:r>
    </w:p>
    <w:p w14:paraId="45691E20" w14:textId="77777777" w:rsidR="004E114B" w:rsidRPr="004E114B" w:rsidRDefault="004E114B">
      <w:pPr>
        <w:numPr>
          <w:ilvl w:val="0"/>
          <w:numId w:val="45"/>
        </w:numPr>
        <w:rPr>
          <w:lang w:val="en-CA"/>
        </w:rPr>
      </w:pPr>
      <w:r w:rsidRPr="004E114B">
        <w:rPr>
          <w:lang w:val="en-CA"/>
        </w:rPr>
        <w:t>prediction;</w:t>
      </w:r>
    </w:p>
    <w:p w14:paraId="6CB5998C" w14:textId="77777777" w:rsidR="004E114B" w:rsidRPr="004E114B" w:rsidRDefault="004E114B">
      <w:pPr>
        <w:numPr>
          <w:ilvl w:val="0"/>
          <w:numId w:val="45"/>
        </w:numPr>
        <w:rPr>
          <w:lang w:val="en-CA"/>
        </w:rPr>
      </w:pPr>
      <w:r w:rsidRPr="004E114B">
        <w:rPr>
          <w:lang w:val="en-CA"/>
        </w:rPr>
        <w:t>reference;</w:t>
      </w:r>
    </w:p>
    <w:p w14:paraId="0DD08D98" w14:textId="77777777" w:rsidR="004E114B" w:rsidRPr="004E114B" w:rsidRDefault="004E114B">
      <w:pPr>
        <w:numPr>
          <w:ilvl w:val="0"/>
          <w:numId w:val="45"/>
        </w:numPr>
        <w:rPr>
          <w:lang w:val="en-CA"/>
        </w:rPr>
      </w:pPr>
      <w:r w:rsidRPr="004E114B">
        <w:rPr>
          <w:lang w:val="en-CA"/>
        </w:rPr>
        <w:t>item-level metrics;</w:t>
      </w:r>
    </w:p>
    <w:p w14:paraId="14D4ABE8" w14:textId="77777777" w:rsidR="004E114B" w:rsidRPr="004E114B" w:rsidRDefault="004E114B">
      <w:pPr>
        <w:numPr>
          <w:ilvl w:val="0"/>
          <w:numId w:val="45"/>
        </w:numPr>
        <w:rPr>
          <w:lang w:val="en-CA"/>
        </w:rPr>
      </w:pPr>
      <w:r w:rsidRPr="004E114B">
        <w:rPr>
          <w:lang w:val="en-CA"/>
        </w:rPr>
        <w:t>resource measurements;</w:t>
      </w:r>
    </w:p>
    <w:p w14:paraId="3DD392C9" w14:textId="77777777" w:rsidR="004E114B" w:rsidRPr="004E114B" w:rsidRDefault="004E114B">
      <w:pPr>
        <w:numPr>
          <w:ilvl w:val="0"/>
          <w:numId w:val="45"/>
        </w:numPr>
        <w:rPr>
          <w:lang w:val="en-CA"/>
        </w:rPr>
      </w:pPr>
      <w:r w:rsidRPr="004E114B">
        <w:rPr>
          <w:lang w:val="en-CA"/>
        </w:rPr>
        <w:t>scenario summary;</w:t>
      </w:r>
    </w:p>
    <w:p w14:paraId="78B30900" w14:textId="77777777" w:rsidR="004E114B" w:rsidRPr="004E114B" w:rsidRDefault="004E114B">
      <w:pPr>
        <w:numPr>
          <w:ilvl w:val="0"/>
          <w:numId w:val="45"/>
        </w:numPr>
        <w:rPr>
          <w:lang w:val="en-CA"/>
        </w:rPr>
      </w:pPr>
      <w:r w:rsidRPr="004E114B">
        <w:rPr>
          <w:lang w:val="en-CA"/>
        </w:rPr>
        <w:t>resulting comparison/plot;</w:t>
      </w:r>
    </w:p>
    <w:p w14:paraId="076D38FE" w14:textId="77777777" w:rsidR="004E114B" w:rsidRPr="004E114B" w:rsidRDefault="004E114B">
      <w:pPr>
        <w:numPr>
          <w:ilvl w:val="0"/>
          <w:numId w:val="45"/>
        </w:numPr>
        <w:rPr>
          <w:lang w:val="en-CA"/>
        </w:rPr>
      </w:pPr>
      <w:r w:rsidRPr="004E114B">
        <w:rPr>
          <w:lang w:val="en-CA"/>
        </w:rPr>
        <w:t>how the user should interpret the result.</w:t>
      </w:r>
    </w:p>
    <w:p w14:paraId="043022A6" w14:textId="77777777" w:rsidR="004E114B" w:rsidRPr="004E114B" w:rsidRDefault="004E114B" w:rsidP="004E114B">
      <w:pPr>
        <w:rPr>
          <w:lang w:val="en-CA"/>
        </w:rPr>
      </w:pPr>
      <w:r w:rsidRPr="004E114B">
        <w:rPr>
          <w:lang w:val="en-CA"/>
        </w:rPr>
        <w:t>Use actual field names.</w:t>
      </w:r>
    </w:p>
    <w:p w14:paraId="45ADDA86" w14:textId="77777777" w:rsidR="004E114B" w:rsidRPr="004E114B" w:rsidRDefault="004E114B" w:rsidP="004E114B">
      <w:pPr>
        <w:rPr>
          <w:lang w:val="en-CA"/>
        </w:rPr>
      </w:pPr>
      <w:r w:rsidRPr="004E114B">
        <w:rPr>
          <w:lang w:val="en-CA"/>
        </w:rPr>
        <w:t>The goal is to connect:</w:t>
      </w:r>
    </w:p>
    <w:p w14:paraId="39A52491" w14:textId="77777777" w:rsidR="004E114B" w:rsidRPr="004E114B" w:rsidRDefault="004E114B" w:rsidP="004E114B">
      <w:pPr>
        <w:rPr>
          <w:lang w:val="en-CA"/>
        </w:rPr>
      </w:pPr>
      <w:r w:rsidRPr="004E114B">
        <w:rPr>
          <w:lang w:val="en-CA"/>
        </w:rPr>
        <w:t>configuration</w:t>
      </w:r>
    </w:p>
    <w:p w14:paraId="0F789902" w14:textId="77777777" w:rsidR="004E114B" w:rsidRPr="004E114B" w:rsidRDefault="004E114B" w:rsidP="004E114B">
      <w:pPr>
        <w:rPr>
          <w:lang w:val="en-CA"/>
        </w:rPr>
      </w:pPr>
      <w:r w:rsidRPr="004E114B">
        <w:rPr>
          <w:lang w:val="en-CA"/>
        </w:rPr>
        <w:t>→ code</w:t>
      </w:r>
    </w:p>
    <w:p w14:paraId="20929C66" w14:textId="77777777" w:rsidR="004E114B" w:rsidRPr="004E114B" w:rsidRDefault="004E114B" w:rsidP="004E114B">
      <w:pPr>
        <w:rPr>
          <w:lang w:val="en-CA"/>
        </w:rPr>
      </w:pPr>
      <w:r w:rsidRPr="004E114B">
        <w:rPr>
          <w:lang w:val="en-CA"/>
        </w:rPr>
        <w:t>→ artifact</w:t>
      </w:r>
    </w:p>
    <w:p w14:paraId="3386B126" w14:textId="77777777" w:rsidR="004E114B" w:rsidRPr="004E114B" w:rsidRDefault="004E114B" w:rsidP="004E114B">
      <w:pPr>
        <w:rPr>
          <w:lang w:val="en-CA"/>
        </w:rPr>
      </w:pPr>
      <w:r w:rsidRPr="004E114B">
        <w:rPr>
          <w:lang w:val="en-CA"/>
        </w:rPr>
        <w:t>→ metric</w:t>
      </w:r>
    </w:p>
    <w:p w14:paraId="5146CC34" w14:textId="77777777" w:rsidR="004E114B" w:rsidRPr="004E114B" w:rsidRDefault="004E114B" w:rsidP="004E114B">
      <w:pPr>
        <w:rPr>
          <w:lang w:val="en-CA"/>
        </w:rPr>
      </w:pPr>
      <w:r w:rsidRPr="004E114B">
        <w:rPr>
          <w:lang w:val="en-CA"/>
        </w:rPr>
        <w:t>→ interpretation</w:t>
      </w:r>
    </w:p>
    <w:p w14:paraId="2414D915" w14:textId="77777777" w:rsidR="004E114B" w:rsidRPr="004E114B" w:rsidRDefault="004E114B" w:rsidP="004E114B">
      <w:pPr>
        <w:rPr>
          <w:lang w:val="en-CA"/>
        </w:rPr>
      </w:pPr>
      <w:r w:rsidRPr="004E114B">
        <w:rPr>
          <w:lang w:val="en-CA"/>
        </w:rPr>
        <w:pict w14:anchorId="23BBAAB3">
          <v:rect id="_x0000_i1376" style="width:0;height:1.5pt" o:hralign="center" o:hrstd="t" o:hr="t" fillcolor="#a0a0a0" stroked="f"/>
        </w:pict>
      </w:r>
    </w:p>
    <w:p w14:paraId="4ED8CD93" w14:textId="77777777" w:rsidR="004E114B" w:rsidRPr="004E114B" w:rsidRDefault="004E114B" w:rsidP="004E114B">
      <w:pPr>
        <w:rPr>
          <w:b/>
          <w:bCs/>
          <w:lang w:val="en-CA"/>
        </w:rPr>
      </w:pPr>
      <w:r w:rsidRPr="004E114B">
        <w:rPr>
          <w:b/>
          <w:bCs/>
          <w:lang w:val="en-CA"/>
        </w:rPr>
        <w:t>19. Metrics handbook</w:t>
      </w:r>
    </w:p>
    <w:p w14:paraId="6E535D29" w14:textId="77777777" w:rsidR="004E114B" w:rsidRPr="004E114B" w:rsidRDefault="004E114B" w:rsidP="004E114B">
      <w:pPr>
        <w:rPr>
          <w:lang w:val="en-CA"/>
        </w:rPr>
      </w:pPr>
      <w:r w:rsidRPr="004E114B">
        <w:rPr>
          <w:lang w:val="en-CA"/>
        </w:rPr>
        <w:t>Create a comprehensive section:</w:t>
      </w:r>
    </w:p>
    <w:p w14:paraId="0F29E928" w14:textId="77777777" w:rsidR="004E114B" w:rsidRPr="004E114B" w:rsidRDefault="004E114B" w:rsidP="004E114B">
      <w:pPr>
        <w:rPr>
          <w:lang w:val="en-CA"/>
        </w:rPr>
      </w:pPr>
      <w:r w:rsidRPr="004E114B">
        <w:rPr>
          <w:lang w:val="en-CA"/>
        </w:rPr>
        <w:t>Understanding the Metrics</w:t>
      </w:r>
    </w:p>
    <w:p w14:paraId="55E24F5D" w14:textId="77777777" w:rsidR="004E114B" w:rsidRPr="004E114B" w:rsidRDefault="004E114B" w:rsidP="004E114B">
      <w:pPr>
        <w:rPr>
          <w:lang w:val="en-CA"/>
        </w:rPr>
      </w:pPr>
      <w:r w:rsidRPr="004E114B">
        <w:rPr>
          <w:lang w:val="en-CA"/>
        </w:rPr>
        <w:t>For every supported metric explain:</w:t>
      </w:r>
    </w:p>
    <w:p w14:paraId="660B8696" w14:textId="77777777" w:rsidR="004E114B" w:rsidRPr="004E114B" w:rsidRDefault="004E114B">
      <w:pPr>
        <w:numPr>
          <w:ilvl w:val="0"/>
          <w:numId w:val="46"/>
        </w:numPr>
        <w:rPr>
          <w:lang w:val="en-CA"/>
        </w:rPr>
      </w:pPr>
      <w:r w:rsidRPr="004E114B">
        <w:rPr>
          <w:lang w:val="en-CA"/>
        </w:rPr>
        <w:t>full name;</w:t>
      </w:r>
    </w:p>
    <w:p w14:paraId="63372698" w14:textId="77777777" w:rsidR="004E114B" w:rsidRPr="004E114B" w:rsidRDefault="004E114B">
      <w:pPr>
        <w:numPr>
          <w:ilvl w:val="0"/>
          <w:numId w:val="46"/>
        </w:numPr>
        <w:rPr>
          <w:lang w:val="en-CA"/>
        </w:rPr>
      </w:pPr>
      <w:r w:rsidRPr="004E114B">
        <w:rPr>
          <w:lang w:val="en-CA"/>
        </w:rPr>
        <w:t>abbreviation;</w:t>
      </w:r>
    </w:p>
    <w:p w14:paraId="55D089F5" w14:textId="77777777" w:rsidR="004E114B" w:rsidRPr="004E114B" w:rsidRDefault="004E114B">
      <w:pPr>
        <w:numPr>
          <w:ilvl w:val="0"/>
          <w:numId w:val="46"/>
        </w:numPr>
        <w:rPr>
          <w:lang w:val="en-CA"/>
        </w:rPr>
      </w:pPr>
      <w:r w:rsidRPr="004E114B">
        <w:rPr>
          <w:lang w:val="en-CA"/>
        </w:rPr>
        <w:t>plain-English meaning;</w:t>
      </w:r>
    </w:p>
    <w:p w14:paraId="3C4955B2" w14:textId="77777777" w:rsidR="004E114B" w:rsidRPr="004E114B" w:rsidRDefault="004E114B">
      <w:pPr>
        <w:numPr>
          <w:ilvl w:val="0"/>
          <w:numId w:val="46"/>
        </w:numPr>
        <w:rPr>
          <w:lang w:val="en-CA"/>
        </w:rPr>
      </w:pPr>
      <w:r w:rsidRPr="004E114B">
        <w:rPr>
          <w:lang w:val="en-CA"/>
        </w:rPr>
        <w:t>mathematical meaning when useful;</w:t>
      </w:r>
    </w:p>
    <w:p w14:paraId="64695166" w14:textId="77777777" w:rsidR="004E114B" w:rsidRPr="004E114B" w:rsidRDefault="004E114B">
      <w:pPr>
        <w:numPr>
          <w:ilvl w:val="0"/>
          <w:numId w:val="46"/>
        </w:numPr>
        <w:rPr>
          <w:lang w:val="en-CA"/>
        </w:rPr>
      </w:pPr>
      <w:r w:rsidRPr="004E114B">
        <w:rPr>
          <w:lang w:val="en-CA"/>
        </w:rPr>
        <w:t>how it is calculated;</w:t>
      </w:r>
    </w:p>
    <w:p w14:paraId="376497B0" w14:textId="77777777" w:rsidR="004E114B" w:rsidRPr="004E114B" w:rsidRDefault="004E114B">
      <w:pPr>
        <w:numPr>
          <w:ilvl w:val="0"/>
          <w:numId w:val="46"/>
        </w:numPr>
        <w:rPr>
          <w:lang w:val="en-CA"/>
        </w:rPr>
      </w:pPr>
      <w:r w:rsidRPr="004E114B">
        <w:rPr>
          <w:lang w:val="en-CA"/>
        </w:rPr>
        <w:t>denominator;</w:t>
      </w:r>
    </w:p>
    <w:p w14:paraId="291C086A" w14:textId="77777777" w:rsidR="004E114B" w:rsidRPr="004E114B" w:rsidRDefault="004E114B">
      <w:pPr>
        <w:numPr>
          <w:ilvl w:val="0"/>
          <w:numId w:val="46"/>
        </w:numPr>
        <w:rPr>
          <w:lang w:val="en-CA"/>
        </w:rPr>
      </w:pPr>
      <w:r w:rsidRPr="004E114B">
        <w:rPr>
          <w:lang w:val="en-CA"/>
        </w:rPr>
        <w:lastRenderedPageBreak/>
        <w:t>ideal direction;</w:t>
      </w:r>
    </w:p>
    <w:p w14:paraId="337B9D4E" w14:textId="77777777" w:rsidR="004E114B" w:rsidRPr="004E114B" w:rsidRDefault="004E114B">
      <w:pPr>
        <w:numPr>
          <w:ilvl w:val="0"/>
          <w:numId w:val="46"/>
        </w:numPr>
        <w:rPr>
          <w:lang w:val="en-CA"/>
        </w:rPr>
      </w:pPr>
      <w:r w:rsidRPr="004E114B">
        <w:rPr>
          <w:lang w:val="en-CA"/>
        </w:rPr>
        <w:t>typical interpretation;</w:t>
      </w:r>
    </w:p>
    <w:p w14:paraId="284E882A" w14:textId="77777777" w:rsidR="004E114B" w:rsidRPr="004E114B" w:rsidRDefault="004E114B">
      <w:pPr>
        <w:numPr>
          <w:ilvl w:val="0"/>
          <w:numId w:val="46"/>
        </w:numPr>
        <w:rPr>
          <w:lang w:val="en-CA"/>
        </w:rPr>
      </w:pPr>
      <w:r w:rsidRPr="004E114B">
        <w:rPr>
          <w:lang w:val="en-CA"/>
        </w:rPr>
        <w:t>limitations;</w:t>
      </w:r>
    </w:p>
    <w:p w14:paraId="67CA6A07" w14:textId="77777777" w:rsidR="004E114B" w:rsidRPr="004E114B" w:rsidRDefault="004E114B">
      <w:pPr>
        <w:numPr>
          <w:ilvl w:val="0"/>
          <w:numId w:val="46"/>
        </w:numPr>
        <w:rPr>
          <w:lang w:val="en-CA"/>
        </w:rPr>
      </w:pPr>
      <w:r w:rsidRPr="004E114B">
        <w:rPr>
          <w:lang w:val="en-CA"/>
        </w:rPr>
        <w:t>when comparisons are invalid;</w:t>
      </w:r>
    </w:p>
    <w:p w14:paraId="5B528647" w14:textId="77777777" w:rsidR="004E114B" w:rsidRPr="004E114B" w:rsidRDefault="004E114B">
      <w:pPr>
        <w:numPr>
          <w:ilvl w:val="0"/>
          <w:numId w:val="46"/>
        </w:numPr>
        <w:rPr>
          <w:lang w:val="en-CA"/>
        </w:rPr>
      </w:pPr>
      <w:r w:rsidRPr="004E114B">
        <w:rPr>
          <w:lang w:val="en-CA"/>
        </w:rPr>
        <w:t>which related metrics should be inspected.</w:t>
      </w:r>
    </w:p>
    <w:p w14:paraId="07F635AD" w14:textId="77777777" w:rsidR="004E114B" w:rsidRPr="004E114B" w:rsidRDefault="004E114B" w:rsidP="004E114B">
      <w:pPr>
        <w:rPr>
          <w:lang w:val="en-CA"/>
        </w:rPr>
      </w:pPr>
      <w:r w:rsidRPr="004E114B">
        <w:rPr>
          <w:lang w:val="en-CA"/>
        </w:rPr>
        <w:t xml:space="preserve">Use examples </w:t>
      </w:r>
      <w:proofErr w:type="gramStart"/>
      <w:r w:rsidRPr="004E114B">
        <w:rPr>
          <w:lang w:val="en-CA"/>
        </w:rPr>
        <w:t>where</w:t>
      </w:r>
      <w:proofErr w:type="gramEnd"/>
      <w:r w:rsidRPr="004E114B">
        <w:rPr>
          <w:lang w:val="en-CA"/>
        </w:rPr>
        <w:t xml:space="preserve"> helpful.</w:t>
      </w:r>
    </w:p>
    <w:p w14:paraId="0B75E633" w14:textId="77777777" w:rsidR="004E114B" w:rsidRPr="004E114B" w:rsidRDefault="004E114B" w:rsidP="004E114B">
      <w:pPr>
        <w:rPr>
          <w:b/>
          <w:bCs/>
          <w:lang w:val="en-CA"/>
        </w:rPr>
      </w:pPr>
      <w:r w:rsidRPr="004E114B">
        <w:rPr>
          <w:b/>
          <w:bCs/>
          <w:lang w:val="en-CA"/>
        </w:rPr>
        <w:t>ASR metrics</w:t>
      </w:r>
    </w:p>
    <w:p w14:paraId="450CD66B" w14:textId="77777777" w:rsidR="004E114B" w:rsidRPr="004E114B" w:rsidRDefault="004E114B" w:rsidP="004E114B">
      <w:pPr>
        <w:rPr>
          <w:lang w:val="en-CA"/>
        </w:rPr>
      </w:pPr>
      <w:r w:rsidRPr="004E114B">
        <w:rPr>
          <w:lang w:val="en-CA"/>
        </w:rPr>
        <w:t>Cover at minimum where implemented:</w:t>
      </w:r>
    </w:p>
    <w:p w14:paraId="188AA0F0" w14:textId="77777777" w:rsidR="004E114B" w:rsidRPr="004E114B" w:rsidRDefault="004E114B">
      <w:pPr>
        <w:numPr>
          <w:ilvl w:val="0"/>
          <w:numId w:val="47"/>
        </w:numPr>
        <w:rPr>
          <w:lang w:val="en-CA"/>
        </w:rPr>
      </w:pPr>
      <w:r w:rsidRPr="004E114B">
        <w:rPr>
          <w:lang w:val="en-CA"/>
        </w:rPr>
        <w:t>micro WER;</w:t>
      </w:r>
    </w:p>
    <w:p w14:paraId="194CD767" w14:textId="77777777" w:rsidR="004E114B" w:rsidRPr="004E114B" w:rsidRDefault="004E114B">
      <w:pPr>
        <w:numPr>
          <w:ilvl w:val="0"/>
          <w:numId w:val="47"/>
        </w:numPr>
        <w:rPr>
          <w:lang w:val="en-CA"/>
        </w:rPr>
      </w:pPr>
      <w:r w:rsidRPr="004E114B">
        <w:rPr>
          <w:lang w:val="en-CA"/>
        </w:rPr>
        <w:t>macro WER;</w:t>
      </w:r>
    </w:p>
    <w:p w14:paraId="33F05772" w14:textId="77777777" w:rsidR="004E114B" w:rsidRPr="004E114B" w:rsidRDefault="004E114B">
      <w:pPr>
        <w:numPr>
          <w:ilvl w:val="0"/>
          <w:numId w:val="47"/>
        </w:numPr>
        <w:rPr>
          <w:lang w:val="en-CA"/>
        </w:rPr>
      </w:pPr>
      <w:r w:rsidRPr="004E114B">
        <w:rPr>
          <w:lang w:val="en-CA"/>
        </w:rPr>
        <w:t>CER;</w:t>
      </w:r>
    </w:p>
    <w:p w14:paraId="26577FC4" w14:textId="77777777" w:rsidR="004E114B" w:rsidRPr="004E114B" w:rsidRDefault="004E114B">
      <w:pPr>
        <w:numPr>
          <w:ilvl w:val="0"/>
          <w:numId w:val="47"/>
        </w:numPr>
        <w:rPr>
          <w:lang w:val="en-CA"/>
        </w:rPr>
      </w:pPr>
      <w:r w:rsidRPr="004E114B">
        <w:rPr>
          <w:lang w:val="en-CA"/>
        </w:rPr>
        <w:t>substitutions;</w:t>
      </w:r>
    </w:p>
    <w:p w14:paraId="05CD4365" w14:textId="77777777" w:rsidR="004E114B" w:rsidRPr="004E114B" w:rsidRDefault="004E114B">
      <w:pPr>
        <w:numPr>
          <w:ilvl w:val="0"/>
          <w:numId w:val="47"/>
        </w:numPr>
        <w:rPr>
          <w:lang w:val="en-CA"/>
        </w:rPr>
      </w:pPr>
      <w:r w:rsidRPr="004E114B">
        <w:rPr>
          <w:lang w:val="en-CA"/>
        </w:rPr>
        <w:t>insertions;</w:t>
      </w:r>
    </w:p>
    <w:p w14:paraId="2E9F2E38" w14:textId="77777777" w:rsidR="004E114B" w:rsidRPr="004E114B" w:rsidRDefault="004E114B">
      <w:pPr>
        <w:numPr>
          <w:ilvl w:val="0"/>
          <w:numId w:val="47"/>
        </w:numPr>
        <w:rPr>
          <w:lang w:val="en-CA"/>
        </w:rPr>
      </w:pPr>
      <w:r w:rsidRPr="004E114B">
        <w:rPr>
          <w:lang w:val="en-CA"/>
        </w:rPr>
        <w:t>deletions;</w:t>
      </w:r>
    </w:p>
    <w:p w14:paraId="2BBCDA7C" w14:textId="77777777" w:rsidR="004E114B" w:rsidRPr="004E114B" w:rsidRDefault="004E114B">
      <w:pPr>
        <w:numPr>
          <w:ilvl w:val="0"/>
          <w:numId w:val="47"/>
        </w:numPr>
        <w:rPr>
          <w:lang w:val="en-CA"/>
        </w:rPr>
      </w:pPr>
      <w:r w:rsidRPr="004E114B">
        <w:rPr>
          <w:lang w:val="en-CA"/>
        </w:rPr>
        <w:t>empty transcript rate;</w:t>
      </w:r>
    </w:p>
    <w:p w14:paraId="07168D1C" w14:textId="77777777" w:rsidR="004E114B" w:rsidRPr="004E114B" w:rsidRDefault="004E114B">
      <w:pPr>
        <w:numPr>
          <w:ilvl w:val="0"/>
          <w:numId w:val="47"/>
        </w:numPr>
        <w:rPr>
          <w:lang w:val="en-CA"/>
        </w:rPr>
      </w:pPr>
      <w:r w:rsidRPr="004E114B">
        <w:rPr>
          <w:lang w:val="en-CA"/>
        </w:rPr>
        <w:t>missing prediction rate;</w:t>
      </w:r>
    </w:p>
    <w:p w14:paraId="07301848" w14:textId="77777777" w:rsidR="004E114B" w:rsidRPr="004E114B" w:rsidRDefault="004E114B">
      <w:pPr>
        <w:numPr>
          <w:ilvl w:val="0"/>
          <w:numId w:val="47"/>
        </w:numPr>
        <w:rPr>
          <w:lang w:val="en-CA"/>
        </w:rPr>
      </w:pPr>
      <w:r w:rsidRPr="004E114B">
        <w:rPr>
          <w:lang w:val="en-CA"/>
        </w:rPr>
        <w:t>malformed prediction rate;</w:t>
      </w:r>
    </w:p>
    <w:p w14:paraId="5B2042F8" w14:textId="77777777" w:rsidR="004E114B" w:rsidRPr="004E114B" w:rsidRDefault="004E114B">
      <w:pPr>
        <w:numPr>
          <w:ilvl w:val="0"/>
          <w:numId w:val="47"/>
        </w:numPr>
        <w:rPr>
          <w:lang w:val="en-CA"/>
        </w:rPr>
      </w:pPr>
      <w:r w:rsidRPr="004E114B">
        <w:rPr>
          <w:lang w:val="en-CA"/>
        </w:rPr>
        <w:t>duplicate prediction rate;</w:t>
      </w:r>
    </w:p>
    <w:p w14:paraId="7FB60280" w14:textId="77777777" w:rsidR="004E114B" w:rsidRPr="004E114B" w:rsidRDefault="004E114B">
      <w:pPr>
        <w:numPr>
          <w:ilvl w:val="0"/>
          <w:numId w:val="47"/>
        </w:numPr>
        <w:rPr>
          <w:lang w:val="en-CA"/>
        </w:rPr>
      </w:pPr>
      <w:r w:rsidRPr="004E114B">
        <w:rPr>
          <w:lang w:val="en-CA"/>
        </w:rPr>
        <w:t>repetition/hallucination diagnostics;</w:t>
      </w:r>
    </w:p>
    <w:p w14:paraId="048AE39C" w14:textId="77777777" w:rsidR="004E114B" w:rsidRPr="004E114B" w:rsidRDefault="004E114B">
      <w:pPr>
        <w:numPr>
          <w:ilvl w:val="0"/>
          <w:numId w:val="47"/>
        </w:numPr>
        <w:rPr>
          <w:lang w:val="en-CA"/>
        </w:rPr>
      </w:pPr>
      <w:r w:rsidRPr="004E114B">
        <w:rPr>
          <w:lang w:val="en-CA"/>
        </w:rPr>
        <w:t>clean-to-degraded absolute change;</w:t>
      </w:r>
    </w:p>
    <w:p w14:paraId="5F4A9BEE" w14:textId="77777777" w:rsidR="004E114B" w:rsidRPr="004E114B" w:rsidRDefault="004E114B">
      <w:pPr>
        <w:numPr>
          <w:ilvl w:val="0"/>
          <w:numId w:val="47"/>
        </w:numPr>
        <w:rPr>
          <w:lang w:val="en-CA"/>
        </w:rPr>
      </w:pPr>
      <w:r w:rsidRPr="004E114B">
        <w:rPr>
          <w:lang w:val="en-CA"/>
        </w:rPr>
        <w:t>clean-to-degraded relative change.</w:t>
      </w:r>
    </w:p>
    <w:p w14:paraId="4C4CE582" w14:textId="77777777" w:rsidR="004E114B" w:rsidRPr="004E114B" w:rsidRDefault="004E114B" w:rsidP="004E114B">
      <w:pPr>
        <w:rPr>
          <w:lang w:val="en-CA"/>
        </w:rPr>
      </w:pPr>
      <w:r w:rsidRPr="004E114B">
        <w:rPr>
          <w:lang w:val="en-CA"/>
        </w:rPr>
        <w:t>Clearly explain the difference between micro and macro WER.</w:t>
      </w:r>
    </w:p>
    <w:p w14:paraId="3D0D8338" w14:textId="77777777" w:rsidR="004E114B" w:rsidRPr="004E114B" w:rsidRDefault="004E114B" w:rsidP="004E114B">
      <w:pPr>
        <w:rPr>
          <w:lang w:val="en-CA"/>
        </w:rPr>
      </w:pPr>
      <w:r w:rsidRPr="004E114B">
        <w:rPr>
          <w:lang w:val="en-CA"/>
        </w:rPr>
        <w:t>Clearly explain that WER can exceed 100%.</w:t>
      </w:r>
    </w:p>
    <w:p w14:paraId="4A6FD0C3" w14:textId="77777777" w:rsidR="004E114B" w:rsidRPr="004E114B" w:rsidRDefault="004E114B" w:rsidP="004E114B">
      <w:pPr>
        <w:rPr>
          <w:b/>
          <w:bCs/>
          <w:lang w:val="en-CA"/>
        </w:rPr>
      </w:pPr>
      <w:r w:rsidRPr="004E114B">
        <w:rPr>
          <w:b/>
          <w:bCs/>
          <w:lang w:val="en-CA"/>
        </w:rPr>
        <w:t>VAD and segmentation metrics</w:t>
      </w:r>
    </w:p>
    <w:p w14:paraId="3EA8A560" w14:textId="77777777" w:rsidR="004E114B" w:rsidRPr="004E114B" w:rsidRDefault="004E114B" w:rsidP="004E114B">
      <w:pPr>
        <w:rPr>
          <w:lang w:val="en-CA"/>
        </w:rPr>
      </w:pPr>
      <w:r w:rsidRPr="004E114B">
        <w:rPr>
          <w:lang w:val="en-CA"/>
        </w:rPr>
        <w:t>Cover:</w:t>
      </w:r>
    </w:p>
    <w:p w14:paraId="66DD3A3A" w14:textId="77777777" w:rsidR="004E114B" w:rsidRPr="004E114B" w:rsidRDefault="004E114B">
      <w:pPr>
        <w:numPr>
          <w:ilvl w:val="0"/>
          <w:numId w:val="48"/>
        </w:numPr>
        <w:rPr>
          <w:lang w:val="en-CA"/>
        </w:rPr>
      </w:pPr>
      <w:r w:rsidRPr="004E114B">
        <w:rPr>
          <w:lang w:val="en-CA"/>
        </w:rPr>
        <w:t>precision;</w:t>
      </w:r>
    </w:p>
    <w:p w14:paraId="500FA18E" w14:textId="77777777" w:rsidR="004E114B" w:rsidRPr="004E114B" w:rsidRDefault="004E114B">
      <w:pPr>
        <w:numPr>
          <w:ilvl w:val="0"/>
          <w:numId w:val="48"/>
        </w:numPr>
        <w:rPr>
          <w:lang w:val="en-CA"/>
        </w:rPr>
      </w:pPr>
      <w:r w:rsidRPr="004E114B">
        <w:rPr>
          <w:lang w:val="en-CA"/>
        </w:rPr>
        <w:t>recall;</w:t>
      </w:r>
    </w:p>
    <w:p w14:paraId="02B5A04D" w14:textId="77777777" w:rsidR="004E114B" w:rsidRPr="004E114B" w:rsidRDefault="004E114B">
      <w:pPr>
        <w:numPr>
          <w:ilvl w:val="0"/>
          <w:numId w:val="48"/>
        </w:numPr>
        <w:rPr>
          <w:lang w:val="en-CA"/>
        </w:rPr>
      </w:pPr>
      <w:r w:rsidRPr="004E114B">
        <w:rPr>
          <w:lang w:val="en-CA"/>
        </w:rPr>
        <w:t>F1;</w:t>
      </w:r>
    </w:p>
    <w:p w14:paraId="0CD36A0A" w14:textId="77777777" w:rsidR="004E114B" w:rsidRPr="004E114B" w:rsidRDefault="004E114B">
      <w:pPr>
        <w:numPr>
          <w:ilvl w:val="0"/>
          <w:numId w:val="48"/>
        </w:numPr>
        <w:rPr>
          <w:lang w:val="en-CA"/>
        </w:rPr>
      </w:pPr>
      <w:r w:rsidRPr="004E114B">
        <w:rPr>
          <w:lang w:val="en-CA"/>
        </w:rPr>
        <w:t>missed speech;</w:t>
      </w:r>
    </w:p>
    <w:p w14:paraId="2597C0BA" w14:textId="77777777" w:rsidR="004E114B" w:rsidRPr="004E114B" w:rsidRDefault="004E114B">
      <w:pPr>
        <w:numPr>
          <w:ilvl w:val="0"/>
          <w:numId w:val="48"/>
        </w:numPr>
        <w:rPr>
          <w:lang w:val="en-CA"/>
        </w:rPr>
      </w:pPr>
      <w:r w:rsidRPr="004E114B">
        <w:rPr>
          <w:lang w:val="en-CA"/>
        </w:rPr>
        <w:t>false-alarm duration;</w:t>
      </w:r>
    </w:p>
    <w:p w14:paraId="49C967CB" w14:textId="77777777" w:rsidR="004E114B" w:rsidRPr="004E114B" w:rsidRDefault="004E114B">
      <w:pPr>
        <w:numPr>
          <w:ilvl w:val="0"/>
          <w:numId w:val="48"/>
        </w:numPr>
        <w:rPr>
          <w:lang w:val="en-CA"/>
        </w:rPr>
      </w:pPr>
      <w:proofErr w:type="spellStart"/>
      <w:r w:rsidRPr="004E114B">
        <w:rPr>
          <w:lang w:val="en-CA"/>
        </w:rPr>
        <w:t>IoU</w:t>
      </w:r>
      <w:proofErr w:type="spellEnd"/>
      <w:r w:rsidRPr="004E114B">
        <w:rPr>
          <w:lang w:val="en-CA"/>
        </w:rPr>
        <w:t>;</w:t>
      </w:r>
    </w:p>
    <w:p w14:paraId="4E9FA53C" w14:textId="77777777" w:rsidR="004E114B" w:rsidRPr="004E114B" w:rsidRDefault="004E114B">
      <w:pPr>
        <w:numPr>
          <w:ilvl w:val="0"/>
          <w:numId w:val="48"/>
        </w:numPr>
        <w:rPr>
          <w:lang w:val="en-CA"/>
        </w:rPr>
      </w:pPr>
      <w:r w:rsidRPr="004E114B">
        <w:rPr>
          <w:lang w:val="en-CA"/>
        </w:rPr>
        <w:t>boundary deviation;</w:t>
      </w:r>
    </w:p>
    <w:p w14:paraId="5D92BFB8" w14:textId="77777777" w:rsidR="004E114B" w:rsidRPr="004E114B" w:rsidRDefault="004E114B">
      <w:pPr>
        <w:numPr>
          <w:ilvl w:val="0"/>
          <w:numId w:val="48"/>
        </w:numPr>
        <w:rPr>
          <w:lang w:val="en-CA"/>
        </w:rPr>
      </w:pPr>
      <w:r w:rsidRPr="004E114B">
        <w:rPr>
          <w:lang w:val="en-CA"/>
        </w:rPr>
        <w:t>fragmentation;</w:t>
      </w:r>
    </w:p>
    <w:p w14:paraId="61D1D646" w14:textId="77777777" w:rsidR="004E114B" w:rsidRPr="004E114B" w:rsidRDefault="004E114B">
      <w:pPr>
        <w:numPr>
          <w:ilvl w:val="0"/>
          <w:numId w:val="48"/>
        </w:numPr>
        <w:rPr>
          <w:lang w:val="en-CA"/>
        </w:rPr>
      </w:pPr>
      <w:r w:rsidRPr="004E114B">
        <w:rPr>
          <w:lang w:val="en-CA"/>
        </w:rPr>
        <w:t>merge rate;</w:t>
      </w:r>
    </w:p>
    <w:p w14:paraId="4A1632DD" w14:textId="77777777" w:rsidR="004E114B" w:rsidRPr="004E114B" w:rsidRDefault="004E114B">
      <w:pPr>
        <w:numPr>
          <w:ilvl w:val="0"/>
          <w:numId w:val="48"/>
        </w:numPr>
        <w:rPr>
          <w:lang w:val="en-CA"/>
        </w:rPr>
      </w:pPr>
      <w:r w:rsidRPr="004E114B">
        <w:rPr>
          <w:lang w:val="en-CA"/>
        </w:rPr>
        <w:t>segments per minute;</w:t>
      </w:r>
    </w:p>
    <w:p w14:paraId="50AA36A7" w14:textId="77777777" w:rsidR="004E114B" w:rsidRPr="004E114B" w:rsidRDefault="004E114B">
      <w:pPr>
        <w:numPr>
          <w:ilvl w:val="0"/>
          <w:numId w:val="48"/>
        </w:numPr>
        <w:rPr>
          <w:lang w:val="en-CA"/>
        </w:rPr>
      </w:pPr>
      <w:r w:rsidRPr="004E114B">
        <w:rPr>
          <w:lang w:val="en-CA"/>
        </w:rPr>
        <w:t>segment-duration statistics;</w:t>
      </w:r>
    </w:p>
    <w:p w14:paraId="2CFF93DD" w14:textId="77777777" w:rsidR="004E114B" w:rsidRPr="004E114B" w:rsidRDefault="004E114B">
      <w:pPr>
        <w:numPr>
          <w:ilvl w:val="0"/>
          <w:numId w:val="48"/>
        </w:numPr>
        <w:rPr>
          <w:lang w:val="en-CA"/>
        </w:rPr>
      </w:pPr>
      <w:r w:rsidRPr="004E114B">
        <w:rPr>
          <w:lang w:val="en-CA"/>
        </w:rPr>
        <w:t>empty/short segment counts;</w:t>
      </w:r>
    </w:p>
    <w:p w14:paraId="63D84E0A" w14:textId="77777777" w:rsidR="004E114B" w:rsidRPr="004E114B" w:rsidRDefault="004E114B">
      <w:pPr>
        <w:numPr>
          <w:ilvl w:val="0"/>
          <w:numId w:val="48"/>
        </w:numPr>
        <w:rPr>
          <w:lang w:val="en-CA"/>
        </w:rPr>
      </w:pPr>
      <w:r w:rsidRPr="004E114B">
        <w:rPr>
          <w:lang w:val="en-CA"/>
        </w:rPr>
        <w:t>downstream WER impact.</w:t>
      </w:r>
    </w:p>
    <w:p w14:paraId="7C36BDC8" w14:textId="77777777" w:rsidR="004E114B" w:rsidRPr="004E114B" w:rsidRDefault="004E114B" w:rsidP="004E114B">
      <w:pPr>
        <w:rPr>
          <w:lang w:val="en-CA"/>
        </w:rPr>
      </w:pPr>
      <w:r w:rsidRPr="004E114B">
        <w:rPr>
          <w:lang w:val="en-CA"/>
        </w:rPr>
        <w:t>Explain collar/tolerance settings.</w:t>
      </w:r>
    </w:p>
    <w:p w14:paraId="5B1B8DED" w14:textId="77777777" w:rsidR="004E114B" w:rsidRPr="004E114B" w:rsidRDefault="004E114B" w:rsidP="004E114B">
      <w:pPr>
        <w:rPr>
          <w:b/>
          <w:bCs/>
          <w:lang w:val="en-CA"/>
        </w:rPr>
      </w:pPr>
      <w:r w:rsidRPr="004E114B">
        <w:rPr>
          <w:b/>
          <w:bCs/>
          <w:lang w:val="en-CA"/>
        </w:rPr>
        <w:t>Runtime metrics</w:t>
      </w:r>
    </w:p>
    <w:p w14:paraId="4B20A912" w14:textId="77777777" w:rsidR="004E114B" w:rsidRPr="004E114B" w:rsidRDefault="004E114B" w:rsidP="004E114B">
      <w:pPr>
        <w:rPr>
          <w:lang w:val="en-CA"/>
        </w:rPr>
      </w:pPr>
      <w:r w:rsidRPr="004E114B">
        <w:rPr>
          <w:lang w:val="en-CA"/>
        </w:rPr>
        <w:t>Cover:</w:t>
      </w:r>
    </w:p>
    <w:p w14:paraId="3F02E790" w14:textId="77777777" w:rsidR="004E114B" w:rsidRPr="004E114B" w:rsidRDefault="004E114B">
      <w:pPr>
        <w:numPr>
          <w:ilvl w:val="0"/>
          <w:numId w:val="49"/>
        </w:numPr>
        <w:rPr>
          <w:lang w:val="en-CA"/>
        </w:rPr>
      </w:pPr>
      <w:r w:rsidRPr="004E114B">
        <w:rPr>
          <w:lang w:val="en-CA"/>
        </w:rPr>
        <w:t>model initialization time;</w:t>
      </w:r>
    </w:p>
    <w:p w14:paraId="6D7A58D9" w14:textId="77777777" w:rsidR="004E114B" w:rsidRPr="004E114B" w:rsidRDefault="004E114B">
      <w:pPr>
        <w:numPr>
          <w:ilvl w:val="0"/>
          <w:numId w:val="49"/>
        </w:numPr>
        <w:rPr>
          <w:lang w:val="en-CA"/>
        </w:rPr>
      </w:pPr>
      <w:r w:rsidRPr="004E114B">
        <w:rPr>
          <w:lang w:val="en-CA"/>
        </w:rPr>
        <w:lastRenderedPageBreak/>
        <w:t>cold start;</w:t>
      </w:r>
    </w:p>
    <w:p w14:paraId="09AF7F5C" w14:textId="77777777" w:rsidR="004E114B" w:rsidRPr="004E114B" w:rsidRDefault="004E114B">
      <w:pPr>
        <w:numPr>
          <w:ilvl w:val="0"/>
          <w:numId w:val="49"/>
        </w:numPr>
        <w:rPr>
          <w:lang w:val="en-CA"/>
        </w:rPr>
      </w:pPr>
      <w:r w:rsidRPr="004E114B">
        <w:rPr>
          <w:lang w:val="en-CA"/>
        </w:rPr>
        <w:t>warm inference;</w:t>
      </w:r>
    </w:p>
    <w:p w14:paraId="2CB5B015" w14:textId="77777777" w:rsidR="004E114B" w:rsidRPr="004E114B" w:rsidRDefault="004E114B">
      <w:pPr>
        <w:numPr>
          <w:ilvl w:val="0"/>
          <w:numId w:val="49"/>
        </w:numPr>
        <w:rPr>
          <w:lang w:val="en-CA"/>
        </w:rPr>
      </w:pPr>
      <w:r w:rsidRPr="004E114B">
        <w:rPr>
          <w:lang w:val="en-CA"/>
        </w:rPr>
        <w:t>component time;</w:t>
      </w:r>
    </w:p>
    <w:p w14:paraId="5130F04B" w14:textId="77777777" w:rsidR="004E114B" w:rsidRPr="004E114B" w:rsidRDefault="004E114B">
      <w:pPr>
        <w:numPr>
          <w:ilvl w:val="0"/>
          <w:numId w:val="49"/>
        </w:numPr>
        <w:rPr>
          <w:lang w:val="en-CA"/>
        </w:rPr>
      </w:pPr>
      <w:r w:rsidRPr="004E114B">
        <w:rPr>
          <w:lang w:val="en-CA"/>
        </w:rPr>
        <w:t>item wall time;</w:t>
      </w:r>
    </w:p>
    <w:p w14:paraId="5D7F3ED7" w14:textId="77777777" w:rsidR="004E114B" w:rsidRPr="004E114B" w:rsidRDefault="004E114B">
      <w:pPr>
        <w:numPr>
          <w:ilvl w:val="0"/>
          <w:numId w:val="49"/>
        </w:numPr>
        <w:rPr>
          <w:lang w:val="en-CA"/>
        </w:rPr>
      </w:pPr>
      <w:r w:rsidRPr="004E114B">
        <w:rPr>
          <w:lang w:val="en-CA"/>
        </w:rPr>
        <w:t>real-time factor;</w:t>
      </w:r>
    </w:p>
    <w:p w14:paraId="759AB6E3" w14:textId="77777777" w:rsidR="004E114B" w:rsidRPr="004E114B" w:rsidRDefault="004E114B">
      <w:pPr>
        <w:numPr>
          <w:ilvl w:val="0"/>
          <w:numId w:val="49"/>
        </w:numPr>
        <w:rPr>
          <w:lang w:val="en-CA"/>
        </w:rPr>
      </w:pPr>
      <w:r w:rsidRPr="004E114B">
        <w:rPr>
          <w:lang w:val="en-CA"/>
        </w:rPr>
        <w:t>items/hour;</w:t>
      </w:r>
    </w:p>
    <w:p w14:paraId="4B671B2D" w14:textId="77777777" w:rsidR="004E114B" w:rsidRPr="004E114B" w:rsidRDefault="004E114B">
      <w:pPr>
        <w:numPr>
          <w:ilvl w:val="0"/>
          <w:numId w:val="49"/>
        </w:numPr>
        <w:rPr>
          <w:lang w:val="en-CA"/>
        </w:rPr>
      </w:pPr>
      <w:r w:rsidRPr="004E114B">
        <w:rPr>
          <w:lang w:val="en-CA"/>
        </w:rPr>
        <w:t>audio-hours/hour;</w:t>
      </w:r>
    </w:p>
    <w:p w14:paraId="4D8A58CD" w14:textId="77777777" w:rsidR="004E114B" w:rsidRPr="004E114B" w:rsidRDefault="004E114B">
      <w:pPr>
        <w:numPr>
          <w:ilvl w:val="0"/>
          <w:numId w:val="49"/>
        </w:numPr>
        <w:rPr>
          <w:lang w:val="en-CA"/>
        </w:rPr>
      </w:pPr>
      <w:r w:rsidRPr="004E114B">
        <w:rPr>
          <w:lang w:val="en-CA"/>
        </w:rPr>
        <w:t>mean;</w:t>
      </w:r>
    </w:p>
    <w:p w14:paraId="4F7D86F0" w14:textId="77777777" w:rsidR="004E114B" w:rsidRPr="004E114B" w:rsidRDefault="004E114B">
      <w:pPr>
        <w:numPr>
          <w:ilvl w:val="0"/>
          <w:numId w:val="49"/>
        </w:numPr>
        <w:rPr>
          <w:lang w:val="en-CA"/>
        </w:rPr>
      </w:pPr>
      <w:r w:rsidRPr="004E114B">
        <w:rPr>
          <w:lang w:val="en-CA"/>
        </w:rPr>
        <w:t>median;</w:t>
      </w:r>
    </w:p>
    <w:p w14:paraId="1DAE968E" w14:textId="77777777" w:rsidR="004E114B" w:rsidRPr="004E114B" w:rsidRDefault="004E114B">
      <w:pPr>
        <w:numPr>
          <w:ilvl w:val="0"/>
          <w:numId w:val="49"/>
        </w:numPr>
        <w:rPr>
          <w:lang w:val="en-CA"/>
        </w:rPr>
      </w:pPr>
      <w:r w:rsidRPr="004E114B">
        <w:rPr>
          <w:lang w:val="en-CA"/>
        </w:rPr>
        <w:t>p90;</w:t>
      </w:r>
    </w:p>
    <w:p w14:paraId="4DD2989B" w14:textId="77777777" w:rsidR="004E114B" w:rsidRPr="004E114B" w:rsidRDefault="004E114B">
      <w:pPr>
        <w:numPr>
          <w:ilvl w:val="0"/>
          <w:numId w:val="49"/>
        </w:numPr>
        <w:rPr>
          <w:lang w:val="en-CA"/>
        </w:rPr>
      </w:pPr>
      <w:r w:rsidRPr="004E114B">
        <w:rPr>
          <w:lang w:val="en-CA"/>
        </w:rPr>
        <w:t>p95;</w:t>
      </w:r>
    </w:p>
    <w:p w14:paraId="2335560A" w14:textId="77777777" w:rsidR="004E114B" w:rsidRPr="004E114B" w:rsidRDefault="004E114B">
      <w:pPr>
        <w:numPr>
          <w:ilvl w:val="0"/>
          <w:numId w:val="49"/>
        </w:numPr>
        <w:rPr>
          <w:lang w:val="en-CA"/>
        </w:rPr>
      </w:pPr>
      <w:r w:rsidRPr="004E114B">
        <w:rPr>
          <w:lang w:val="en-CA"/>
        </w:rPr>
        <w:t>p99.</w:t>
      </w:r>
    </w:p>
    <w:p w14:paraId="50328E68" w14:textId="77777777" w:rsidR="004E114B" w:rsidRPr="004E114B" w:rsidRDefault="004E114B" w:rsidP="004E114B">
      <w:pPr>
        <w:rPr>
          <w:lang w:val="en-CA"/>
        </w:rPr>
      </w:pPr>
      <w:r w:rsidRPr="004E114B">
        <w:rPr>
          <w:lang w:val="en-CA"/>
        </w:rPr>
        <w:t>Explain RTF intuitively, including what:</w:t>
      </w:r>
    </w:p>
    <w:p w14:paraId="3E8DFE47" w14:textId="77777777" w:rsidR="004E114B" w:rsidRPr="004E114B" w:rsidRDefault="004E114B" w:rsidP="004E114B">
      <w:pPr>
        <w:rPr>
          <w:lang w:val="en-CA"/>
        </w:rPr>
      </w:pPr>
      <w:r w:rsidRPr="004E114B">
        <w:rPr>
          <w:lang w:val="en-CA"/>
        </w:rPr>
        <w:t>RTF &lt; 1</w:t>
      </w:r>
    </w:p>
    <w:p w14:paraId="6860C31B" w14:textId="77777777" w:rsidR="004E114B" w:rsidRPr="004E114B" w:rsidRDefault="004E114B" w:rsidP="004E114B">
      <w:pPr>
        <w:rPr>
          <w:lang w:val="en-CA"/>
        </w:rPr>
      </w:pPr>
      <w:r w:rsidRPr="004E114B">
        <w:rPr>
          <w:lang w:val="en-CA"/>
        </w:rPr>
        <w:t>RTF = 1</w:t>
      </w:r>
    </w:p>
    <w:p w14:paraId="6329D06D" w14:textId="77777777" w:rsidR="004E114B" w:rsidRPr="004E114B" w:rsidRDefault="004E114B" w:rsidP="004E114B">
      <w:pPr>
        <w:rPr>
          <w:lang w:val="en-CA"/>
        </w:rPr>
      </w:pPr>
      <w:r w:rsidRPr="004E114B">
        <w:rPr>
          <w:lang w:val="en-CA"/>
        </w:rPr>
        <w:t>RTF &gt; 1</w:t>
      </w:r>
    </w:p>
    <w:p w14:paraId="562DDBD5" w14:textId="77777777" w:rsidR="004E114B" w:rsidRPr="004E114B" w:rsidRDefault="004E114B" w:rsidP="004E114B">
      <w:pPr>
        <w:rPr>
          <w:lang w:val="en-CA"/>
        </w:rPr>
      </w:pPr>
      <w:r w:rsidRPr="004E114B">
        <w:rPr>
          <w:lang w:val="en-CA"/>
        </w:rPr>
        <w:t>mean.</w:t>
      </w:r>
    </w:p>
    <w:p w14:paraId="38576C58" w14:textId="77777777" w:rsidR="004E114B" w:rsidRPr="004E114B" w:rsidRDefault="004E114B" w:rsidP="004E114B">
      <w:pPr>
        <w:rPr>
          <w:b/>
          <w:bCs/>
          <w:lang w:val="en-CA"/>
        </w:rPr>
      </w:pPr>
      <w:r w:rsidRPr="004E114B">
        <w:rPr>
          <w:b/>
          <w:bCs/>
          <w:lang w:val="en-CA"/>
        </w:rPr>
        <w:t>Resource metrics</w:t>
      </w:r>
    </w:p>
    <w:p w14:paraId="0CE45060" w14:textId="77777777" w:rsidR="004E114B" w:rsidRPr="004E114B" w:rsidRDefault="004E114B" w:rsidP="004E114B">
      <w:pPr>
        <w:rPr>
          <w:lang w:val="en-CA"/>
        </w:rPr>
      </w:pPr>
      <w:r w:rsidRPr="004E114B">
        <w:rPr>
          <w:lang w:val="en-CA"/>
        </w:rPr>
        <w:t>Cover:</w:t>
      </w:r>
    </w:p>
    <w:p w14:paraId="2DEC35A3" w14:textId="77777777" w:rsidR="004E114B" w:rsidRPr="004E114B" w:rsidRDefault="004E114B">
      <w:pPr>
        <w:numPr>
          <w:ilvl w:val="0"/>
          <w:numId w:val="50"/>
        </w:numPr>
        <w:rPr>
          <w:lang w:val="en-CA"/>
        </w:rPr>
      </w:pPr>
      <w:r w:rsidRPr="004E114B">
        <w:rPr>
          <w:lang w:val="en-CA"/>
        </w:rPr>
        <w:t>process CPU;</w:t>
      </w:r>
    </w:p>
    <w:p w14:paraId="59D281FC" w14:textId="77777777" w:rsidR="004E114B" w:rsidRPr="004E114B" w:rsidRDefault="004E114B">
      <w:pPr>
        <w:numPr>
          <w:ilvl w:val="0"/>
          <w:numId w:val="50"/>
        </w:numPr>
        <w:rPr>
          <w:lang w:val="en-CA"/>
        </w:rPr>
      </w:pPr>
      <w:r w:rsidRPr="004E114B">
        <w:rPr>
          <w:lang w:val="en-CA"/>
        </w:rPr>
        <w:t>system CPU;</w:t>
      </w:r>
    </w:p>
    <w:p w14:paraId="7BD17D3B" w14:textId="77777777" w:rsidR="004E114B" w:rsidRPr="004E114B" w:rsidRDefault="004E114B">
      <w:pPr>
        <w:numPr>
          <w:ilvl w:val="0"/>
          <w:numId w:val="50"/>
        </w:numPr>
        <w:rPr>
          <w:lang w:val="en-CA"/>
        </w:rPr>
      </w:pPr>
      <w:r w:rsidRPr="004E114B">
        <w:rPr>
          <w:lang w:val="en-CA"/>
        </w:rPr>
        <w:t>RSS;</w:t>
      </w:r>
    </w:p>
    <w:p w14:paraId="2EBE34B9" w14:textId="77777777" w:rsidR="004E114B" w:rsidRPr="004E114B" w:rsidRDefault="004E114B">
      <w:pPr>
        <w:numPr>
          <w:ilvl w:val="0"/>
          <w:numId w:val="50"/>
        </w:numPr>
        <w:rPr>
          <w:lang w:val="en-CA"/>
        </w:rPr>
      </w:pPr>
      <w:r w:rsidRPr="004E114B">
        <w:rPr>
          <w:lang w:val="en-CA"/>
        </w:rPr>
        <w:t>VMS where reported;</w:t>
      </w:r>
    </w:p>
    <w:p w14:paraId="51F97373" w14:textId="77777777" w:rsidR="004E114B" w:rsidRPr="004E114B" w:rsidRDefault="004E114B">
      <w:pPr>
        <w:numPr>
          <w:ilvl w:val="0"/>
          <w:numId w:val="50"/>
        </w:numPr>
        <w:rPr>
          <w:lang w:val="en-CA"/>
        </w:rPr>
      </w:pPr>
      <w:r w:rsidRPr="004E114B">
        <w:rPr>
          <w:lang w:val="en-CA"/>
        </w:rPr>
        <w:t>total RAM;</w:t>
      </w:r>
    </w:p>
    <w:p w14:paraId="69CEDF3D" w14:textId="77777777" w:rsidR="004E114B" w:rsidRPr="004E114B" w:rsidRDefault="004E114B">
      <w:pPr>
        <w:numPr>
          <w:ilvl w:val="0"/>
          <w:numId w:val="50"/>
        </w:numPr>
        <w:rPr>
          <w:lang w:val="en-CA"/>
        </w:rPr>
      </w:pPr>
      <w:r w:rsidRPr="004E114B">
        <w:rPr>
          <w:lang w:val="en-CA"/>
        </w:rPr>
        <w:t>GPU utilization;</w:t>
      </w:r>
    </w:p>
    <w:p w14:paraId="4057068B" w14:textId="77777777" w:rsidR="004E114B" w:rsidRPr="004E114B" w:rsidRDefault="004E114B">
      <w:pPr>
        <w:numPr>
          <w:ilvl w:val="0"/>
          <w:numId w:val="50"/>
        </w:numPr>
        <w:rPr>
          <w:lang w:val="en-CA"/>
        </w:rPr>
      </w:pPr>
      <w:r w:rsidRPr="004E114B">
        <w:rPr>
          <w:lang w:val="en-CA"/>
        </w:rPr>
        <w:t>GPU memory utilization;</w:t>
      </w:r>
    </w:p>
    <w:p w14:paraId="65A2E51A" w14:textId="77777777" w:rsidR="004E114B" w:rsidRPr="004E114B" w:rsidRDefault="004E114B">
      <w:pPr>
        <w:numPr>
          <w:ilvl w:val="0"/>
          <w:numId w:val="50"/>
        </w:numPr>
        <w:rPr>
          <w:lang w:val="en-CA"/>
        </w:rPr>
      </w:pPr>
      <w:r w:rsidRPr="004E114B">
        <w:rPr>
          <w:lang w:val="en-CA"/>
        </w:rPr>
        <w:t>current VRAM;</w:t>
      </w:r>
    </w:p>
    <w:p w14:paraId="353BF1C9" w14:textId="77777777" w:rsidR="004E114B" w:rsidRPr="004E114B" w:rsidRDefault="004E114B">
      <w:pPr>
        <w:numPr>
          <w:ilvl w:val="0"/>
          <w:numId w:val="50"/>
        </w:numPr>
        <w:rPr>
          <w:lang w:val="en-CA"/>
        </w:rPr>
      </w:pPr>
      <w:r w:rsidRPr="004E114B">
        <w:rPr>
          <w:lang w:val="en-CA"/>
        </w:rPr>
        <w:t>peak VRAM;</w:t>
      </w:r>
    </w:p>
    <w:p w14:paraId="57B76F9B" w14:textId="77777777" w:rsidR="004E114B" w:rsidRPr="004E114B" w:rsidRDefault="004E114B">
      <w:pPr>
        <w:numPr>
          <w:ilvl w:val="0"/>
          <w:numId w:val="50"/>
        </w:numPr>
        <w:rPr>
          <w:lang w:val="en-CA"/>
        </w:rPr>
      </w:pPr>
      <w:r w:rsidRPr="004E114B">
        <w:rPr>
          <w:lang w:val="en-CA"/>
        </w:rPr>
        <w:t>temperature;</w:t>
      </w:r>
    </w:p>
    <w:p w14:paraId="33416101" w14:textId="77777777" w:rsidR="004E114B" w:rsidRPr="004E114B" w:rsidRDefault="004E114B">
      <w:pPr>
        <w:numPr>
          <w:ilvl w:val="0"/>
          <w:numId w:val="50"/>
        </w:numPr>
        <w:rPr>
          <w:lang w:val="en-CA"/>
        </w:rPr>
      </w:pPr>
      <w:r w:rsidRPr="004E114B">
        <w:rPr>
          <w:lang w:val="en-CA"/>
        </w:rPr>
        <w:t>power;</w:t>
      </w:r>
    </w:p>
    <w:p w14:paraId="6E333914" w14:textId="77777777" w:rsidR="004E114B" w:rsidRPr="004E114B" w:rsidRDefault="004E114B">
      <w:pPr>
        <w:numPr>
          <w:ilvl w:val="0"/>
          <w:numId w:val="50"/>
        </w:numPr>
        <w:rPr>
          <w:lang w:val="en-CA"/>
        </w:rPr>
      </w:pPr>
      <w:r w:rsidRPr="004E114B">
        <w:rPr>
          <w:lang w:val="en-CA"/>
        </w:rPr>
        <w:t>disk I/O;</w:t>
      </w:r>
    </w:p>
    <w:p w14:paraId="3E21ACAD" w14:textId="77777777" w:rsidR="004E114B" w:rsidRPr="004E114B" w:rsidRDefault="004E114B">
      <w:pPr>
        <w:numPr>
          <w:ilvl w:val="0"/>
          <w:numId w:val="50"/>
        </w:numPr>
        <w:rPr>
          <w:lang w:val="en-CA"/>
        </w:rPr>
      </w:pPr>
      <w:r w:rsidRPr="004E114B">
        <w:rPr>
          <w:lang w:val="en-CA"/>
        </w:rPr>
        <w:t>free disk.</w:t>
      </w:r>
    </w:p>
    <w:p w14:paraId="2CEA3ECB" w14:textId="77777777" w:rsidR="004E114B" w:rsidRPr="004E114B" w:rsidRDefault="004E114B" w:rsidP="004E114B">
      <w:pPr>
        <w:rPr>
          <w:lang w:val="en-CA"/>
        </w:rPr>
      </w:pPr>
      <w:r w:rsidRPr="004E114B">
        <w:rPr>
          <w:lang w:val="en-CA"/>
        </w:rPr>
        <w:t>Explain which measurements are useful for deployment decisions.</w:t>
      </w:r>
    </w:p>
    <w:p w14:paraId="3177B256" w14:textId="77777777" w:rsidR="004E114B" w:rsidRPr="004E114B" w:rsidRDefault="004E114B" w:rsidP="004E114B">
      <w:pPr>
        <w:rPr>
          <w:b/>
          <w:bCs/>
          <w:lang w:val="en-CA"/>
        </w:rPr>
      </w:pPr>
      <w:r w:rsidRPr="004E114B">
        <w:rPr>
          <w:b/>
          <w:bCs/>
          <w:lang w:val="en-CA"/>
        </w:rPr>
        <w:t>Speaker metrics</w:t>
      </w:r>
    </w:p>
    <w:p w14:paraId="580156BF" w14:textId="77777777" w:rsidR="004E114B" w:rsidRPr="004E114B" w:rsidRDefault="004E114B" w:rsidP="004E114B">
      <w:pPr>
        <w:rPr>
          <w:lang w:val="en-CA"/>
        </w:rPr>
      </w:pPr>
      <w:r w:rsidRPr="004E114B">
        <w:rPr>
          <w:lang w:val="en-CA"/>
        </w:rPr>
        <w:t>Cover:</w:t>
      </w:r>
    </w:p>
    <w:p w14:paraId="4669BE7E" w14:textId="77777777" w:rsidR="004E114B" w:rsidRPr="004E114B" w:rsidRDefault="004E114B">
      <w:pPr>
        <w:numPr>
          <w:ilvl w:val="0"/>
          <w:numId w:val="51"/>
        </w:numPr>
        <w:rPr>
          <w:lang w:val="en-CA"/>
        </w:rPr>
      </w:pPr>
      <w:r w:rsidRPr="004E114B">
        <w:rPr>
          <w:lang w:val="en-CA"/>
        </w:rPr>
        <w:t>embedding extraction success;</w:t>
      </w:r>
    </w:p>
    <w:p w14:paraId="61BDD132" w14:textId="77777777" w:rsidR="004E114B" w:rsidRPr="004E114B" w:rsidRDefault="004E114B">
      <w:pPr>
        <w:numPr>
          <w:ilvl w:val="0"/>
          <w:numId w:val="51"/>
        </w:numPr>
        <w:rPr>
          <w:lang w:val="en-CA"/>
        </w:rPr>
      </w:pPr>
      <w:r w:rsidRPr="004E114B">
        <w:rPr>
          <w:lang w:val="en-CA"/>
        </w:rPr>
        <w:t>embedding norm;</w:t>
      </w:r>
    </w:p>
    <w:p w14:paraId="4A0F5ACF" w14:textId="77777777" w:rsidR="004E114B" w:rsidRPr="004E114B" w:rsidRDefault="004E114B">
      <w:pPr>
        <w:numPr>
          <w:ilvl w:val="0"/>
          <w:numId w:val="51"/>
        </w:numPr>
        <w:rPr>
          <w:lang w:val="en-CA"/>
        </w:rPr>
      </w:pPr>
      <w:r w:rsidRPr="004E114B">
        <w:rPr>
          <w:lang w:val="en-CA"/>
        </w:rPr>
        <w:t>same-speaker cosine similarity;</w:t>
      </w:r>
    </w:p>
    <w:p w14:paraId="4A1B8367" w14:textId="77777777" w:rsidR="004E114B" w:rsidRPr="004E114B" w:rsidRDefault="004E114B">
      <w:pPr>
        <w:numPr>
          <w:ilvl w:val="0"/>
          <w:numId w:val="51"/>
        </w:numPr>
        <w:rPr>
          <w:lang w:val="en-CA"/>
        </w:rPr>
      </w:pPr>
      <w:r w:rsidRPr="004E114B">
        <w:rPr>
          <w:lang w:val="en-CA"/>
        </w:rPr>
        <w:t>different-speaker cosine similarity;</w:t>
      </w:r>
    </w:p>
    <w:p w14:paraId="1C8CD5D8" w14:textId="77777777" w:rsidR="004E114B" w:rsidRPr="004E114B" w:rsidRDefault="004E114B">
      <w:pPr>
        <w:numPr>
          <w:ilvl w:val="0"/>
          <w:numId w:val="51"/>
        </w:numPr>
        <w:rPr>
          <w:lang w:val="en-CA"/>
        </w:rPr>
      </w:pPr>
      <w:r w:rsidRPr="004E114B">
        <w:rPr>
          <w:lang w:val="en-CA"/>
        </w:rPr>
        <w:t>clean-to-degraded drift;</w:t>
      </w:r>
    </w:p>
    <w:p w14:paraId="61F4879F" w14:textId="77777777" w:rsidR="004E114B" w:rsidRPr="004E114B" w:rsidRDefault="004E114B">
      <w:pPr>
        <w:numPr>
          <w:ilvl w:val="0"/>
          <w:numId w:val="51"/>
        </w:numPr>
        <w:rPr>
          <w:lang w:val="en-CA"/>
        </w:rPr>
      </w:pPr>
      <w:r w:rsidRPr="004E114B">
        <w:rPr>
          <w:lang w:val="en-CA"/>
        </w:rPr>
        <w:t>EER;</w:t>
      </w:r>
    </w:p>
    <w:p w14:paraId="7D03DBE3" w14:textId="77777777" w:rsidR="004E114B" w:rsidRPr="004E114B" w:rsidRDefault="004E114B">
      <w:pPr>
        <w:numPr>
          <w:ilvl w:val="0"/>
          <w:numId w:val="51"/>
        </w:numPr>
        <w:rPr>
          <w:lang w:val="en-CA"/>
        </w:rPr>
      </w:pPr>
      <w:r w:rsidRPr="004E114B">
        <w:rPr>
          <w:lang w:val="en-CA"/>
        </w:rPr>
        <w:t>FAR;</w:t>
      </w:r>
    </w:p>
    <w:p w14:paraId="1817A0B5" w14:textId="77777777" w:rsidR="004E114B" w:rsidRPr="004E114B" w:rsidRDefault="004E114B">
      <w:pPr>
        <w:numPr>
          <w:ilvl w:val="0"/>
          <w:numId w:val="51"/>
        </w:numPr>
        <w:rPr>
          <w:lang w:val="en-CA"/>
        </w:rPr>
      </w:pPr>
      <w:r w:rsidRPr="004E114B">
        <w:rPr>
          <w:lang w:val="en-CA"/>
        </w:rPr>
        <w:lastRenderedPageBreak/>
        <w:t>FRR;</w:t>
      </w:r>
    </w:p>
    <w:p w14:paraId="5D7D025D" w14:textId="77777777" w:rsidR="004E114B" w:rsidRPr="004E114B" w:rsidRDefault="004E114B">
      <w:pPr>
        <w:numPr>
          <w:ilvl w:val="0"/>
          <w:numId w:val="51"/>
        </w:numPr>
        <w:rPr>
          <w:lang w:val="en-CA"/>
        </w:rPr>
      </w:pPr>
      <w:r w:rsidRPr="004E114B">
        <w:rPr>
          <w:lang w:val="en-CA"/>
        </w:rPr>
        <w:t>TAR at fixed FAR;</w:t>
      </w:r>
    </w:p>
    <w:p w14:paraId="1FD095FC" w14:textId="77777777" w:rsidR="004E114B" w:rsidRPr="004E114B" w:rsidRDefault="004E114B">
      <w:pPr>
        <w:numPr>
          <w:ilvl w:val="0"/>
          <w:numId w:val="51"/>
        </w:numPr>
        <w:rPr>
          <w:lang w:val="en-CA"/>
        </w:rPr>
      </w:pPr>
      <w:proofErr w:type="gramStart"/>
      <w:r w:rsidRPr="004E114B">
        <w:rPr>
          <w:lang w:val="en-CA"/>
        </w:rPr>
        <w:t>top-1</w:t>
      </w:r>
      <w:proofErr w:type="gramEnd"/>
      <w:r w:rsidRPr="004E114B">
        <w:rPr>
          <w:lang w:val="en-CA"/>
        </w:rPr>
        <w:t>;</w:t>
      </w:r>
    </w:p>
    <w:p w14:paraId="2016A31D" w14:textId="77777777" w:rsidR="004E114B" w:rsidRPr="004E114B" w:rsidRDefault="004E114B">
      <w:pPr>
        <w:numPr>
          <w:ilvl w:val="0"/>
          <w:numId w:val="51"/>
        </w:numPr>
        <w:rPr>
          <w:lang w:val="en-CA"/>
        </w:rPr>
      </w:pPr>
      <w:r w:rsidRPr="004E114B">
        <w:rPr>
          <w:lang w:val="en-CA"/>
        </w:rPr>
        <w:t>top-k;</w:t>
      </w:r>
    </w:p>
    <w:p w14:paraId="1F7C5CB7" w14:textId="77777777" w:rsidR="004E114B" w:rsidRPr="004E114B" w:rsidRDefault="004E114B">
      <w:pPr>
        <w:numPr>
          <w:ilvl w:val="0"/>
          <w:numId w:val="51"/>
        </w:numPr>
        <w:rPr>
          <w:lang w:val="en-CA"/>
        </w:rPr>
      </w:pPr>
      <w:r w:rsidRPr="004E114B">
        <w:rPr>
          <w:lang w:val="en-CA"/>
        </w:rPr>
        <w:t>unknown rejection;</w:t>
      </w:r>
    </w:p>
    <w:p w14:paraId="00FD8F68" w14:textId="77777777" w:rsidR="004E114B" w:rsidRPr="004E114B" w:rsidRDefault="004E114B">
      <w:pPr>
        <w:numPr>
          <w:ilvl w:val="0"/>
          <w:numId w:val="51"/>
        </w:numPr>
        <w:rPr>
          <w:lang w:val="en-CA"/>
        </w:rPr>
      </w:pPr>
      <w:r w:rsidRPr="004E114B">
        <w:rPr>
          <w:lang w:val="en-CA"/>
        </w:rPr>
        <w:t>false-known assignment;</w:t>
      </w:r>
    </w:p>
    <w:p w14:paraId="1A7341BB" w14:textId="77777777" w:rsidR="004E114B" w:rsidRPr="004E114B" w:rsidRDefault="004E114B">
      <w:pPr>
        <w:numPr>
          <w:ilvl w:val="0"/>
          <w:numId w:val="51"/>
        </w:numPr>
        <w:rPr>
          <w:lang w:val="en-CA"/>
        </w:rPr>
      </w:pPr>
      <w:r w:rsidRPr="004E114B">
        <w:rPr>
          <w:lang w:val="en-CA"/>
        </w:rPr>
        <w:t>enrollment failure;</w:t>
      </w:r>
    </w:p>
    <w:p w14:paraId="52AD5835" w14:textId="77777777" w:rsidR="004E114B" w:rsidRPr="004E114B" w:rsidRDefault="004E114B">
      <w:pPr>
        <w:numPr>
          <w:ilvl w:val="0"/>
          <w:numId w:val="51"/>
        </w:numPr>
        <w:rPr>
          <w:lang w:val="en-CA"/>
        </w:rPr>
      </w:pPr>
      <w:r w:rsidRPr="004E114B">
        <w:rPr>
          <w:lang w:val="en-CA"/>
        </w:rPr>
        <w:t>probe failure.</w:t>
      </w:r>
    </w:p>
    <w:p w14:paraId="5F1DD436" w14:textId="77777777" w:rsidR="004E114B" w:rsidRPr="004E114B" w:rsidRDefault="004E114B" w:rsidP="004E114B">
      <w:pPr>
        <w:rPr>
          <w:lang w:val="en-CA"/>
        </w:rPr>
      </w:pPr>
      <w:r w:rsidRPr="004E114B">
        <w:rPr>
          <w:lang w:val="en-CA"/>
        </w:rPr>
        <w:t>Explain threshold calibration clearly.</w:t>
      </w:r>
    </w:p>
    <w:p w14:paraId="166313CE" w14:textId="77777777" w:rsidR="004E114B" w:rsidRPr="004E114B" w:rsidRDefault="004E114B" w:rsidP="004E114B">
      <w:pPr>
        <w:rPr>
          <w:lang w:val="en-CA"/>
        </w:rPr>
      </w:pPr>
      <w:r w:rsidRPr="004E114B">
        <w:rPr>
          <w:lang w:val="en-CA"/>
        </w:rPr>
        <w:t>Explain open-set versus closed-set identification.</w:t>
      </w:r>
    </w:p>
    <w:p w14:paraId="71FB86CC" w14:textId="77777777" w:rsidR="004E114B" w:rsidRPr="004E114B" w:rsidRDefault="004E114B" w:rsidP="004E114B">
      <w:pPr>
        <w:rPr>
          <w:b/>
          <w:bCs/>
          <w:lang w:val="en-CA"/>
        </w:rPr>
      </w:pPr>
      <w:proofErr w:type="spellStart"/>
      <w:r w:rsidRPr="004E114B">
        <w:rPr>
          <w:b/>
          <w:bCs/>
          <w:lang w:val="en-CA"/>
        </w:rPr>
        <w:t>Diarization</w:t>
      </w:r>
      <w:proofErr w:type="spellEnd"/>
      <w:r w:rsidRPr="004E114B">
        <w:rPr>
          <w:b/>
          <w:bCs/>
          <w:lang w:val="en-CA"/>
        </w:rPr>
        <w:t xml:space="preserve"> metrics</w:t>
      </w:r>
    </w:p>
    <w:p w14:paraId="596F2C74" w14:textId="77777777" w:rsidR="004E114B" w:rsidRPr="004E114B" w:rsidRDefault="004E114B" w:rsidP="004E114B">
      <w:pPr>
        <w:rPr>
          <w:lang w:val="en-CA"/>
        </w:rPr>
      </w:pPr>
      <w:r w:rsidRPr="004E114B">
        <w:rPr>
          <w:lang w:val="en-CA"/>
        </w:rPr>
        <w:t>Cover:</w:t>
      </w:r>
    </w:p>
    <w:p w14:paraId="19095129" w14:textId="77777777" w:rsidR="004E114B" w:rsidRPr="004E114B" w:rsidRDefault="004E114B">
      <w:pPr>
        <w:numPr>
          <w:ilvl w:val="0"/>
          <w:numId w:val="52"/>
        </w:numPr>
        <w:rPr>
          <w:lang w:val="en-CA"/>
        </w:rPr>
      </w:pPr>
      <w:r w:rsidRPr="004E114B">
        <w:rPr>
          <w:lang w:val="en-CA"/>
        </w:rPr>
        <w:t>DER;</w:t>
      </w:r>
    </w:p>
    <w:p w14:paraId="157B3E68" w14:textId="77777777" w:rsidR="004E114B" w:rsidRPr="004E114B" w:rsidRDefault="004E114B">
      <w:pPr>
        <w:numPr>
          <w:ilvl w:val="0"/>
          <w:numId w:val="52"/>
        </w:numPr>
        <w:rPr>
          <w:lang w:val="en-CA"/>
        </w:rPr>
      </w:pPr>
      <w:r w:rsidRPr="004E114B">
        <w:rPr>
          <w:lang w:val="en-CA"/>
        </w:rPr>
        <w:t>JER;</w:t>
      </w:r>
    </w:p>
    <w:p w14:paraId="3415CB36" w14:textId="77777777" w:rsidR="004E114B" w:rsidRPr="004E114B" w:rsidRDefault="004E114B">
      <w:pPr>
        <w:numPr>
          <w:ilvl w:val="0"/>
          <w:numId w:val="52"/>
        </w:numPr>
        <w:rPr>
          <w:lang w:val="en-CA"/>
        </w:rPr>
      </w:pPr>
      <w:r w:rsidRPr="004E114B">
        <w:rPr>
          <w:lang w:val="en-CA"/>
        </w:rPr>
        <w:t>missed speech;</w:t>
      </w:r>
    </w:p>
    <w:p w14:paraId="4321AFA2" w14:textId="77777777" w:rsidR="004E114B" w:rsidRPr="004E114B" w:rsidRDefault="004E114B">
      <w:pPr>
        <w:numPr>
          <w:ilvl w:val="0"/>
          <w:numId w:val="52"/>
        </w:numPr>
        <w:rPr>
          <w:lang w:val="en-CA"/>
        </w:rPr>
      </w:pPr>
      <w:r w:rsidRPr="004E114B">
        <w:rPr>
          <w:lang w:val="en-CA"/>
        </w:rPr>
        <w:t>false alarm;</w:t>
      </w:r>
    </w:p>
    <w:p w14:paraId="7E5BAB98" w14:textId="77777777" w:rsidR="004E114B" w:rsidRPr="004E114B" w:rsidRDefault="004E114B">
      <w:pPr>
        <w:numPr>
          <w:ilvl w:val="0"/>
          <w:numId w:val="52"/>
        </w:numPr>
        <w:rPr>
          <w:lang w:val="en-CA"/>
        </w:rPr>
      </w:pPr>
      <w:r w:rsidRPr="004E114B">
        <w:rPr>
          <w:lang w:val="en-CA"/>
        </w:rPr>
        <w:t>speaker confusion;</w:t>
      </w:r>
    </w:p>
    <w:p w14:paraId="1DD2ECF1" w14:textId="77777777" w:rsidR="004E114B" w:rsidRPr="004E114B" w:rsidRDefault="004E114B">
      <w:pPr>
        <w:numPr>
          <w:ilvl w:val="0"/>
          <w:numId w:val="52"/>
        </w:numPr>
        <w:rPr>
          <w:lang w:val="en-CA"/>
        </w:rPr>
      </w:pPr>
      <w:r w:rsidRPr="004E114B">
        <w:rPr>
          <w:lang w:val="en-CA"/>
        </w:rPr>
        <w:t>speaker-count error;</w:t>
      </w:r>
    </w:p>
    <w:p w14:paraId="3FD8A3CE" w14:textId="77777777" w:rsidR="004E114B" w:rsidRPr="004E114B" w:rsidRDefault="004E114B">
      <w:pPr>
        <w:numPr>
          <w:ilvl w:val="0"/>
          <w:numId w:val="52"/>
        </w:numPr>
        <w:rPr>
          <w:lang w:val="en-CA"/>
        </w:rPr>
      </w:pPr>
      <w:r w:rsidRPr="004E114B">
        <w:rPr>
          <w:lang w:val="en-CA"/>
        </w:rPr>
        <w:t>overlap-aware scoring;</w:t>
      </w:r>
    </w:p>
    <w:p w14:paraId="7510EFE6" w14:textId="77777777" w:rsidR="004E114B" w:rsidRPr="004E114B" w:rsidRDefault="004E114B">
      <w:pPr>
        <w:numPr>
          <w:ilvl w:val="0"/>
          <w:numId w:val="52"/>
        </w:numPr>
        <w:rPr>
          <w:lang w:val="en-CA"/>
        </w:rPr>
      </w:pPr>
      <w:r w:rsidRPr="004E114B">
        <w:rPr>
          <w:lang w:val="en-CA"/>
        </w:rPr>
        <w:t>overlap-excluded scoring;</w:t>
      </w:r>
    </w:p>
    <w:p w14:paraId="25D03122" w14:textId="77777777" w:rsidR="004E114B" w:rsidRPr="004E114B" w:rsidRDefault="004E114B">
      <w:pPr>
        <w:numPr>
          <w:ilvl w:val="0"/>
          <w:numId w:val="52"/>
        </w:numPr>
        <w:rPr>
          <w:lang w:val="en-CA"/>
        </w:rPr>
      </w:pPr>
      <w:r w:rsidRPr="004E114B">
        <w:rPr>
          <w:lang w:val="en-CA"/>
        </w:rPr>
        <w:t xml:space="preserve">speaker-attributed WER or </w:t>
      </w:r>
      <w:proofErr w:type="spellStart"/>
      <w:r w:rsidRPr="004E114B">
        <w:rPr>
          <w:lang w:val="en-CA"/>
        </w:rPr>
        <w:t>cpWER</w:t>
      </w:r>
      <w:proofErr w:type="spellEnd"/>
      <w:r w:rsidRPr="004E114B">
        <w:rPr>
          <w:lang w:val="en-CA"/>
        </w:rPr>
        <w:t xml:space="preserve"> where supported.</w:t>
      </w:r>
    </w:p>
    <w:p w14:paraId="3EF9B274" w14:textId="77777777" w:rsidR="004E114B" w:rsidRPr="004E114B" w:rsidRDefault="004E114B" w:rsidP="004E114B">
      <w:pPr>
        <w:rPr>
          <w:lang w:val="en-CA"/>
        </w:rPr>
      </w:pPr>
      <w:r w:rsidRPr="004E114B">
        <w:rPr>
          <w:lang w:val="en-CA"/>
        </w:rPr>
        <w:t>Explain:</w:t>
      </w:r>
    </w:p>
    <w:p w14:paraId="0C3FE276" w14:textId="77777777" w:rsidR="004E114B" w:rsidRPr="004E114B" w:rsidRDefault="004E114B">
      <w:pPr>
        <w:numPr>
          <w:ilvl w:val="0"/>
          <w:numId w:val="53"/>
        </w:numPr>
        <w:rPr>
          <w:lang w:val="en-CA"/>
        </w:rPr>
      </w:pPr>
      <w:r w:rsidRPr="004E114B">
        <w:rPr>
          <w:lang w:val="en-CA"/>
        </w:rPr>
        <w:t>collar;</w:t>
      </w:r>
    </w:p>
    <w:p w14:paraId="09DF85F0" w14:textId="77777777" w:rsidR="004E114B" w:rsidRPr="004E114B" w:rsidRDefault="004E114B">
      <w:pPr>
        <w:numPr>
          <w:ilvl w:val="0"/>
          <w:numId w:val="53"/>
        </w:numPr>
        <w:rPr>
          <w:lang w:val="en-CA"/>
        </w:rPr>
      </w:pPr>
      <w:r w:rsidRPr="004E114B">
        <w:rPr>
          <w:lang w:val="en-CA"/>
        </w:rPr>
        <w:t>UEM;</w:t>
      </w:r>
    </w:p>
    <w:p w14:paraId="5F21FD16" w14:textId="77777777" w:rsidR="004E114B" w:rsidRPr="004E114B" w:rsidRDefault="004E114B">
      <w:pPr>
        <w:numPr>
          <w:ilvl w:val="0"/>
          <w:numId w:val="53"/>
        </w:numPr>
        <w:rPr>
          <w:lang w:val="en-CA"/>
        </w:rPr>
      </w:pPr>
      <w:r w:rsidRPr="004E114B">
        <w:rPr>
          <w:lang w:val="en-CA"/>
        </w:rPr>
        <w:t xml:space="preserve">oracle </w:t>
      </w:r>
      <w:proofErr w:type="gramStart"/>
      <w:r w:rsidRPr="004E114B">
        <w:rPr>
          <w:lang w:val="en-CA"/>
        </w:rPr>
        <w:t>speaker</w:t>
      </w:r>
      <w:proofErr w:type="gramEnd"/>
      <w:r w:rsidRPr="004E114B">
        <w:rPr>
          <w:lang w:val="en-CA"/>
        </w:rPr>
        <w:t xml:space="preserve"> count;</w:t>
      </w:r>
    </w:p>
    <w:p w14:paraId="35F717F9" w14:textId="77777777" w:rsidR="004E114B" w:rsidRPr="004E114B" w:rsidRDefault="004E114B">
      <w:pPr>
        <w:numPr>
          <w:ilvl w:val="0"/>
          <w:numId w:val="53"/>
        </w:numPr>
        <w:rPr>
          <w:lang w:val="en-CA"/>
        </w:rPr>
      </w:pPr>
      <w:r w:rsidRPr="004E114B">
        <w:rPr>
          <w:lang w:val="en-CA"/>
        </w:rPr>
        <w:t>estimated speaker count.</w:t>
      </w:r>
    </w:p>
    <w:p w14:paraId="635F8345" w14:textId="77777777" w:rsidR="004E114B" w:rsidRPr="004E114B" w:rsidRDefault="004E114B" w:rsidP="004E114B">
      <w:pPr>
        <w:rPr>
          <w:b/>
          <w:bCs/>
          <w:lang w:val="en-CA"/>
        </w:rPr>
      </w:pPr>
      <w:r w:rsidRPr="004E114B">
        <w:rPr>
          <w:b/>
          <w:bCs/>
          <w:lang w:val="en-CA"/>
        </w:rPr>
        <w:t>Reliability metrics</w:t>
      </w:r>
    </w:p>
    <w:p w14:paraId="623BE9C5" w14:textId="77777777" w:rsidR="004E114B" w:rsidRPr="004E114B" w:rsidRDefault="004E114B" w:rsidP="004E114B">
      <w:pPr>
        <w:rPr>
          <w:lang w:val="en-CA"/>
        </w:rPr>
      </w:pPr>
      <w:r w:rsidRPr="004E114B">
        <w:rPr>
          <w:lang w:val="en-CA"/>
        </w:rPr>
        <w:t>Cover:</w:t>
      </w:r>
    </w:p>
    <w:p w14:paraId="2F842680" w14:textId="77777777" w:rsidR="004E114B" w:rsidRPr="004E114B" w:rsidRDefault="004E114B">
      <w:pPr>
        <w:numPr>
          <w:ilvl w:val="0"/>
          <w:numId w:val="54"/>
        </w:numPr>
        <w:rPr>
          <w:lang w:val="en-CA"/>
        </w:rPr>
      </w:pPr>
      <w:r w:rsidRPr="004E114B">
        <w:rPr>
          <w:lang w:val="en-CA"/>
        </w:rPr>
        <w:t>valid-output rate;</w:t>
      </w:r>
    </w:p>
    <w:p w14:paraId="7BC5C09B" w14:textId="77777777" w:rsidR="004E114B" w:rsidRPr="004E114B" w:rsidRDefault="004E114B">
      <w:pPr>
        <w:numPr>
          <w:ilvl w:val="0"/>
          <w:numId w:val="54"/>
        </w:numPr>
        <w:rPr>
          <w:lang w:val="en-CA"/>
        </w:rPr>
      </w:pPr>
      <w:r w:rsidRPr="004E114B">
        <w:rPr>
          <w:lang w:val="en-CA"/>
        </w:rPr>
        <w:t>scenario completion rate;</w:t>
      </w:r>
    </w:p>
    <w:p w14:paraId="6C7AFEC8" w14:textId="77777777" w:rsidR="004E114B" w:rsidRPr="004E114B" w:rsidRDefault="004E114B">
      <w:pPr>
        <w:numPr>
          <w:ilvl w:val="0"/>
          <w:numId w:val="54"/>
        </w:numPr>
        <w:rPr>
          <w:lang w:val="en-CA"/>
        </w:rPr>
      </w:pPr>
      <w:r w:rsidRPr="004E114B">
        <w:rPr>
          <w:lang w:val="en-CA"/>
        </w:rPr>
        <w:t>failure rate;</w:t>
      </w:r>
    </w:p>
    <w:p w14:paraId="458D1DE4" w14:textId="77777777" w:rsidR="004E114B" w:rsidRPr="004E114B" w:rsidRDefault="004E114B">
      <w:pPr>
        <w:numPr>
          <w:ilvl w:val="0"/>
          <w:numId w:val="54"/>
        </w:numPr>
        <w:rPr>
          <w:lang w:val="en-CA"/>
        </w:rPr>
      </w:pPr>
      <w:r w:rsidRPr="004E114B">
        <w:rPr>
          <w:lang w:val="en-CA"/>
        </w:rPr>
        <w:t>retry rate;</w:t>
      </w:r>
    </w:p>
    <w:p w14:paraId="51C08892" w14:textId="77777777" w:rsidR="004E114B" w:rsidRPr="004E114B" w:rsidRDefault="004E114B">
      <w:pPr>
        <w:numPr>
          <w:ilvl w:val="0"/>
          <w:numId w:val="54"/>
        </w:numPr>
        <w:rPr>
          <w:lang w:val="en-CA"/>
        </w:rPr>
      </w:pPr>
      <w:r w:rsidRPr="004E114B">
        <w:rPr>
          <w:lang w:val="en-CA"/>
        </w:rPr>
        <w:t>timeout rate;</w:t>
      </w:r>
    </w:p>
    <w:p w14:paraId="62443396" w14:textId="77777777" w:rsidR="004E114B" w:rsidRPr="004E114B" w:rsidRDefault="004E114B">
      <w:pPr>
        <w:numPr>
          <w:ilvl w:val="0"/>
          <w:numId w:val="54"/>
        </w:numPr>
        <w:rPr>
          <w:lang w:val="en-CA"/>
        </w:rPr>
      </w:pPr>
      <w:r w:rsidRPr="004E114B">
        <w:rPr>
          <w:lang w:val="en-CA"/>
        </w:rPr>
        <w:t>OOM rate;</w:t>
      </w:r>
    </w:p>
    <w:p w14:paraId="6D7BE691" w14:textId="77777777" w:rsidR="004E114B" w:rsidRPr="004E114B" w:rsidRDefault="004E114B">
      <w:pPr>
        <w:numPr>
          <w:ilvl w:val="0"/>
          <w:numId w:val="54"/>
        </w:numPr>
        <w:rPr>
          <w:lang w:val="en-CA"/>
        </w:rPr>
      </w:pPr>
      <w:r w:rsidRPr="004E114B">
        <w:rPr>
          <w:lang w:val="en-CA"/>
        </w:rPr>
        <w:t>interrupted scenarios;</w:t>
      </w:r>
    </w:p>
    <w:p w14:paraId="45494A27" w14:textId="77777777" w:rsidR="004E114B" w:rsidRPr="004E114B" w:rsidRDefault="004E114B">
      <w:pPr>
        <w:numPr>
          <w:ilvl w:val="0"/>
          <w:numId w:val="54"/>
        </w:numPr>
        <w:rPr>
          <w:lang w:val="en-CA"/>
        </w:rPr>
      </w:pPr>
      <w:r w:rsidRPr="004E114B">
        <w:rPr>
          <w:lang w:val="en-CA"/>
        </w:rPr>
        <w:t>missing scenarios;</w:t>
      </w:r>
    </w:p>
    <w:p w14:paraId="27AE8F37" w14:textId="77777777" w:rsidR="004E114B" w:rsidRPr="004E114B" w:rsidRDefault="004E114B">
      <w:pPr>
        <w:numPr>
          <w:ilvl w:val="0"/>
          <w:numId w:val="54"/>
        </w:numPr>
        <w:rPr>
          <w:lang w:val="en-CA"/>
        </w:rPr>
      </w:pPr>
      <w:r w:rsidRPr="004E114B">
        <w:rPr>
          <w:lang w:val="en-CA"/>
        </w:rPr>
        <w:t>checksum failures;</w:t>
      </w:r>
    </w:p>
    <w:p w14:paraId="6EB8EAAC" w14:textId="77777777" w:rsidR="004E114B" w:rsidRPr="004E114B" w:rsidRDefault="004E114B">
      <w:pPr>
        <w:numPr>
          <w:ilvl w:val="0"/>
          <w:numId w:val="54"/>
        </w:numPr>
        <w:rPr>
          <w:lang w:val="en-CA"/>
        </w:rPr>
      </w:pPr>
      <w:r w:rsidRPr="004E114B">
        <w:rPr>
          <w:lang w:val="en-CA"/>
        </w:rPr>
        <w:t>incomplete transfers.</w:t>
      </w:r>
    </w:p>
    <w:p w14:paraId="470FC371" w14:textId="77777777" w:rsidR="004E114B" w:rsidRPr="004E114B" w:rsidRDefault="004E114B" w:rsidP="004E114B">
      <w:pPr>
        <w:rPr>
          <w:lang w:val="en-CA"/>
        </w:rPr>
      </w:pPr>
      <w:r w:rsidRPr="004E114B">
        <w:rPr>
          <w:lang w:val="en-CA"/>
        </w:rPr>
        <w:t>Explain why reliability failures must not simply disappear from accuracy denominators.</w:t>
      </w:r>
    </w:p>
    <w:p w14:paraId="42C9A2BD" w14:textId="77777777" w:rsidR="004E114B" w:rsidRPr="004E114B" w:rsidRDefault="004E114B" w:rsidP="004E114B">
      <w:pPr>
        <w:rPr>
          <w:lang w:val="en-CA"/>
        </w:rPr>
      </w:pPr>
      <w:r w:rsidRPr="004E114B">
        <w:rPr>
          <w:lang w:val="en-CA"/>
        </w:rPr>
        <w:pict w14:anchorId="71906BA4">
          <v:rect id="_x0000_i1377" style="width:0;height:1.5pt" o:hralign="center" o:hrstd="t" o:hr="t" fillcolor="#a0a0a0" stroked="f"/>
        </w:pict>
      </w:r>
    </w:p>
    <w:p w14:paraId="4C74FA96" w14:textId="77777777" w:rsidR="004E114B" w:rsidRPr="004E114B" w:rsidRDefault="004E114B" w:rsidP="004E114B">
      <w:pPr>
        <w:rPr>
          <w:b/>
          <w:bCs/>
          <w:lang w:val="en-CA"/>
        </w:rPr>
      </w:pPr>
      <w:r w:rsidRPr="004E114B">
        <w:rPr>
          <w:b/>
          <w:bCs/>
          <w:lang w:val="en-CA"/>
        </w:rPr>
        <w:t>20. Plot handbook</w:t>
      </w:r>
    </w:p>
    <w:p w14:paraId="3EBE22BC" w14:textId="77777777" w:rsidR="004E114B" w:rsidRPr="004E114B" w:rsidRDefault="004E114B" w:rsidP="004E114B">
      <w:pPr>
        <w:rPr>
          <w:lang w:val="en-CA"/>
        </w:rPr>
      </w:pPr>
      <w:r w:rsidRPr="004E114B">
        <w:rPr>
          <w:lang w:val="en-CA"/>
        </w:rPr>
        <w:t>Create:</w:t>
      </w:r>
    </w:p>
    <w:p w14:paraId="1F4762C3" w14:textId="77777777" w:rsidR="004E114B" w:rsidRPr="004E114B" w:rsidRDefault="004E114B" w:rsidP="004E114B">
      <w:pPr>
        <w:rPr>
          <w:lang w:val="en-CA"/>
        </w:rPr>
      </w:pPr>
      <w:r w:rsidRPr="004E114B">
        <w:rPr>
          <w:lang w:val="en-CA"/>
        </w:rPr>
        <w:lastRenderedPageBreak/>
        <w:t>Understanding the Plots</w:t>
      </w:r>
    </w:p>
    <w:p w14:paraId="10A48BDD" w14:textId="77777777" w:rsidR="004E114B" w:rsidRPr="004E114B" w:rsidRDefault="004E114B" w:rsidP="004E114B">
      <w:pPr>
        <w:rPr>
          <w:lang w:val="en-CA"/>
        </w:rPr>
      </w:pPr>
      <w:r w:rsidRPr="004E114B">
        <w:rPr>
          <w:lang w:val="en-CA"/>
        </w:rPr>
        <w:t>For every supported plot type explain:</w:t>
      </w:r>
    </w:p>
    <w:p w14:paraId="13965988" w14:textId="77777777" w:rsidR="004E114B" w:rsidRPr="004E114B" w:rsidRDefault="004E114B">
      <w:pPr>
        <w:numPr>
          <w:ilvl w:val="0"/>
          <w:numId w:val="55"/>
        </w:numPr>
        <w:rPr>
          <w:lang w:val="en-CA"/>
        </w:rPr>
      </w:pPr>
      <w:r w:rsidRPr="004E114B">
        <w:rPr>
          <w:lang w:val="en-CA"/>
        </w:rPr>
        <w:t>what question it answers;</w:t>
      </w:r>
    </w:p>
    <w:p w14:paraId="09F56B62" w14:textId="77777777" w:rsidR="004E114B" w:rsidRPr="004E114B" w:rsidRDefault="004E114B">
      <w:pPr>
        <w:numPr>
          <w:ilvl w:val="0"/>
          <w:numId w:val="55"/>
        </w:numPr>
        <w:rPr>
          <w:lang w:val="en-CA"/>
        </w:rPr>
      </w:pPr>
      <w:r w:rsidRPr="004E114B">
        <w:rPr>
          <w:lang w:val="en-CA"/>
        </w:rPr>
        <w:t>x-axis;</w:t>
      </w:r>
    </w:p>
    <w:p w14:paraId="27255230" w14:textId="77777777" w:rsidR="004E114B" w:rsidRPr="004E114B" w:rsidRDefault="004E114B">
      <w:pPr>
        <w:numPr>
          <w:ilvl w:val="0"/>
          <w:numId w:val="55"/>
        </w:numPr>
        <w:rPr>
          <w:lang w:val="en-CA"/>
        </w:rPr>
      </w:pPr>
      <w:r w:rsidRPr="004E114B">
        <w:rPr>
          <w:lang w:val="en-CA"/>
        </w:rPr>
        <w:t>y-axis;</w:t>
      </w:r>
    </w:p>
    <w:p w14:paraId="5DCECF22" w14:textId="77777777" w:rsidR="004E114B" w:rsidRPr="004E114B" w:rsidRDefault="004E114B">
      <w:pPr>
        <w:numPr>
          <w:ilvl w:val="0"/>
          <w:numId w:val="55"/>
        </w:numPr>
        <w:rPr>
          <w:lang w:val="en-CA"/>
        </w:rPr>
      </w:pPr>
      <w:r w:rsidRPr="004E114B">
        <w:rPr>
          <w:lang w:val="en-CA"/>
        </w:rPr>
        <w:t>grouping/color/faceting;</w:t>
      </w:r>
    </w:p>
    <w:p w14:paraId="61ED2111" w14:textId="77777777" w:rsidR="004E114B" w:rsidRPr="004E114B" w:rsidRDefault="004E114B">
      <w:pPr>
        <w:numPr>
          <w:ilvl w:val="0"/>
          <w:numId w:val="55"/>
        </w:numPr>
        <w:rPr>
          <w:lang w:val="en-CA"/>
        </w:rPr>
      </w:pPr>
      <w:r w:rsidRPr="004E114B">
        <w:rPr>
          <w:lang w:val="en-CA"/>
        </w:rPr>
        <w:t>uncertainty;</w:t>
      </w:r>
    </w:p>
    <w:p w14:paraId="611A8195" w14:textId="77777777" w:rsidR="004E114B" w:rsidRPr="004E114B" w:rsidRDefault="004E114B">
      <w:pPr>
        <w:numPr>
          <w:ilvl w:val="0"/>
          <w:numId w:val="55"/>
        </w:numPr>
        <w:rPr>
          <w:lang w:val="en-CA"/>
        </w:rPr>
      </w:pPr>
      <w:r w:rsidRPr="004E114B">
        <w:rPr>
          <w:lang w:val="en-CA"/>
        </w:rPr>
        <w:t>desirable pattern;</w:t>
      </w:r>
    </w:p>
    <w:p w14:paraId="50EA2D5C" w14:textId="77777777" w:rsidR="004E114B" w:rsidRPr="004E114B" w:rsidRDefault="004E114B">
      <w:pPr>
        <w:numPr>
          <w:ilvl w:val="0"/>
          <w:numId w:val="55"/>
        </w:numPr>
        <w:rPr>
          <w:lang w:val="en-CA"/>
        </w:rPr>
      </w:pPr>
      <w:r w:rsidRPr="004E114B">
        <w:rPr>
          <w:lang w:val="en-CA"/>
        </w:rPr>
        <w:t>warning signs;</w:t>
      </w:r>
    </w:p>
    <w:p w14:paraId="42DB0268" w14:textId="77777777" w:rsidR="004E114B" w:rsidRPr="004E114B" w:rsidRDefault="004E114B">
      <w:pPr>
        <w:numPr>
          <w:ilvl w:val="0"/>
          <w:numId w:val="55"/>
        </w:numPr>
        <w:rPr>
          <w:lang w:val="en-CA"/>
        </w:rPr>
      </w:pPr>
      <w:r w:rsidRPr="004E114B">
        <w:rPr>
          <w:lang w:val="en-CA"/>
        </w:rPr>
        <w:t>common misinterpretation;</w:t>
      </w:r>
    </w:p>
    <w:p w14:paraId="66F81D68" w14:textId="77777777" w:rsidR="004E114B" w:rsidRPr="004E114B" w:rsidRDefault="004E114B">
      <w:pPr>
        <w:numPr>
          <w:ilvl w:val="0"/>
          <w:numId w:val="55"/>
        </w:numPr>
        <w:rPr>
          <w:lang w:val="en-CA"/>
        </w:rPr>
      </w:pPr>
      <w:r w:rsidRPr="004E114B">
        <w:rPr>
          <w:lang w:val="en-CA"/>
        </w:rPr>
        <w:t>conditions required for valid interpretation.</w:t>
      </w:r>
    </w:p>
    <w:p w14:paraId="578CFF83" w14:textId="77777777" w:rsidR="004E114B" w:rsidRPr="004E114B" w:rsidRDefault="004E114B" w:rsidP="004E114B">
      <w:pPr>
        <w:rPr>
          <w:lang w:val="en-CA"/>
        </w:rPr>
      </w:pPr>
      <w:r w:rsidRPr="004E114B">
        <w:rPr>
          <w:lang w:val="en-CA"/>
        </w:rPr>
        <w:t>Cover where implemented:</w:t>
      </w:r>
    </w:p>
    <w:p w14:paraId="57333189" w14:textId="77777777" w:rsidR="004E114B" w:rsidRPr="004E114B" w:rsidRDefault="004E114B">
      <w:pPr>
        <w:numPr>
          <w:ilvl w:val="0"/>
          <w:numId w:val="56"/>
        </w:numPr>
        <w:rPr>
          <w:lang w:val="en-CA"/>
        </w:rPr>
      </w:pPr>
      <w:r w:rsidRPr="004E114B">
        <w:rPr>
          <w:lang w:val="en-CA"/>
        </w:rPr>
        <w:t>accuracy-latency Pareto plots;</w:t>
      </w:r>
    </w:p>
    <w:p w14:paraId="620032A7" w14:textId="77777777" w:rsidR="004E114B" w:rsidRPr="004E114B" w:rsidRDefault="004E114B">
      <w:pPr>
        <w:numPr>
          <w:ilvl w:val="0"/>
          <w:numId w:val="56"/>
        </w:numPr>
        <w:rPr>
          <w:lang w:val="en-CA"/>
        </w:rPr>
      </w:pPr>
      <w:r w:rsidRPr="004E114B">
        <w:rPr>
          <w:lang w:val="en-CA"/>
        </w:rPr>
        <w:t>ASR comparison plots;</w:t>
      </w:r>
    </w:p>
    <w:p w14:paraId="3CA4215C" w14:textId="77777777" w:rsidR="004E114B" w:rsidRPr="004E114B" w:rsidRDefault="004E114B">
      <w:pPr>
        <w:numPr>
          <w:ilvl w:val="0"/>
          <w:numId w:val="56"/>
        </w:numPr>
        <w:rPr>
          <w:lang w:val="en-CA"/>
        </w:rPr>
      </w:pPr>
      <w:r w:rsidRPr="004E114B">
        <w:rPr>
          <w:lang w:val="en-CA"/>
        </w:rPr>
        <w:t>WER/CER plots;</w:t>
      </w:r>
    </w:p>
    <w:p w14:paraId="7FA0A773" w14:textId="77777777" w:rsidR="004E114B" w:rsidRPr="004E114B" w:rsidRDefault="004E114B">
      <w:pPr>
        <w:numPr>
          <w:ilvl w:val="0"/>
          <w:numId w:val="56"/>
        </w:numPr>
        <w:rPr>
          <w:lang w:val="en-CA"/>
        </w:rPr>
      </w:pPr>
      <w:r w:rsidRPr="004E114B">
        <w:rPr>
          <w:lang w:val="en-CA"/>
        </w:rPr>
        <w:t>robustness versus SNR;</w:t>
      </w:r>
    </w:p>
    <w:p w14:paraId="5144EF98" w14:textId="77777777" w:rsidR="004E114B" w:rsidRPr="004E114B" w:rsidRDefault="004E114B">
      <w:pPr>
        <w:numPr>
          <w:ilvl w:val="0"/>
          <w:numId w:val="56"/>
        </w:numPr>
        <w:rPr>
          <w:lang w:val="en-CA"/>
        </w:rPr>
      </w:pPr>
      <w:r w:rsidRPr="004E114B">
        <w:rPr>
          <w:lang w:val="en-CA"/>
        </w:rPr>
        <w:t>RIR heatmaps;</w:t>
      </w:r>
    </w:p>
    <w:p w14:paraId="5CA88E22" w14:textId="77777777" w:rsidR="004E114B" w:rsidRPr="004E114B" w:rsidRDefault="004E114B">
      <w:pPr>
        <w:numPr>
          <w:ilvl w:val="0"/>
          <w:numId w:val="56"/>
        </w:numPr>
        <w:rPr>
          <w:lang w:val="en-CA"/>
        </w:rPr>
      </w:pPr>
      <w:r w:rsidRPr="004E114B">
        <w:rPr>
          <w:lang w:val="en-CA"/>
        </w:rPr>
        <w:t>native-condition reports;</w:t>
      </w:r>
    </w:p>
    <w:p w14:paraId="4961881E" w14:textId="77777777" w:rsidR="004E114B" w:rsidRPr="004E114B" w:rsidRDefault="004E114B">
      <w:pPr>
        <w:numPr>
          <w:ilvl w:val="0"/>
          <w:numId w:val="56"/>
        </w:numPr>
        <w:rPr>
          <w:lang w:val="en-CA"/>
        </w:rPr>
      </w:pPr>
      <w:r w:rsidRPr="004E114B">
        <w:rPr>
          <w:lang w:val="en-CA"/>
        </w:rPr>
        <w:t>failure funnels;</w:t>
      </w:r>
    </w:p>
    <w:p w14:paraId="3DAFB19A" w14:textId="77777777" w:rsidR="004E114B" w:rsidRPr="004E114B" w:rsidRDefault="004E114B">
      <w:pPr>
        <w:numPr>
          <w:ilvl w:val="0"/>
          <w:numId w:val="56"/>
        </w:numPr>
        <w:rPr>
          <w:lang w:val="en-CA"/>
        </w:rPr>
      </w:pPr>
      <w:r w:rsidRPr="004E114B">
        <w:rPr>
          <w:lang w:val="en-CA"/>
        </w:rPr>
        <w:t>latency distributions;</w:t>
      </w:r>
    </w:p>
    <w:p w14:paraId="183D3E75" w14:textId="77777777" w:rsidR="004E114B" w:rsidRPr="004E114B" w:rsidRDefault="004E114B">
      <w:pPr>
        <w:numPr>
          <w:ilvl w:val="0"/>
          <w:numId w:val="56"/>
        </w:numPr>
        <w:rPr>
          <w:lang w:val="en-CA"/>
        </w:rPr>
      </w:pPr>
      <w:r w:rsidRPr="004E114B">
        <w:rPr>
          <w:lang w:val="en-CA"/>
        </w:rPr>
        <w:t>ECDFs;</w:t>
      </w:r>
    </w:p>
    <w:p w14:paraId="0091DC5C" w14:textId="77777777" w:rsidR="004E114B" w:rsidRPr="004E114B" w:rsidRDefault="004E114B">
      <w:pPr>
        <w:numPr>
          <w:ilvl w:val="0"/>
          <w:numId w:val="56"/>
        </w:numPr>
        <w:rPr>
          <w:lang w:val="en-CA"/>
        </w:rPr>
      </w:pPr>
      <w:r w:rsidRPr="004E114B">
        <w:rPr>
          <w:lang w:val="en-CA"/>
        </w:rPr>
        <w:t>resource timelines;</w:t>
      </w:r>
    </w:p>
    <w:p w14:paraId="76BF5E54" w14:textId="77777777" w:rsidR="004E114B" w:rsidRPr="004E114B" w:rsidRDefault="004E114B">
      <w:pPr>
        <w:numPr>
          <w:ilvl w:val="0"/>
          <w:numId w:val="56"/>
        </w:numPr>
        <w:rPr>
          <w:lang w:val="en-CA"/>
        </w:rPr>
      </w:pPr>
      <w:r w:rsidRPr="004E114B">
        <w:rPr>
          <w:lang w:val="en-CA"/>
        </w:rPr>
        <w:t>RAM comparisons;</w:t>
      </w:r>
    </w:p>
    <w:p w14:paraId="2692C377" w14:textId="77777777" w:rsidR="004E114B" w:rsidRPr="004E114B" w:rsidRDefault="004E114B">
      <w:pPr>
        <w:numPr>
          <w:ilvl w:val="0"/>
          <w:numId w:val="56"/>
        </w:numPr>
        <w:rPr>
          <w:lang w:val="en-CA"/>
        </w:rPr>
      </w:pPr>
      <w:r w:rsidRPr="004E114B">
        <w:rPr>
          <w:lang w:val="en-CA"/>
        </w:rPr>
        <w:t>VRAM comparisons;</w:t>
      </w:r>
    </w:p>
    <w:p w14:paraId="6761707D" w14:textId="77777777" w:rsidR="004E114B" w:rsidRPr="004E114B" w:rsidRDefault="004E114B">
      <w:pPr>
        <w:numPr>
          <w:ilvl w:val="0"/>
          <w:numId w:val="56"/>
        </w:numPr>
        <w:rPr>
          <w:lang w:val="en-CA"/>
        </w:rPr>
      </w:pPr>
      <w:r w:rsidRPr="004E114B">
        <w:rPr>
          <w:lang w:val="en-CA"/>
        </w:rPr>
        <w:t>throughput plots;</w:t>
      </w:r>
    </w:p>
    <w:p w14:paraId="20255776" w14:textId="77777777" w:rsidR="004E114B" w:rsidRPr="004E114B" w:rsidRDefault="004E114B">
      <w:pPr>
        <w:numPr>
          <w:ilvl w:val="0"/>
          <w:numId w:val="56"/>
        </w:numPr>
        <w:rPr>
          <w:lang w:val="en-CA"/>
        </w:rPr>
      </w:pPr>
      <w:r w:rsidRPr="004E114B">
        <w:rPr>
          <w:lang w:val="en-CA"/>
        </w:rPr>
        <w:t>same/different speaker-score distributions;</w:t>
      </w:r>
    </w:p>
    <w:p w14:paraId="5398FA7F" w14:textId="77777777" w:rsidR="004E114B" w:rsidRPr="004E114B" w:rsidRDefault="004E114B">
      <w:pPr>
        <w:numPr>
          <w:ilvl w:val="0"/>
          <w:numId w:val="56"/>
        </w:numPr>
        <w:rPr>
          <w:lang w:val="en-CA"/>
        </w:rPr>
      </w:pPr>
      <w:r w:rsidRPr="004E114B">
        <w:rPr>
          <w:lang w:val="en-CA"/>
        </w:rPr>
        <w:t>ROC curves;</w:t>
      </w:r>
    </w:p>
    <w:p w14:paraId="2ECEAF8E" w14:textId="77777777" w:rsidR="004E114B" w:rsidRPr="004E114B" w:rsidRDefault="004E114B">
      <w:pPr>
        <w:numPr>
          <w:ilvl w:val="0"/>
          <w:numId w:val="56"/>
        </w:numPr>
        <w:rPr>
          <w:lang w:val="en-CA"/>
        </w:rPr>
      </w:pPr>
      <w:r w:rsidRPr="004E114B">
        <w:rPr>
          <w:lang w:val="en-CA"/>
        </w:rPr>
        <w:t>DET curves;</w:t>
      </w:r>
    </w:p>
    <w:p w14:paraId="4A31B71F" w14:textId="77777777" w:rsidR="004E114B" w:rsidRPr="004E114B" w:rsidRDefault="004E114B">
      <w:pPr>
        <w:numPr>
          <w:ilvl w:val="0"/>
          <w:numId w:val="56"/>
        </w:numPr>
        <w:rPr>
          <w:lang w:val="en-CA"/>
        </w:rPr>
      </w:pPr>
      <w:r w:rsidRPr="004E114B">
        <w:rPr>
          <w:lang w:val="en-CA"/>
        </w:rPr>
        <w:t>threshold tables;</w:t>
      </w:r>
    </w:p>
    <w:p w14:paraId="704B069C" w14:textId="77777777" w:rsidR="004E114B" w:rsidRPr="004E114B" w:rsidRDefault="004E114B">
      <w:pPr>
        <w:numPr>
          <w:ilvl w:val="0"/>
          <w:numId w:val="56"/>
        </w:numPr>
        <w:rPr>
          <w:lang w:val="en-CA"/>
        </w:rPr>
      </w:pPr>
      <w:r w:rsidRPr="004E114B">
        <w:rPr>
          <w:lang w:val="en-CA"/>
        </w:rPr>
        <w:t>embedding drift;</w:t>
      </w:r>
    </w:p>
    <w:p w14:paraId="09499386" w14:textId="77777777" w:rsidR="004E114B" w:rsidRPr="004E114B" w:rsidRDefault="004E114B">
      <w:pPr>
        <w:numPr>
          <w:ilvl w:val="0"/>
          <w:numId w:val="56"/>
        </w:numPr>
        <w:rPr>
          <w:lang w:val="en-CA"/>
        </w:rPr>
      </w:pPr>
      <w:proofErr w:type="spellStart"/>
      <w:r w:rsidRPr="004E114B">
        <w:rPr>
          <w:lang w:val="en-CA"/>
        </w:rPr>
        <w:t>diarization</w:t>
      </w:r>
      <w:proofErr w:type="spellEnd"/>
      <w:r w:rsidRPr="004E114B">
        <w:rPr>
          <w:lang w:val="en-CA"/>
        </w:rPr>
        <w:t xml:space="preserve"> results;</w:t>
      </w:r>
    </w:p>
    <w:p w14:paraId="66AD311A" w14:textId="77777777" w:rsidR="004E114B" w:rsidRPr="004E114B" w:rsidRDefault="004E114B">
      <w:pPr>
        <w:numPr>
          <w:ilvl w:val="0"/>
          <w:numId w:val="56"/>
        </w:numPr>
        <w:rPr>
          <w:lang w:val="en-CA"/>
        </w:rPr>
      </w:pPr>
      <w:r w:rsidRPr="004E114B">
        <w:rPr>
          <w:lang w:val="en-CA"/>
        </w:rPr>
        <w:t>machine comparisons;</w:t>
      </w:r>
    </w:p>
    <w:p w14:paraId="1D419FD8" w14:textId="77777777" w:rsidR="004E114B" w:rsidRPr="004E114B" w:rsidRDefault="004E114B">
      <w:pPr>
        <w:numPr>
          <w:ilvl w:val="0"/>
          <w:numId w:val="56"/>
        </w:numPr>
        <w:rPr>
          <w:lang w:val="en-CA"/>
        </w:rPr>
      </w:pPr>
      <w:r w:rsidRPr="004E114B">
        <w:rPr>
          <w:lang w:val="en-CA"/>
        </w:rPr>
        <w:t>coverage matrices;</w:t>
      </w:r>
    </w:p>
    <w:p w14:paraId="799DDC6F" w14:textId="77777777" w:rsidR="004E114B" w:rsidRPr="004E114B" w:rsidRDefault="004E114B">
      <w:pPr>
        <w:numPr>
          <w:ilvl w:val="0"/>
          <w:numId w:val="56"/>
        </w:numPr>
        <w:rPr>
          <w:lang w:val="en-CA"/>
        </w:rPr>
      </w:pPr>
      <w:r w:rsidRPr="004E114B">
        <w:rPr>
          <w:lang w:val="en-CA"/>
        </w:rPr>
        <w:t>reliability reports;</w:t>
      </w:r>
    </w:p>
    <w:p w14:paraId="381E8CA7" w14:textId="77777777" w:rsidR="004E114B" w:rsidRPr="004E114B" w:rsidRDefault="004E114B">
      <w:pPr>
        <w:numPr>
          <w:ilvl w:val="0"/>
          <w:numId w:val="56"/>
        </w:numPr>
        <w:rPr>
          <w:lang w:val="en-CA"/>
        </w:rPr>
      </w:pPr>
      <w:r w:rsidRPr="004E114B">
        <w:rPr>
          <w:lang w:val="en-CA"/>
        </w:rPr>
        <w:t>subgroup/forest plots.</w:t>
      </w:r>
    </w:p>
    <w:p w14:paraId="0706C61A" w14:textId="77777777" w:rsidR="004E114B" w:rsidRPr="004E114B" w:rsidRDefault="004E114B" w:rsidP="004E114B">
      <w:pPr>
        <w:rPr>
          <w:lang w:val="en-CA"/>
        </w:rPr>
      </w:pPr>
      <w:r w:rsidRPr="004E114B">
        <w:rPr>
          <w:lang w:val="en-CA"/>
        </w:rPr>
        <w:t>Use a small illustrative example for major plot families.</w:t>
      </w:r>
    </w:p>
    <w:p w14:paraId="29EA8859" w14:textId="77777777" w:rsidR="004E114B" w:rsidRPr="004E114B" w:rsidRDefault="004E114B" w:rsidP="004E114B">
      <w:pPr>
        <w:rPr>
          <w:lang w:val="en-CA"/>
        </w:rPr>
      </w:pPr>
      <w:r w:rsidRPr="004E114B">
        <w:rPr>
          <w:lang w:val="en-CA"/>
        </w:rPr>
        <w:pict w14:anchorId="4C7E71E2">
          <v:rect id="_x0000_i1378" style="width:0;height:1.5pt" o:hralign="center" o:hrstd="t" o:hr="t" fillcolor="#a0a0a0" stroked="f"/>
        </w:pict>
      </w:r>
    </w:p>
    <w:p w14:paraId="257D7AF3" w14:textId="77777777" w:rsidR="004E114B" w:rsidRPr="004E114B" w:rsidRDefault="004E114B" w:rsidP="004E114B">
      <w:pPr>
        <w:rPr>
          <w:b/>
          <w:bCs/>
          <w:lang w:val="en-CA"/>
        </w:rPr>
      </w:pPr>
      <w:r w:rsidRPr="004E114B">
        <w:rPr>
          <w:b/>
          <w:bCs/>
          <w:lang w:val="en-CA"/>
        </w:rPr>
        <w:t>21. How to compare pipelines correctly</w:t>
      </w:r>
    </w:p>
    <w:p w14:paraId="59E29418" w14:textId="77777777" w:rsidR="004E114B" w:rsidRPr="004E114B" w:rsidRDefault="004E114B" w:rsidP="004E114B">
      <w:pPr>
        <w:rPr>
          <w:lang w:val="en-CA"/>
        </w:rPr>
      </w:pPr>
      <w:r w:rsidRPr="004E114B">
        <w:rPr>
          <w:lang w:val="en-CA"/>
        </w:rPr>
        <w:t>Explain valid comparison rules.</w:t>
      </w:r>
    </w:p>
    <w:p w14:paraId="6458320F" w14:textId="77777777" w:rsidR="004E114B" w:rsidRPr="004E114B" w:rsidRDefault="004E114B" w:rsidP="004E114B">
      <w:pPr>
        <w:rPr>
          <w:lang w:val="en-CA"/>
        </w:rPr>
      </w:pPr>
      <w:r w:rsidRPr="004E114B">
        <w:rPr>
          <w:lang w:val="en-CA"/>
        </w:rPr>
        <w:t>Cover:</w:t>
      </w:r>
    </w:p>
    <w:p w14:paraId="26856562" w14:textId="77777777" w:rsidR="004E114B" w:rsidRPr="004E114B" w:rsidRDefault="004E114B">
      <w:pPr>
        <w:numPr>
          <w:ilvl w:val="0"/>
          <w:numId w:val="57"/>
        </w:numPr>
        <w:rPr>
          <w:lang w:val="en-CA"/>
        </w:rPr>
      </w:pPr>
      <w:r w:rsidRPr="004E114B">
        <w:rPr>
          <w:lang w:val="en-CA"/>
        </w:rPr>
        <w:t>same benchmark items;</w:t>
      </w:r>
    </w:p>
    <w:p w14:paraId="668F24B6" w14:textId="77777777" w:rsidR="004E114B" w:rsidRPr="004E114B" w:rsidRDefault="004E114B">
      <w:pPr>
        <w:numPr>
          <w:ilvl w:val="0"/>
          <w:numId w:val="57"/>
        </w:numPr>
        <w:rPr>
          <w:lang w:val="en-CA"/>
        </w:rPr>
      </w:pPr>
      <w:r w:rsidRPr="004E114B">
        <w:rPr>
          <w:lang w:val="en-CA"/>
        </w:rPr>
        <w:t>paired comparisons;</w:t>
      </w:r>
    </w:p>
    <w:p w14:paraId="1C80383B" w14:textId="77777777" w:rsidR="004E114B" w:rsidRPr="004E114B" w:rsidRDefault="004E114B">
      <w:pPr>
        <w:numPr>
          <w:ilvl w:val="0"/>
          <w:numId w:val="57"/>
        </w:numPr>
        <w:rPr>
          <w:lang w:val="en-CA"/>
        </w:rPr>
      </w:pPr>
      <w:r w:rsidRPr="004E114B">
        <w:rPr>
          <w:lang w:val="en-CA"/>
        </w:rPr>
        <w:lastRenderedPageBreak/>
        <w:t>same scoring policy;</w:t>
      </w:r>
    </w:p>
    <w:p w14:paraId="7DF9E84D" w14:textId="77777777" w:rsidR="004E114B" w:rsidRPr="004E114B" w:rsidRDefault="004E114B">
      <w:pPr>
        <w:numPr>
          <w:ilvl w:val="0"/>
          <w:numId w:val="57"/>
        </w:numPr>
        <w:rPr>
          <w:lang w:val="en-CA"/>
        </w:rPr>
      </w:pPr>
      <w:r w:rsidRPr="004E114B">
        <w:rPr>
          <w:lang w:val="en-CA"/>
        </w:rPr>
        <w:t>same augmentation condition;</w:t>
      </w:r>
    </w:p>
    <w:p w14:paraId="7751CD00" w14:textId="77777777" w:rsidR="004E114B" w:rsidRPr="004E114B" w:rsidRDefault="004E114B">
      <w:pPr>
        <w:numPr>
          <w:ilvl w:val="0"/>
          <w:numId w:val="57"/>
        </w:numPr>
        <w:rPr>
          <w:lang w:val="en-CA"/>
        </w:rPr>
      </w:pPr>
      <w:r w:rsidRPr="004E114B">
        <w:rPr>
          <w:lang w:val="en-CA"/>
        </w:rPr>
        <w:t>same collar;</w:t>
      </w:r>
    </w:p>
    <w:p w14:paraId="18328318" w14:textId="77777777" w:rsidR="004E114B" w:rsidRPr="004E114B" w:rsidRDefault="004E114B">
      <w:pPr>
        <w:numPr>
          <w:ilvl w:val="0"/>
          <w:numId w:val="57"/>
        </w:numPr>
        <w:rPr>
          <w:lang w:val="en-CA"/>
        </w:rPr>
      </w:pPr>
      <w:r w:rsidRPr="004E114B">
        <w:rPr>
          <w:lang w:val="en-CA"/>
        </w:rPr>
        <w:t>same speaker protocol;</w:t>
      </w:r>
    </w:p>
    <w:p w14:paraId="64DC0091" w14:textId="77777777" w:rsidR="004E114B" w:rsidRPr="004E114B" w:rsidRDefault="004E114B">
      <w:pPr>
        <w:numPr>
          <w:ilvl w:val="0"/>
          <w:numId w:val="57"/>
        </w:numPr>
        <w:rPr>
          <w:lang w:val="en-CA"/>
        </w:rPr>
      </w:pPr>
      <w:r w:rsidRPr="004E114B">
        <w:rPr>
          <w:lang w:val="en-CA"/>
        </w:rPr>
        <w:t>same model/config identity;</w:t>
      </w:r>
    </w:p>
    <w:p w14:paraId="670E9423" w14:textId="77777777" w:rsidR="004E114B" w:rsidRPr="004E114B" w:rsidRDefault="004E114B">
      <w:pPr>
        <w:numPr>
          <w:ilvl w:val="0"/>
          <w:numId w:val="57"/>
        </w:numPr>
        <w:rPr>
          <w:lang w:val="en-CA"/>
        </w:rPr>
      </w:pPr>
      <w:r w:rsidRPr="004E114B">
        <w:rPr>
          <w:lang w:val="en-CA"/>
        </w:rPr>
        <w:t>hardware grouping;</w:t>
      </w:r>
    </w:p>
    <w:p w14:paraId="3555FE46" w14:textId="77777777" w:rsidR="004E114B" w:rsidRPr="004E114B" w:rsidRDefault="004E114B">
      <w:pPr>
        <w:numPr>
          <w:ilvl w:val="0"/>
          <w:numId w:val="57"/>
        </w:numPr>
        <w:rPr>
          <w:lang w:val="en-CA"/>
        </w:rPr>
      </w:pPr>
      <w:r w:rsidRPr="004E114B">
        <w:rPr>
          <w:lang w:val="en-CA"/>
        </w:rPr>
        <w:t>repetitions.</w:t>
      </w:r>
    </w:p>
    <w:p w14:paraId="3F088B10" w14:textId="77777777" w:rsidR="004E114B" w:rsidRPr="004E114B" w:rsidRDefault="004E114B" w:rsidP="004E114B">
      <w:pPr>
        <w:rPr>
          <w:lang w:val="en-CA"/>
        </w:rPr>
      </w:pPr>
      <w:r w:rsidRPr="004E114B">
        <w:rPr>
          <w:lang w:val="en-CA"/>
        </w:rPr>
        <w:t>Explain why the following comparisons can be misleading:</w:t>
      </w:r>
    </w:p>
    <w:p w14:paraId="45CBB12A" w14:textId="77777777" w:rsidR="004E114B" w:rsidRPr="004E114B" w:rsidRDefault="004E114B">
      <w:pPr>
        <w:numPr>
          <w:ilvl w:val="0"/>
          <w:numId w:val="58"/>
        </w:numPr>
        <w:rPr>
          <w:lang w:val="en-CA"/>
        </w:rPr>
      </w:pPr>
      <w:r w:rsidRPr="004E114B">
        <w:rPr>
          <w:lang w:val="en-CA"/>
        </w:rPr>
        <w:t>CPU versus GPU as if they were different accuracy models;</w:t>
      </w:r>
    </w:p>
    <w:p w14:paraId="3258759F" w14:textId="77777777" w:rsidR="004E114B" w:rsidRPr="004E114B" w:rsidRDefault="004E114B">
      <w:pPr>
        <w:numPr>
          <w:ilvl w:val="0"/>
          <w:numId w:val="58"/>
        </w:numPr>
        <w:rPr>
          <w:lang w:val="en-CA"/>
        </w:rPr>
      </w:pPr>
      <w:r w:rsidRPr="004E114B">
        <w:rPr>
          <w:lang w:val="en-CA"/>
        </w:rPr>
        <w:t>different benchmark populations;</w:t>
      </w:r>
    </w:p>
    <w:p w14:paraId="06A514AE" w14:textId="77777777" w:rsidR="004E114B" w:rsidRPr="004E114B" w:rsidRDefault="004E114B">
      <w:pPr>
        <w:numPr>
          <w:ilvl w:val="0"/>
          <w:numId w:val="58"/>
        </w:numPr>
        <w:rPr>
          <w:lang w:val="en-CA"/>
        </w:rPr>
      </w:pPr>
      <w:r w:rsidRPr="004E114B">
        <w:rPr>
          <w:lang w:val="en-CA"/>
        </w:rPr>
        <w:t>native noisy data versus synthetic noise without labeling the distinction;</w:t>
      </w:r>
    </w:p>
    <w:p w14:paraId="0617085E" w14:textId="77777777" w:rsidR="004E114B" w:rsidRPr="004E114B" w:rsidRDefault="004E114B">
      <w:pPr>
        <w:numPr>
          <w:ilvl w:val="0"/>
          <w:numId w:val="58"/>
        </w:numPr>
        <w:rPr>
          <w:lang w:val="en-CA"/>
        </w:rPr>
      </w:pPr>
      <w:proofErr w:type="spellStart"/>
      <w:r w:rsidRPr="004E114B">
        <w:rPr>
          <w:lang w:val="en-CA"/>
        </w:rPr>
        <w:t>diarization</w:t>
      </w:r>
      <w:proofErr w:type="spellEnd"/>
      <w:r w:rsidRPr="004E114B">
        <w:rPr>
          <w:lang w:val="en-CA"/>
        </w:rPr>
        <w:t xml:space="preserve"> results using different UEM/collar policies;</w:t>
      </w:r>
    </w:p>
    <w:p w14:paraId="3CA8B79E" w14:textId="77777777" w:rsidR="004E114B" w:rsidRPr="004E114B" w:rsidRDefault="004E114B">
      <w:pPr>
        <w:numPr>
          <w:ilvl w:val="0"/>
          <w:numId w:val="58"/>
        </w:numPr>
        <w:rPr>
          <w:lang w:val="en-CA"/>
        </w:rPr>
      </w:pPr>
      <w:r w:rsidRPr="004E114B">
        <w:rPr>
          <w:lang w:val="en-CA"/>
        </w:rPr>
        <w:t>speaker thresholds calibrated on evaluation data;</w:t>
      </w:r>
    </w:p>
    <w:p w14:paraId="2F990E74" w14:textId="77777777" w:rsidR="004E114B" w:rsidRPr="004E114B" w:rsidRDefault="004E114B">
      <w:pPr>
        <w:numPr>
          <w:ilvl w:val="0"/>
          <w:numId w:val="58"/>
        </w:numPr>
        <w:rPr>
          <w:lang w:val="en-CA"/>
        </w:rPr>
      </w:pPr>
      <w:r w:rsidRPr="004E114B">
        <w:rPr>
          <w:lang w:val="en-CA"/>
        </w:rPr>
        <w:t>dropping failed predictions before calculating results.</w:t>
      </w:r>
    </w:p>
    <w:p w14:paraId="1DCC3AC1" w14:textId="77777777" w:rsidR="004E114B" w:rsidRPr="004E114B" w:rsidRDefault="004E114B" w:rsidP="004E114B">
      <w:pPr>
        <w:rPr>
          <w:lang w:val="en-CA"/>
        </w:rPr>
      </w:pPr>
      <w:r w:rsidRPr="004E114B">
        <w:rPr>
          <w:lang w:val="en-CA"/>
        </w:rPr>
        <w:pict w14:anchorId="29E3B5F5">
          <v:rect id="_x0000_i1379" style="width:0;height:1.5pt" o:hralign="center" o:hrstd="t" o:hr="t" fillcolor="#a0a0a0" stroked="f"/>
        </w:pict>
      </w:r>
    </w:p>
    <w:p w14:paraId="3EF6C3F2" w14:textId="77777777" w:rsidR="004E114B" w:rsidRPr="004E114B" w:rsidRDefault="004E114B" w:rsidP="004E114B">
      <w:pPr>
        <w:rPr>
          <w:b/>
          <w:bCs/>
          <w:lang w:val="en-CA"/>
        </w:rPr>
      </w:pPr>
      <w:r w:rsidRPr="004E114B">
        <w:rPr>
          <w:b/>
          <w:bCs/>
          <w:lang w:val="en-CA"/>
        </w:rPr>
        <w:t>22. Statistical interpretation</w:t>
      </w:r>
    </w:p>
    <w:p w14:paraId="1BC7FFD8" w14:textId="77777777" w:rsidR="004E114B" w:rsidRPr="004E114B" w:rsidRDefault="004E114B" w:rsidP="004E114B">
      <w:pPr>
        <w:rPr>
          <w:lang w:val="en-CA"/>
        </w:rPr>
      </w:pPr>
      <w:r w:rsidRPr="004E114B">
        <w:rPr>
          <w:lang w:val="en-CA"/>
        </w:rPr>
        <w:t>Explain in plain English:</w:t>
      </w:r>
    </w:p>
    <w:p w14:paraId="62AECEA5" w14:textId="77777777" w:rsidR="004E114B" w:rsidRPr="004E114B" w:rsidRDefault="004E114B">
      <w:pPr>
        <w:numPr>
          <w:ilvl w:val="0"/>
          <w:numId w:val="59"/>
        </w:numPr>
        <w:rPr>
          <w:lang w:val="en-CA"/>
        </w:rPr>
      </w:pPr>
      <w:r w:rsidRPr="004E114B">
        <w:rPr>
          <w:lang w:val="en-CA"/>
        </w:rPr>
        <w:t>confidence intervals;</w:t>
      </w:r>
    </w:p>
    <w:p w14:paraId="673A6D3A" w14:textId="77777777" w:rsidR="004E114B" w:rsidRPr="004E114B" w:rsidRDefault="004E114B">
      <w:pPr>
        <w:numPr>
          <w:ilvl w:val="0"/>
          <w:numId w:val="59"/>
        </w:numPr>
        <w:rPr>
          <w:lang w:val="en-CA"/>
        </w:rPr>
      </w:pPr>
      <w:r w:rsidRPr="004E114B">
        <w:rPr>
          <w:lang w:val="en-CA"/>
        </w:rPr>
        <w:t>bootstrap;</w:t>
      </w:r>
    </w:p>
    <w:p w14:paraId="477D2961" w14:textId="77777777" w:rsidR="004E114B" w:rsidRPr="004E114B" w:rsidRDefault="004E114B">
      <w:pPr>
        <w:numPr>
          <w:ilvl w:val="0"/>
          <w:numId w:val="59"/>
        </w:numPr>
        <w:rPr>
          <w:lang w:val="en-CA"/>
        </w:rPr>
      </w:pPr>
      <w:r w:rsidRPr="004E114B">
        <w:rPr>
          <w:lang w:val="en-CA"/>
        </w:rPr>
        <w:t>clustered bootstrap;</w:t>
      </w:r>
    </w:p>
    <w:p w14:paraId="27A949E1" w14:textId="77777777" w:rsidR="004E114B" w:rsidRPr="004E114B" w:rsidRDefault="004E114B">
      <w:pPr>
        <w:numPr>
          <w:ilvl w:val="0"/>
          <w:numId w:val="59"/>
        </w:numPr>
        <w:rPr>
          <w:lang w:val="en-CA"/>
        </w:rPr>
      </w:pPr>
      <w:r w:rsidRPr="004E114B">
        <w:rPr>
          <w:lang w:val="en-CA"/>
        </w:rPr>
        <w:t>effect size;</w:t>
      </w:r>
    </w:p>
    <w:p w14:paraId="2483F5D6" w14:textId="77777777" w:rsidR="004E114B" w:rsidRPr="004E114B" w:rsidRDefault="004E114B">
      <w:pPr>
        <w:numPr>
          <w:ilvl w:val="0"/>
          <w:numId w:val="59"/>
        </w:numPr>
        <w:rPr>
          <w:lang w:val="en-CA"/>
        </w:rPr>
      </w:pPr>
      <w:r w:rsidRPr="004E114B">
        <w:rPr>
          <w:lang w:val="en-CA"/>
        </w:rPr>
        <w:t>repeated-run variance;</w:t>
      </w:r>
    </w:p>
    <w:p w14:paraId="757AD5F3" w14:textId="77777777" w:rsidR="004E114B" w:rsidRPr="004E114B" w:rsidRDefault="004E114B">
      <w:pPr>
        <w:numPr>
          <w:ilvl w:val="0"/>
          <w:numId w:val="59"/>
        </w:numPr>
        <w:rPr>
          <w:lang w:val="en-CA"/>
        </w:rPr>
      </w:pPr>
      <w:r w:rsidRPr="004E114B">
        <w:rPr>
          <w:lang w:val="en-CA"/>
        </w:rPr>
        <w:t>paired difference;</w:t>
      </w:r>
    </w:p>
    <w:p w14:paraId="046EC8DC" w14:textId="77777777" w:rsidR="004E114B" w:rsidRPr="004E114B" w:rsidRDefault="004E114B">
      <w:pPr>
        <w:numPr>
          <w:ilvl w:val="0"/>
          <w:numId w:val="59"/>
        </w:numPr>
        <w:rPr>
          <w:lang w:val="en-CA"/>
        </w:rPr>
      </w:pPr>
      <w:r w:rsidRPr="004E114B">
        <w:rPr>
          <w:lang w:val="en-CA"/>
        </w:rPr>
        <w:t>exploratory multiple comparisons.</w:t>
      </w:r>
    </w:p>
    <w:p w14:paraId="291C63E2" w14:textId="77777777" w:rsidR="004E114B" w:rsidRPr="004E114B" w:rsidRDefault="004E114B" w:rsidP="004E114B">
      <w:pPr>
        <w:rPr>
          <w:lang w:val="en-CA"/>
        </w:rPr>
      </w:pPr>
      <w:r w:rsidRPr="004E114B">
        <w:rPr>
          <w:lang w:val="en-CA"/>
        </w:rPr>
        <w:t>Explain when a small numerical improvement may not be practically meaningful.</w:t>
      </w:r>
    </w:p>
    <w:p w14:paraId="4130A546" w14:textId="77777777" w:rsidR="004E114B" w:rsidRPr="004E114B" w:rsidRDefault="004E114B" w:rsidP="004E114B">
      <w:pPr>
        <w:rPr>
          <w:lang w:val="en-CA"/>
        </w:rPr>
      </w:pPr>
      <w:r w:rsidRPr="004E114B">
        <w:rPr>
          <w:lang w:val="en-CA"/>
        </w:rPr>
        <w:t>Do not turn the guide into a statistics textbook.</w:t>
      </w:r>
    </w:p>
    <w:p w14:paraId="024155E9" w14:textId="77777777" w:rsidR="004E114B" w:rsidRPr="004E114B" w:rsidRDefault="004E114B" w:rsidP="004E114B">
      <w:pPr>
        <w:rPr>
          <w:lang w:val="en-CA"/>
        </w:rPr>
      </w:pPr>
      <w:r w:rsidRPr="004E114B">
        <w:rPr>
          <w:lang w:val="en-CA"/>
        </w:rPr>
        <w:t>Focus on how the user should interpret this system's reports.</w:t>
      </w:r>
    </w:p>
    <w:p w14:paraId="1F897934" w14:textId="77777777" w:rsidR="004E114B" w:rsidRPr="004E114B" w:rsidRDefault="004E114B" w:rsidP="004E114B">
      <w:pPr>
        <w:rPr>
          <w:lang w:val="en-CA"/>
        </w:rPr>
      </w:pPr>
      <w:r w:rsidRPr="004E114B">
        <w:rPr>
          <w:lang w:val="en-CA"/>
        </w:rPr>
        <w:pict w14:anchorId="1FC83D17">
          <v:rect id="_x0000_i1380" style="width:0;height:1.5pt" o:hralign="center" o:hrstd="t" o:hr="t" fillcolor="#a0a0a0" stroked="f"/>
        </w:pict>
      </w:r>
    </w:p>
    <w:p w14:paraId="77FB8426" w14:textId="77777777" w:rsidR="004E114B" w:rsidRPr="004E114B" w:rsidRDefault="004E114B" w:rsidP="004E114B">
      <w:pPr>
        <w:rPr>
          <w:b/>
          <w:bCs/>
          <w:lang w:val="en-CA"/>
        </w:rPr>
      </w:pPr>
      <w:r w:rsidRPr="004E114B">
        <w:rPr>
          <w:b/>
          <w:bCs/>
          <w:lang w:val="en-CA"/>
        </w:rPr>
        <w:t>23. How to choose the best pipeline</w:t>
      </w:r>
    </w:p>
    <w:p w14:paraId="0709A8DC" w14:textId="77777777" w:rsidR="004E114B" w:rsidRPr="004E114B" w:rsidRDefault="004E114B" w:rsidP="004E114B">
      <w:pPr>
        <w:rPr>
          <w:lang w:val="en-CA"/>
        </w:rPr>
      </w:pPr>
      <w:r w:rsidRPr="004E114B">
        <w:rPr>
          <w:lang w:val="en-CA"/>
        </w:rPr>
        <w:t>Explain that there may not be one best pipeline.</w:t>
      </w:r>
    </w:p>
    <w:p w14:paraId="189FA790" w14:textId="77777777" w:rsidR="004E114B" w:rsidRPr="004E114B" w:rsidRDefault="004E114B" w:rsidP="004E114B">
      <w:pPr>
        <w:rPr>
          <w:lang w:val="en-CA"/>
        </w:rPr>
      </w:pPr>
      <w:r w:rsidRPr="004E114B">
        <w:rPr>
          <w:lang w:val="en-CA"/>
        </w:rPr>
        <w:t>Use Pareto reasoning.</w:t>
      </w:r>
    </w:p>
    <w:p w14:paraId="3FEBF629" w14:textId="77777777" w:rsidR="004E114B" w:rsidRPr="004E114B" w:rsidRDefault="004E114B" w:rsidP="004E114B">
      <w:pPr>
        <w:rPr>
          <w:lang w:val="en-CA"/>
        </w:rPr>
      </w:pPr>
      <w:r w:rsidRPr="004E114B">
        <w:rPr>
          <w:lang w:val="en-CA"/>
        </w:rPr>
        <w:t>Show how to select for goals such as:</w:t>
      </w:r>
    </w:p>
    <w:p w14:paraId="5A4F5B3C" w14:textId="77777777" w:rsidR="004E114B" w:rsidRPr="004E114B" w:rsidRDefault="004E114B" w:rsidP="004E114B">
      <w:pPr>
        <w:rPr>
          <w:b/>
          <w:bCs/>
          <w:lang w:val="en-CA"/>
        </w:rPr>
      </w:pPr>
      <w:r w:rsidRPr="004E114B">
        <w:rPr>
          <w:b/>
          <w:bCs/>
          <w:lang w:val="en-CA"/>
        </w:rPr>
        <w:t>Maximum transcription accuracy</w:t>
      </w:r>
    </w:p>
    <w:p w14:paraId="316BEC8E" w14:textId="77777777" w:rsidR="004E114B" w:rsidRPr="004E114B" w:rsidRDefault="004E114B" w:rsidP="004E114B">
      <w:pPr>
        <w:rPr>
          <w:b/>
          <w:bCs/>
          <w:lang w:val="en-CA"/>
        </w:rPr>
      </w:pPr>
      <w:r w:rsidRPr="004E114B">
        <w:rPr>
          <w:b/>
          <w:bCs/>
          <w:lang w:val="en-CA"/>
        </w:rPr>
        <w:t>Lowest latency</w:t>
      </w:r>
    </w:p>
    <w:p w14:paraId="145EE2AC" w14:textId="77777777" w:rsidR="004E114B" w:rsidRPr="004E114B" w:rsidRDefault="004E114B" w:rsidP="004E114B">
      <w:pPr>
        <w:rPr>
          <w:b/>
          <w:bCs/>
          <w:lang w:val="en-CA"/>
        </w:rPr>
      </w:pPr>
      <w:r w:rsidRPr="004E114B">
        <w:rPr>
          <w:b/>
          <w:bCs/>
          <w:lang w:val="en-CA"/>
        </w:rPr>
        <w:t>CPU-only deployment</w:t>
      </w:r>
    </w:p>
    <w:p w14:paraId="172AA738" w14:textId="77777777" w:rsidR="004E114B" w:rsidRPr="004E114B" w:rsidRDefault="004E114B" w:rsidP="004E114B">
      <w:pPr>
        <w:rPr>
          <w:b/>
          <w:bCs/>
          <w:lang w:val="en-CA"/>
        </w:rPr>
      </w:pPr>
      <w:r w:rsidRPr="004E114B">
        <w:rPr>
          <w:b/>
          <w:bCs/>
          <w:lang w:val="en-CA"/>
        </w:rPr>
        <w:t>RTX 3080 / approximately 10 GB VRAM</w:t>
      </w:r>
    </w:p>
    <w:p w14:paraId="5A5DD4CD" w14:textId="77777777" w:rsidR="004E114B" w:rsidRPr="004E114B" w:rsidRDefault="004E114B" w:rsidP="004E114B">
      <w:pPr>
        <w:rPr>
          <w:b/>
          <w:bCs/>
          <w:lang w:val="en-CA"/>
        </w:rPr>
      </w:pPr>
      <w:r w:rsidRPr="004E114B">
        <w:rPr>
          <w:b/>
          <w:bCs/>
          <w:lang w:val="en-CA"/>
        </w:rPr>
        <w:t>Approximately 24 GB GPU</w:t>
      </w:r>
    </w:p>
    <w:p w14:paraId="5CB9A4EC" w14:textId="77777777" w:rsidR="004E114B" w:rsidRPr="004E114B" w:rsidRDefault="004E114B" w:rsidP="004E114B">
      <w:pPr>
        <w:rPr>
          <w:b/>
          <w:bCs/>
          <w:lang w:val="en-CA"/>
        </w:rPr>
      </w:pPr>
      <w:r w:rsidRPr="004E114B">
        <w:rPr>
          <w:b/>
          <w:bCs/>
          <w:lang w:val="en-CA"/>
        </w:rPr>
        <w:t>Lowest memory use</w:t>
      </w:r>
    </w:p>
    <w:p w14:paraId="58F8D384" w14:textId="77777777" w:rsidR="004E114B" w:rsidRPr="004E114B" w:rsidRDefault="004E114B" w:rsidP="004E114B">
      <w:pPr>
        <w:rPr>
          <w:b/>
          <w:bCs/>
          <w:lang w:val="en-CA"/>
        </w:rPr>
      </w:pPr>
      <w:r w:rsidRPr="004E114B">
        <w:rPr>
          <w:b/>
          <w:bCs/>
          <w:lang w:val="en-CA"/>
        </w:rPr>
        <w:t>Highest throughput</w:t>
      </w:r>
    </w:p>
    <w:p w14:paraId="5CD74A5D" w14:textId="77777777" w:rsidR="004E114B" w:rsidRPr="004E114B" w:rsidRDefault="004E114B" w:rsidP="004E114B">
      <w:pPr>
        <w:rPr>
          <w:b/>
          <w:bCs/>
          <w:lang w:val="en-CA"/>
        </w:rPr>
      </w:pPr>
      <w:r w:rsidRPr="004E114B">
        <w:rPr>
          <w:b/>
          <w:bCs/>
          <w:lang w:val="en-CA"/>
        </w:rPr>
        <w:t>Strongest noisy/far-field performance</w:t>
      </w:r>
    </w:p>
    <w:p w14:paraId="4A4CC2B4" w14:textId="77777777" w:rsidR="004E114B" w:rsidRPr="004E114B" w:rsidRDefault="004E114B" w:rsidP="004E114B">
      <w:pPr>
        <w:rPr>
          <w:b/>
          <w:bCs/>
          <w:lang w:val="en-CA"/>
        </w:rPr>
      </w:pPr>
      <w:r w:rsidRPr="004E114B">
        <w:rPr>
          <w:b/>
          <w:bCs/>
          <w:lang w:val="en-CA"/>
        </w:rPr>
        <w:t>Known-speaker recognition</w:t>
      </w:r>
    </w:p>
    <w:p w14:paraId="7DD642F6" w14:textId="77777777" w:rsidR="004E114B" w:rsidRPr="004E114B" w:rsidRDefault="004E114B" w:rsidP="004E114B">
      <w:pPr>
        <w:rPr>
          <w:b/>
          <w:bCs/>
          <w:lang w:val="en-CA"/>
        </w:rPr>
      </w:pPr>
      <w:r w:rsidRPr="004E114B">
        <w:rPr>
          <w:b/>
          <w:bCs/>
          <w:lang w:val="en-CA"/>
        </w:rPr>
        <w:t>Unknown-speaker rejection</w:t>
      </w:r>
    </w:p>
    <w:p w14:paraId="1FD3D3D3" w14:textId="77777777" w:rsidR="004E114B" w:rsidRPr="004E114B" w:rsidRDefault="004E114B" w:rsidP="004E114B">
      <w:pPr>
        <w:rPr>
          <w:b/>
          <w:bCs/>
          <w:lang w:val="en-CA"/>
        </w:rPr>
      </w:pPr>
      <w:r w:rsidRPr="004E114B">
        <w:rPr>
          <w:b/>
          <w:bCs/>
          <w:lang w:val="en-CA"/>
        </w:rPr>
        <w:lastRenderedPageBreak/>
        <w:t xml:space="preserve">Meeting </w:t>
      </w:r>
      <w:proofErr w:type="spellStart"/>
      <w:r w:rsidRPr="004E114B">
        <w:rPr>
          <w:b/>
          <w:bCs/>
          <w:lang w:val="en-CA"/>
        </w:rPr>
        <w:t>diarization</w:t>
      </w:r>
      <w:proofErr w:type="spellEnd"/>
    </w:p>
    <w:p w14:paraId="1C721441" w14:textId="77777777" w:rsidR="004E114B" w:rsidRPr="004E114B" w:rsidRDefault="004E114B" w:rsidP="004E114B">
      <w:pPr>
        <w:rPr>
          <w:b/>
          <w:bCs/>
          <w:lang w:val="en-CA"/>
        </w:rPr>
      </w:pPr>
      <w:r w:rsidRPr="004E114B">
        <w:rPr>
          <w:b/>
          <w:bCs/>
          <w:lang w:val="en-CA"/>
        </w:rPr>
        <w:t>Maximum unattended reliability</w:t>
      </w:r>
    </w:p>
    <w:p w14:paraId="5F7FC9D8" w14:textId="77777777" w:rsidR="004E114B" w:rsidRPr="004E114B" w:rsidRDefault="004E114B" w:rsidP="004E114B">
      <w:pPr>
        <w:rPr>
          <w:lang w:val="en-CA"/>
        </w:rPr>
      </w:pPr>
      <w:r w:rsidRPr="004E114B">
        <w:rPr>
          <w:lang w:val="en-CA"/>
        </w:rPr>
        <w:t xml:space="preserve">For every decision profile state which metrics should be </w:t>
      </w:r>
      <w:proofErr w:type="gramStart"/>
      <w:r w:rsidRPr="004E114B">
        <w:rPr>
          <w:lang w:val="en-CA"/>
        </w:rPr>
        <w:t>prioritized</w:t>
      </w:r>
      <w:proofErr w:type="gramEnd"/>
      <w:r w:rsidRPr="004E114B">
        <w:rPr>
          <w:lang w:val="en-CA"/>
        </w:rPr>
        <w:t xml:space="preserve"> and which should be treated as constraints.</w:t>
      </w:r>
    </w:p>
    <w:p w14:paraId="446F4134" w14:textId="77777777" w:rsidR="004E114B" w:rsidRPr="004E114B" w:rsidRDefault="004E114B" w:rsidP="004E114B">
      <w:pPr>
        <w:rPr>
          <w:lang w:val="en-CA"/>
        </w:rPr>
      </w:pPr>
      <w:r w:rsidRPr="004E114B">
        <w:rPr>
          <w:lang w:val="en-CA"/>
        </w:rPr>
        <w:t>Do not predeclare a winning component without campaign evidence.</w:t>
      </w:r>
    </w:p>
    <w:p w14:paraId="7B254AA5" w14:textId="77777777" w:rsidR="004E114B" w:rsidRPr="004E114B" w:rsidRDefault="004E114B" w:rsidP="004E114B">
      <w:pPr>
        <w:rPr>
          <w:lang w:val="en-CA"/>
        </w:rPr>
      </w:pPr>
      <w:r w:rsidRPr="004E114B">
        <w:rPr>
          <w:lang w:val="en-CA"/>
        </w:rPr>
        <w:pict w14:anchorId="5FDC60F6">
          <v:rect id="_x0000_i1381" style="width:0;height:1.5pt" o:hralign="center" o:hrstd="t" o:hr="t" fillcolor="#a0a0a0" stroked="f"/>
        </w:pict>
      </w:r>
    </w:p>
    <w:p w14:paraId="60AD8537" w14:textId="77777777" w:rsidR="004E114B" w:rsidRPr="004E114B" w:rsidRDefault="004E114B" w:rsidP="004E114B">
      <w:pPr>
        <w:rPr>
          <w:b/>
          <w:bCs/>
          <w:lang w:val="en-CA"/>
        </w:rPr>
      </w:pPr>
      <w:r w:rsidRPr="004E114B">
        <w:rPr>
          <w:b/>
          <w:bCs/>
          <w:lang w:val="en-CA"/>
        </w:rPr>
        <w:t>24. How to run analysis</w:t>
      </w:r>
    </w:p>
    <w:p w14:paraId="7BDC70C2" w14:textId="77777777" w:rsidR="004E114B" w:rsidRPr="004E114B" w:rsidRDefault="004E114B" w:rsidP="004E114B">
      <w:pPr>
        <w:rPr>
          <w:lang w:val="en-CA"/>
        </w:rPr>
      </w:pPr>
      <w:r w:rsidRPr="004E114B">
        <w:rPr>
          <w:lang w:val="en-CA"/>
        </w:rPr>
        <w:t>Provide exact commands for:</w:t>
      </w:r>
    </w:p>
    <w:p w14:paraId="52DEC440" w14:textId="77777777" w:rsidR="004E114B" w:rsidRPr="004E114B" w:rsidRDefault="004E114B">
      <w:pPr>
        <w:numPr>
          <w:ilvl w:val="0"/>
          <w:numId w:val="60"/>
        </w:numPr>
        <w:rPr>
          <w:lang w:val="en-CA"/>
        </w:rPr>
      </w:pPr>
      <w:r w:rsidRPr="004E114B">
        <w:rPr>
          <w:lang w:val="en-CA"/>
        </w:rPr>
        <w:t>validating campaign results;</w:t>
      </w:r>
    </w:p>
    <w:p w14:paraId="471BBC2B" w14:textId="77777777" w:rsidR="004E114B" w:rsidRPr="004E114B" w:rsidRDefault="004E114B">
      <w:pPr>
        <w:numPr>
          <w:ilvl w:val="0"/>
          <w:numId w:val="60"/>
        </w:numPr>
        <w:rPr>
          <w:lang w:val="en-CA"/>
        </w:rPr>
      </w:pPr>
      <w:r w:rsidRPr="004E114B">
        <w:rPr>
          <w:lang w:val="en-CA"/>
        </w:rPr>
        <w:t>generating/rebuilding result index;</w:t>
      </w:r>
    </w:p>
    <w:p w14:paraId="0E0E8D33" w14:textId="77777777" w:rsidR="004E114B" w:rsidRPr="004E114B" w:rsidRDefault="004E114B">
      <w:pPr>
        <w:numPr>
          <w:ilvl w:val="0"/>
          <w:numId w:val="60"/>
        </w:numPr>
        <w:rPr>
          <w:lang w:val="en-CA"/>
        </w:rPr>
      </w:pPr>
      <w:r w:rsidRPr="004E114B">
        <w:rPr>
          <w:lang w:val="en-CA"/>
        </w:rPr>
        <w:t>generating analysis manifest;</w:t>
      </w:r>
    </w:p>
    <w:p w14:paraId="5F4B8D41" w14:textId="77777777" w:rsidR="004E114B" w:rsidRPr="004E114B" w:rsidRDefault="004E114B">
      <w:pPr>
        <w:numPr>
          <w:ilvl w:val="0"/>
          <w:numId w:val="60"/>
        </w:numPr>
        <w:rPr>
          <w:lang w:val="en-CA"/>
        </w:rPr>
      </w:pPr>
      <w:r w:rsidRPr="004E114B">
        <w:rPr>
          <w:lang w:val="en-CA"/>
        </w:rPr>
        <w:t>calculating metrics;</w:t>
      </w:r>
    </w:p>
    <w:p w14:paraId="7076EB80" w14:textId="77777777" w:rsidR="004E114B" w:rsidRPr="004E114B" w:rsidRDefault="004E114B">
      <w:pPr>
        <w:numPr>
          <w:ilvl w:val="0"/>
          <w:numId w:val="60"/>
        </w:numPr>
        <w:rPr>
          <w:lang w:val="en-CA"/>
        </w:rPr>
      </w:pPr>
      <w:r w:rsidRPr="004E114B">
        <w:rPr>
          <w:lang w:val="en-CA"/>
        </w:rPr>
        <w:t>generating all eligible plots;</w:t>
      </w:r>
    </w:p>
    <w:p w14:paraId="1D357521" w14:textId="77777777" w:rsidR="004E114B" w:rsidRPr="004E114B" w:rsidRDefault="004E114B">
      <w:pPr>
        <w:numPr>
          <w:ilvl w:val="0"/>
          <w:numId w:val="60"/>
        </w:numPr>
        <w:rPr>
          <w:lang w:val="en-CA"/>
        </w:rPr>
      </w:pPr>
      <w:r w:rsidRPr="004E114B">
        <w:rPr>
          <w:lang w:val="en-CA"/>
        </w:rPr>
        <w:t>generating selected plots;</w:t>
      </w:r>
    </w:p>
    <w:p w14:paraId="26DB2E8F" w14:textId="77777777" w:rsidR="004E114B" w:rsidRPr="004E114B" w:rsidRDefault="004E114B">
      <w:pPr>
        <w:numPr>
          <w:ilvl w:val="0"/>
          <w:numId w:val="60"/>
        </w:numPr>
        <w:rPr>
          <w:lang w:val="en-CA"/>
        </w:rPr>
      </w:pPr>
      <w:r w:rsidRPr="004E114B">
        <w:rPr>
          <w:lang w:val="en-CA"/>
        </w:rPr>
        <w:t>filtering results;</w:t>
      </w:r>
    </w:p>
    <w:p w14:paraId="4195E6EF" w14:textId="77777777" w:rsidR="004E114B" w:rsidRPr="004E114B" w:rsidRDefault="004E114B">
      <w:pPr>
        <w:numPr>
          <w:ilvl w:val="0"/>
          <w:numId w:val="60"/>
        </w:numPr>
        <w:rPr>
          <w:lang w:val="en-CA"/>
        </w:rPr>
      </w:pPr>
      <w:r w:rsidRPr="004E114B">
        <w:rPr>
          <w:lang w:val="en-CA"/>
        </w:rPr>
        <w:t>comparing selected pipelines;</w:t>
      </w:r>
    </w:p>
    <w:p w14:paraId="2EC94780" w14:textId="77777777" w:rsidR="004E114B" w:rsidRPr="004E114B" w:rsidRDefault="004E114B">
      <w:pPr>
        <w:numPr>
          <w:ilvl w:val="0"/>
          <w:numId w:val="60"/>
        </w:numPr>
        <w:rPr>
          <w:lang w:val="en-CA"/>
        </w:rPr>
      </w:pPr>
      <w:r w:rsidRPr="004E114B">
        <w:rPr>
          <w:lang w:val="en-CA"/>
        </w:rPr>
        <w:t>exporting tables;</w:t>
      </w:r>
    </w:p>
    <w:p w14:paraId="7AC8C9D2" w14:textId="77777777" w:rsidR="004E114B" w:rsidRPr="004E114B" w:rsidRDefault="004E114B">
      <w:pPr>
        <w:numPr>
          <w:ilvl w:val="0"/>
          <w:numId w:val="60"/>
        </w:numPr>
        <w:rPr>
          <w:lang w:val="en-CA"/>
        </w:rPr>
      </w:pPr>
      <w:r w:rsidRPr="004E114B">
        <w:rPr>
          <w:lang w:val="en-CA"/>
        </w:rPr>
        <w:t>generating final reports.</w:t>
      </w:r>
    </w:p>
    <w:p w14:paraId="03F372B5" w14:textId="77777777" w:rsidR="004E114B" w:rsidRPr="004E114B" w:rsidRDefault="004E114B" w:rsidP="004E114B">
      <w:pPr>
        <w:rPr>
          <w:lang w:val="en-CA"/>
        </w:rPr>
      </w:pPr>
      <w:r w:rsidRPr="004E114B">
        <w:rPr>
          <w:lang w:val="en-CA"/>
        </w:rPr>
        <w:t>Explain how to rerun analysis without rerunning inference.</w:t>
      </w:r>
    </w:p>
    <w:p w14:paraId="2D842F25" w14:textId="77777777" w:rsidR="004E114B" w:rsidRPr="004E114B" w:rsidRDefault="004E114B" w:rsidP="004E114B">
      <w:pPr>
        <w:rPr>
          <w:lang w:val="en-CA"/>
        </w:rPr>
      </w:pPr>
      <w:r w:rsidRPr="004E114B">
        <w:rPr>
          <w:lang w:val="en-CA"/>
        </w:rPr>
        <w:pict w14:anchorId="2480B3C2">
          <v:rect id="_x0000_i1382" style="width:0;height:1.5pt" o:hralign="center" o:hrstd="t" o:hr="t" fillcolor="#a0a0a0" stroked="f"/>
        </w:pict>
      </w:r>
    </w:p>
    <w:p w14:paraId="43116A6B" w14:textId="77777777" w:rsidR="004E114B" w:rsidRPr="004E114B" w:rsidRDefault="004E114B" w:rsidP="004E114B">
      <w:pPr>
        <w:rPr>
          <w:b/>
          <w:bCs/>
          <w:lang w:val="en-CA"/>
        </w:rPr>
      </w:pPr>
      <w:r w:rsidRPr="004E114B">
        <w:rPr>
          <w:b/>
          <w:bCs/>
          <w:lang w:val="en-CA"/>
        </w:rPr>
        <w:t>25. Recommended analysis workflow</w:t>
      </w:r>
    </w:p>
    <w:p w14:paraId="0E2C6BC2" w14:textId="77777777" w:rsidR="004E114B" w:rsidRPr="004E114B" w:rsidRDefault="004E114B" w:rsidP="004E114B">
      <w:pPr>
        <w:rPr>
          <w:lang w:val="en-CA"/>
        </w:rPr>
      </w:pPr>
      <w:r w:rsidRPr="004E114B">
        <w:rPr>
          <w:lang w:val="en-CA"/>
        </w:rPr>
        <w:t>Provide an ordered workflow:</w:t>
      </w:r>
    </w:p>
    <w:p w14:paraId="592E9FA2" w14:textId="77777777" w:rsidR="004E114B" w:rsidRPr="004E114B" w:rsidRDefault="004E114B">
      <w:pPr>
        <w:numPr>
          <w:ilvl w:val="0"/>
          <w:numId w:val="61"/>
        </w:numPr>
        <w:rPr>
          <w:lang w:val="en-CA"/>
        </w:rPr>
      </w:pPr>
      <w:r w:rsidRPr="004E114B">
        <w:rPr>
          <w:lang w:val="en-CA"/>
        </w:rPr>
        <w:t>validate the campaign;</w:t>
      </w:r>
    </w:p>
    <w:p w14:paraId="6CAEDF7E" w14:textId="77777777" w:rsidR="004E114B" w:rsidRPr="004E114B" w:rsidRDefault="004E114B">
      <w:pPr>
        <w:numPr>
          <w:ilvl w:val="0"/>
          <w:numId w:val="61"/>
        </w:numPr>
        <w:rPr>
          <w:lang w:val="en-CA"/>
        </w:rPr>
      </w:pPr>
      <w:r w:rsidRPr="004E114B">
        <w:rPr>
          <w:lang w:val="en-CA"/>
        </w:rPr>
        <w:t>check coverage;</w:t>
      </w:r>
    </w:p>
    <w:p w14:paraId="0BC0D638" w14:textId="77777777" w:rsidR="004E114B" w:rsidRPr="004E114B" w:rsidRDefault="004E114B">
      <w:pPr>
        <w:numPr>
          <w:ilvl w:val="0"/>
          <w:numId w:val="61"/>
        </w:numPr>
        <w:rPr>
          <w:lang w:val="en-CA"/>
        </w:rPr>
      </w:pPr>
      <w:r w:rsidRPr="004E114B">
        <w:rPr>
          <w:lang w:val="en-CA"/>
        </w:rPr>
        <w:t>inspect missing/failed scenarios;</w:t>
      </w:r>
    </w:p>
    <w:p w14:paraId="7FE6D61E" w14:textId="77777777" w:rsidR="004E114B" w:rsidRPr="004E114B" w:rsidRDefault="004E114B">
      <w:pPr>
        <w:numPr>
          <w:ilvl w:val="0"/>
          <w:numId w:val="61"/>
        </w:numPr>
        <w:rPr>
          <w:lang w:val="en-CA"/>
        </w:rPr>
      </w:pPr>
      <w:r w:rsidRPr="004E114B">
        <w:rPr>
          <w:lang w:val="en-CA"/>
        </w:rPr>
        <w:t>verify comparability;</w:t>
      </w:r>
    </w:p>
    <w:p w14:paraId="55B12A71" w14:textId="77777777" w:rsidR="004E114B" w:rsidRPr="004E114B" w:rsidRDefault="004E114B">
      <w:pPr>
        <w:numPr>
          <w:ilvl w:val="0"/>
          <w:numId w:val="61"/>
        </w:numPr>
        <w:rPr>
          <w:lang w:val="en-CA"/>
        </w:rPr>
      </w:pPr>
      <w:r w:rsidRPr="004E114B">
        <w:rPr>
          <w:lang w:val="en-CA"/>
        </w:rPr>
        <w:t>inspect accuracy;</w:t>
      </w:r>
    </w:p>
    <w:p w14:paraId="08B62079" w14:textId="77777777" w:rsidR="004E114B" w:rsidRPr="004E114B" w:rsidRDefault="004E114B">
      <w:pPr>
        <w:numPr>
          <w:ilvl w:val="0"/>
          <w:numId w:val="61"/>
        </w:numPr>
        <w:rPr>
          <w:lang w:val="en-CA"/>
        </w:rPr>
      </w:pPr>
      <w:r w:rsidRPr="004E114B">
        <w:rPr>
          <w:lang w:val="en-CA"/>
        </w:rPr>
        <w:t>inspect reliability;</w:t>
      </w:r>
    </w:p>
    <w:p w14:paraId="4E087941" w14:textId="77777777" w:rsidR="004E114B" w:rsidRPr="004E114B" w:rsidRDefault="004E114B">
      <w:pPr>
        <w:numPr>
          <w:ilvl w:val="0"/>
          <w:numId w:val="61"/>
        </w:numPr>
        <w:rPr>
          <w:lang w:val="en-CA"/>
        </w:rPr>
      </w:pPr>
      <w:r w:rsidRPr="004E114B">
        <w:rPr>
          <w:lang w:val="en-CA"/>
        </w:rPr>
        <w:t>inspect runtime;</w:t>
      </w:r>
    </w:p>
    <w:p w14:paraId="36208E67" w14:textId="77777777" w:rsidR="004E114B" w:rsidRPr="004E114B" w:rsidRDefault="004E114B">
      <w:pPr>
        <w:numPr>
          <w:ilvl w:val="0"/>
          <w:numId w:val="61"/>
        </w:numPr>
        <w:rPr>
          <w:lang w:val="en-CA"/>
        </w:rPr>
      </w:pPr>
      <w:r w:rsidRPr="004E114B">
        <w:rPr>
          <w:lang w:val="en-CA"/>
        </w:rPr>
        <w:t>inspect resource use;</w:t>
      </w:r>
    </w:p>
    <w:p w14:paraId="1A03CC74" w14:textId="77777777" w:rsidR="004E114B" w:rsidRPr="004E114B" w:rsidRDefault="004E114B">
      <w:pPr>
        <w:numPr>
          <w:ilvl w:val="0"/>
          <w:numId w:val="61"/>
        </w:numPr>
        <w:rPr>
          <w:lang w:val="en-CA"/>
        </w:rPr>
      </w:pPr>
      <w:r w:rsidRPr="004E114B">
        <w:rPr>
          <w:lang w:val="en-CA"/>
        </w:rPr>
        <w:t>inspect robustness;</w:t>
      </w:r>
    </w:p>
    <w:p w14:paraId="1EC7391D" w14:textId="77777777" w:rsidR="004E114B" w:rsidRPr="004E114B" w:rsidRDefault="004E114B">
      <w:pPr>
        <w:numPr>
          <w:ilvl w:val="0"/>
          <w:numId w:val="61"/>
        </w:numPr>
        <w:rPr>
          <w:lang w:val="en-CA"/>
        </w:rPr>
      </w:pPr>
      <w:r w:rsidRPr="004E114B">
        <w:rPr>
          <w:lang w:val="en-CA"/>
        </w:rPr>
        <w:t>inspect speaker performance;</w:t>
      </w:r>
    </w:p>
    <w:p w14:paraId="5BE6BF23" w14:textId="77777777" w:rsidR="004E114B" w:rsidRPr="004E114B" w:rsidRDefault="004E114B">
      <w:pPr>
        <w:numPr>
          <w:ilvl w:val="0"/>
          <w:numId w:val="61"/>
        </w:numPr>
        <w:rPr>
          <w:lang w:val="en-CA"/>
        </w:rPr>
      </w:pPr>
      <w:r w:rsidRPr="004E114B">
        <w:rPr>
          <w:lang w:val="en-CA"/>
        </w:rPr>
        <w:t xml:space="preserve">inspect </w:t>
      </w:r>
      <w:proofErr w:type="spellStart"/>
      <w:r w:rsidRPr="004E114B">
        <w:rPr>
          <w:lang w:val="en-CA"/>
        </w:rPr>
        <w:t>diarization</w:t>
      </w:r>
      <w:proofErr w:type="spellEnd"/>
      <w:r w:rsidRPr="004E114B">
        <w:rPr>
          <w:lang w:val="en-CA"/>
        </w:rPr>
        <w:t xml:space="preserve"> where applicable;</w:t>
      </w:r>
    </w:p>
    <w:p w14:paraId="3E3F84FF" w14:textId="77777777" w:rsidR="004E114B" w:rsidRPr="004E114B" w:rsidRDefault="004E114B">
      <w:pPr>
        <w:numPr>
          <w:ilvl w:val="0"/>
          <w:numId w:val="61"/>
        </w:numPr>
        <w:rPr>
          <w:lang w:val="en-CA"/>
        </w:rPr>
      </w:pPr>
      <w:r w:rsidRPr="004E114B">
        <w:rPr>
          <w:lang w:val="en-CA"/>
        </w:rPr>
        <w:t>inspect subgroup results where authorized;</w:t>
      </w:r>
    </w:p>
    <w:p w14:paraId="25DDF7F7" w14:textId="77777777" w:rsidR="004E114B" w:rsidRPr="004E114B" w:rsidRDefault="004E114B">
      <w:pPr>
        <w:numPr>
          <w:ilvl w:val="0"/>
          <w:numId w:val="61"/>
        </w:numPr>
        <w:rPr>
          <w:lang w:val="en-CA"/>
        </w:rPr>
      </w:pPr>
      <w:r w:rsidRPr="004E114B">
        <w:rPr>
          <w:lang w:val="en-CA"/>
        </w:rPr>
        <w:t>inspect Pareto plots;</w:t>
      </w:r>
    </w:p>
    <w:p w14:paraId="4F7E8397" w14:textId="77777777" w:rsidR="004E114B" w:rsidRPr="004E114B" w:rsidRDefault="004E114B">
      <w:pPr>
        <w:numPr>
          <w:ilvl w:val="0"/>
          <w:numId w:val="61"/>
        </w:numPr>
        <w:rPr>
          <w:lang w:val="en-CA"/>
        </w:rPr>
      </w:pPr>
      <w:r w:rsidRPr="004E114B">
        <w:rPr>
          <w:lang w:val="en-CA"/>
        </w:rPr>
        <w:t>inspect representative errors;</w:t>
      </w:r>
    </w:p>
    <w:p w14:paraId="438B0EEC" w14:textId="77777777" w:rsidR="004E114B" w:rsidRPr="004E114B" w:rsidRDefault="004E114B">
      <w:pPr>
        <w:numPr>
          <w:ilvl w:val="0"/>
          <w:numId w:val="61"/>
        </w:numPr>
        <w:rPr>
          <w:lang w:val="en-CA"/>
        </w:rPr>
      </w:pPr>
      <w:r w:rsidRPr="004E114B">
        <w:rPr>
          <w:lang w:val="en-CA"/>
        </w:rPr>
        <w:t>record conclusions.</w:t>
      </w:r>
    </w:p>
    <w:p w14:paraId="48C8501F" w14:textId="77777777" w:rsidR="004E114B" w:rsidRPr="004E114B" w:rsidRDefault="004E114B" w:rsidP="004E114B">
      <w:pPr>
        <w:rPr>
          <w:lang w:val="en-CA"/>
        </w:rPr>
      </w:pPr>
      <w:r w:rsidRPr="004E114B">
        <w:rPr>
          <w:lang w:val="en-CA"/>
        </w:rPr>
        <w:t>Explain why this order prevents misleading conclusions.</w:t>
      </w:r>
    </w:p>
    <w:p w14:paraId="47B68DAD" w14:textId="77777777" w:rsidR="004E114B" w:rsidRPr="004E114B" w:rsidRDefault="004E114B" w:rsidP="004E114B">
      <w:pPr>
        <w:rPr>
          <w:lang w:val="en-CA"/>
        </w:rPr>
      </w:pPr>
      <w:r w:rsidRPr="004E114B">
        <w:rPr>
          <w:lang w:val="en-CA"/>
        </w:rPr>
        <w:pict w14:anchorId="787CCCA6">
          <v:rect id="_x0000_i1383" style="width:0;height:1.5pt" o:hralign="center" o:hrstd="t" o:hr="t" fillcolor="#a0a0a0" stroked="f"/>
        </w:pict>
      </w:r>
    </w:p>
    <w:p w14:paraId="41660C93" w14:textId="77777777" w:rsidR="004E114B" w:rsidRPr="004E114B" w:rsidRDefault="004E114B" w:rsidP="004E114B">
      <w:pPr>
        <w:rPr>
          <w:b/>
          <w:bCs/>
          <w:lang w:val="en-CA"/>
        </w:rPr>
      </w:pPr>
      <w:r w:rsidRPr="004E114B">
        <w:rPr>
          <w:b/>
          <w:bCs/>
          <w:lang w:val="en-CA"/>
        </w:rPr>
        <w:t>26. Troubleshooting guide</w:t>
      </w:r>
    </w:p>
    <w:p w14:paraId="02FD3E5F" w14:textId="77777777" w:rsidR="004E114B" w:rsidRPr="004E114B" w:rsidRDefault="004E114B" w:rsidP="004E114B">
      <w:pPr>
        <w:rPr>
          <w:lang w:val="en-CA"/>
        </w:rPr>
      </w:pPr>
      <w:r w:rsidRPr="004E114B">
        <w:rPr>
          <w:lang w:val="en-CA"/>
        </w:rPr>
        <w:t>Create a symptom-based troubleshooting section.</w:t>
      </w:r>
    </w:p>
    <w:p w14:paraId="484E6341" w14:textId="77777777" w:rsidR="004E114B" w:rsidRPr="004E114B" w:rsidRDefault="004E114B" w:rsidP="004E114B">
      <w:pPr>
        <w:rPr>
          <w:lang w:val="en-CA"/>
        </w:rPr>
      </w:pPr>
      <w:r w:rsidRPr="004E114B">
        <w:rPr>
          <w:lang w:val="en-CA"/>
        </w:rPr>
        <w:t>Examples:</w:t>
      </w:r>
    </w:p>
    <w:p w14:paraId="02429CEB" w14:textId="77777777" w:rsidR="004E114B" w:rsidRPr="004E114B" w:rsidRDefault="004E114B" w:rsidP="004E114B">
      <w:pPr>
        <w:rPr>
          <w:lang w:val="en-CA"/>
        </w:rPr>
      </w:pPr>
      <w:r w:rsidRPr="004E114B">
        <w:rPr>
          <w:lang w:val="en-CA"/>
        </w:rPr>
        <w:t>Component says unavailable</w:t>
      </w:r>
    </w:p>
    <w:p w14:paraId="508AA7DB" w14:textId="77777777" w:rsidR="004E114B" w:rsidRPr="004E114B" w:rsidRDefault="004E114B" w:rsidP="004E114B">
      <w:pPr>
        <w:rPr>
          <w:lang w:val="en-CA"/>
        </w:rPr>
      </w:pPr>
      <w:r w:rsidRPr="004E114B">
        <w:rPr>
          <w:lang w:val="en-CA"/>
        </w:rPr>
        <w:lastRenderedPageBreak/>
        <w:t>Model will not load</w:t>
      </w:r>
    </w:p>
    <w:p w14:paraId="72565726" w14:textId="77777777" w:rsidR="004E114B" w:rsidRPr="004E114B" w:rsidRDefault="004E114B" w:rsidP="004E114B">
      <w:pPr>
        <w:rPr>
          <w:lang w:val="en-CA"/>
        </w:rPr>
      </w:pPr>
      <w:r w:rsidRPr="004E114B">
        <w:rPr>
          <w:lang w:val="en-CA"/>
        </w:rPr>
        <w:t>CUDA is unavailable</w:t>
      </w:r>
    </w:p>
    <w:p w14:paraId="755A2E6F" w14:textId="77777777" w:rsidR="004E114B" w:rsidRPr="004E114B" w:rsidRDefault="004E114B" w:rsidP="004E114B">
      <w:pPr>
        <w:rPr>
          <w:lang w:val="en-CA"/>
        </w:rPr>
      </w:pPr>
      <w:r w:rsidRPr="004E114B">
        <w:rPr>
          <w:lang w:val="en-CA"/>
        </w:rPr>
        <w:t>Scenario fails immediately</w:t>
      </w:r>
    </w:p>
    <w:p w14:paraId="1FB44C3E" w14:textId="77777777" w:rsidR="004E114B" w:rsidRPr="004E114B" w:rsidRDefault="004E114B" w:rsidP="004E114B">
      <w:pPr>
        <w:rPr>
          <w:lang w:val="en-CA"/>
        </w:rPr>
      </w:pPr>
      <w:r w:rsidRPr="004E114B">
        <w:rPr>
          <w:lang w:val="en-CA"/>
        </w:rPr>
        <w:t>Predictions are empty</w:t>
      </w:r>
    </w:p>
    <w:p w14:paraId="62DD99FF" w14:textId="77777777" w:rsidR="004E114B" w:rsidRPr="004E114B" w:rsidRDefault="004E114B" w:rsidP="004E114B">
      <w:pPr>
        <w:rPr>
          <w:lang w:val="en-CA"/>
        </w:rPr>
      </w:pPr>
      <w:r w:rsidRPr="004E114B">
        <w:rPr>
          <w:lang w:val="en-CA"/>
        </w:rPr>
        <w:t>WER looks abnormally high</w:t>
      </w:r>
    </w:p>
    <w:p w14:paraId="6A69C3AB" w14:textId="77777777" w:rsidR="004E114B" w:rsidRPr="004E114B" w:rsidRDefault="004E114B" w:rsidP="004E114B">
      <w:pPr>
        <w:rPr>
          <w:lang w:val="en-CA"/>
        </w:rPr>
      </w:pPr>
      <w:r w:rsidRPr="004E114B">
        <w:rPr>
          <w:lang w:val="en-CA"/>
        </w:rPr>
        <w:t>Campaign stops unexpectedly</w:t>
      </w:r>
    </w:p>
    <w:p w14:paraId="768476DF" w14:textId="77777777" w:rsidR="004E114B" w:rsidRPr="004E114B" w:rsidRDefault="004E114B" w:rsidP="004E114B">
      <w:pPr>
        <w:rPr>
          <w:lang w:val="en-CA"/>
        </w:rPr>
      </w:pPr>
      <w:r w:rsidRPr="004E114B">
        <w:rPr>
          <w:lang w:val="en-CA"/>
        </w:rPr>
        <w:t>Scenario remains running after a crash</w:t>
      </w:r>
    </w:p>
    <w:p w14:paraId="52D13D99" w14:textId="77777777" w:rsidR="004E114B" w:rsidRPr="004E114B" w:rsidRDefault="004E114B" w:rsidP="004E114B">
      <w:pPr>
        <w:rPr>
          <w:lang w:val="en-CA"/>
        </w:rPr>
      </w:pPr>
      <w:r w:rsidRPr="004E114B">
        <w:rPr>
          <w:lang w:val="en-CA"/>
        </w:rPr>
        <w:t>Resume reruns completed work</w:t>
      </w:r>
    </w:p>
    <w:p w14:paraId="403508B3" w14:textId="77777777" w:rsidR="004E114B" w:rsidRPr="004E114B" w:rsidRDefault="004E114B" w:rsidP="004E114B">
      <w:pPr>
        <w:rPr>
          <w:lang w:val="en-CA"/>
        </w:rPr>
      </w:pPr>
      <w:r w:rsidRPr="004E114B">
        <w:rPr>
          <w:lang w:val="en-CA"/>
        </w:rPr>
        <w:t>Telemetry is missing</w:t>
      </w:r>
    </w:p>
    <w:p w14:paraId="4D9B8701" w14:textId="77777777" w:rsidR="004E114B" w:rsidRPr="004E114B" w:rsidRDefault="004E114B" w:rsidP="004E114B">
      <w:pPr>
        <w:rPr>
          <w:lang w:val="en-CA"/>
        </w:rPr>
      </w:pPr>
      <w:r w:rsidRPr="004E114B">
        <w:rPr>
          <w:lang w:val="en-CA"/>
        </w:rPr>
        <w:t>VRAM usage is too high</w:t>
      </w:r>
    </w:p>
    <w:p w14:paraId="6297123E" w14:textId="77777777" w:rsidR="004E114B" w:rsidRPr="004E114B" w:rsidRDefault="004E114B" w:rsidP="004E114B">
      <w:pPr>
        <w:rPr>
          <w:lang w:val="en-CA"/>
        </w:rPr>
      </w:pPr>
      <w:r w:rsidRPr="004E114B">
        <w:rPr>
          <w:lang w:val="en-CA"/>
        </w:rPr>
        <w:t>OOM occurs</w:t>
      </w:r>
    </w:p>
    <w:p w14:paraId="58A3CF68" w14:textId="77777777" w:rsidR="004E114B" w:rsidRPr="004E114B" w:rsidRDefault="004E114B" w:rsidP="004E114B">
      <w:pPr>
        <w:rPr>
          <w:lang w:val="en-CA"/>
        </w:rPr>
      </w:pPr>
      <w:r w:rsidRPr="004E114B">
        <w:rPr>
          <w:lang w:val="en-CA"/>
        </w:rPr>
        <w:t>Plot is not generated</w:t>
      </w:r>
    </w:p>
    <w:p w14:paraId="1F589E6D" w14:textId="77777777" w:rsidR="004E114B" w:rsidRPr="004E114B" w:rsidRDefault="004E114B" w:rsidP="004E114B">
      <w:pPr>
        <w:rPr>
          <w:lang w:val="en-CA"/>
        </w:rPr>
      </w:pPr>
      <w:r w:rsidRPr="004E114B">
        <w:rPr>
          <w:lang w:val="en-CA"/>
        </w:rPr>
        <w:t>Speaker identification is poor</w:t>
      </w:r>
    </w:p>
    <w:p w14:paraId="25C286AD" w14:textId="77777777" w:rsidR="004E114B" w:rsidRPr="004E114B" w:rsidRDefault="004E114B" w:rsidP="004E114B">
      <w:pPr>
        <w:rPr>
          <w:lang w:val="en-CA"/>
        </w:rPr>
      </w:pPr>
      <w:r w:rsidRPr="004E114B">
        <w:rPr>
          <w:lang w:val="en-CA"/>
        </w:rPr>
        <w:t>Unknown speakers are incorrectly accepted</w:t>
      </w:r>
    </w:p>
    <w:p w14:paraId="32B574D6" w14:textId="77777777" w:rsidR="004E114B" w:rsidRPr="004E114B" w:rsidRDefault="004E114B" w:rsidP="004E114B">
      <w:pPr>
        <w:rPr>
          <w:lang w:val="en-CA"/>
        </w:rPr>
      </w:pPr>
      <w:r w:rsidRPr="004E114B">
        <w:rPr>
          <w:lang w:val="en-CA"/>
        </w:rPr>
        <w:t>DER/JER is absent</w:t>
      </w:r>
    </w:p>
    <w:p w14:paraId="76501559" w14:textId="77777777" w:rsidR="004E114B" w:rsidRPr="004E114B" w:rsidRDefault="004E114B" w:rsidP="004E114B">
      <w:pPr>
        <w:rPr>
          <w:lang w:val="en-CA"/>
        </w:rPr>
      </w:pPr>
      <w:r w:rsidRPr="004E114B">
        <w:rPr>
          <w:lang w:val="en-CA"/>
        </w:rPr>
        <w:t>RTTM validation fails</w:t>
      </w:r>
    </w:p>
    <w:p w14:paraId="794FEED7" w14:textId="77777777" w:rsidR="004E114B" w:rsidRPr="004E114B" w:rsidRDefault="004E114B" w:rsidP="004E114B">
      <w:pPr>
        <w:rPr>
          <w:lang w:val="en-CA"/>
        </w:rPr>
      </w:pPr>
      <w:r w:rsidRPr="004E114B">
        <w:rPr>
          <w:lang w:val="en-CA"/>
        </w:rPr>
        <w:t>Two machines produce inconsistent predictions</w:t>
      </w:r>
    </w:p>
    <w:p w14:paraId="0A8AA386" w14:textId="77777777" w:rsidR="004E114B" w:rsidRPr="004E114B" w:rsidRDefault="004E114B" w:rsidP="004E114B">
      <w:pPr>
        <w:rPr>
          <w:lang w:val="en-CA"/>
        </w:rPr>
      </w:pPr>
      <w:r w:rsidRPr="004E114B">
        <w:rPr>
          <w:lang w:val="en-CA"/>
        </w:rPr>
        <w:t>Merge rejects copied results</w:t>
      </w:r>
    </w:p>
    <w:p w14:paraId="03AFF113" w14:textId="77777777" w:rsidR="004E114B" w:rsidRPr="004E114B" w:rsidRDefault="004E114B" w:rsidP="004E114B">
      <w:pPr>
        <w:rPr>
          <w:lang w:val="en-CA"/>
        </w:rPr>
      </w:pPr>
      <w:r w:rsidRPr="004E114B">
        <w:rPr>
          <w:lang w:val="en-CA"/>
        </w:rPr>
        <w:t>Checksum validation fails</w:t>
      </w:r>
    </w:p>
    <w:p w14:paraId="0FC00B85" w14:textId="77777777" w:rsidR="004E114B" w:rsidRPr="004E114B" w:rsidRDefault="004E114B" w:rsidP="004E114B">
      <w:pPr>
        <w:rPr>
          <w:lang w:val="en-CA"/>
        </w:rPr>
      </w:pPr>
      <w:r w:rsidRPr="004E114B">
        <w:rPr>
          <w:lang w:val="en-CA"/>
        </w:rPr>
        <w:t>Disk is filling rapidly</w:t>
      </w:r>
    </w:p>
    <w:p w14:paraId="5586A7D6" w14:textId="77777777" w:rsidR="004E114B" w:rsidRPr="004E114B" w:rsidRDefault="004E114B" w:rsidP="004E114B">
      <w:pPr>
        <w:rPr>
          <w:lang w:val="en-CA"/>
        </w:rPr>
      </w:pPr>
      <w:r w:rsidRPr="004E114B">
        <w:rPr>
          <w:lang w:val="en-CA"/>
        </w:rPr>
        <w:t>For each provide:</w:t>
      </w:r>
    </w:p>
    <w:p w14:paraId="29E19143" w14:textId="77777777" w:rsidR="004E114B" w:rsidRPr="004E114B" w:rsidRDefault="004E114B">
      <w:pPr>
        <w:numPr>
          <w:ilvl w:val="0"/>
          <w:numId w:val="62"/>
        </w:numPr>
        <w:rPr>
          <w:lang w:val="en-CA"/>
        </w:rPr>
      </w:pPr>
      <w:r w:rsidRPr="004E114B">
        <w:rPr>
          <w:lang w:val="en-CA"/>
        </w:rPr>
        <w:t>likely causes;</w:t>
      </w:r>
    </w:p>
    <w:p w14:paraId="4D8E8CFB" w14:textId="77777777" w:rsidR="004E114B" w:rsidRPr="004E114B" w:rsidRDefault="004E114B">
      <w:pPr>
        <w:numPr>
          <w:ilvl w:val="0"/>
          <w:numId w:val="62"/>
        </w:numPr>
        <w:rPr>
          <w:lang w:val="en-CA"/>
        </w:rPr>
      </w:pPr>
      <w:r w:rsidRPr="004E114B">
        <w:rPr>
          <w:lang w:val="en-CA"/>
        </w:rPr>
        <w:t>diagnostic command;</w:t>
      </w:r>
    </w:p>
    <w:p w14:paraId="70C36A9F" w14:textId="77777777" w:rsidR="004E114B" w:rsidRPr="004E114B" w:rsidRDefault="004E114B">
      <w:pPr>
        <w:numPr>
          <w:ilvl w:val="0"/>
          <w:numId w:val="62"/>
        </w:numPr>
        <w:rPr>
          <w:lang w:val="en-CA"/>
        </w:rPr>
      </w:pPr>
      <w:r w:rsidRPr="004E114B">
        <w:rPr>
          <w:lang w:val="en-CA"/>
        </w:rPr>
        <w:t>files/logs to inspect;</w:t>
      </w:r>
    </w:p>
    <w:p w14:paraId="13DE561E" w14:textId="77777777" w:rsidR="004E114B" w:rsidRPr="004E114B" w:rsidRDefault="004E114B">
      <w:pPr>
        <w:numPr>
          <w:ilvl w:val="0"/>
          <w:numId w:val="62"/>
        </w:numPr>
        <w:rPr>
          <w:lang w:val="en-CA"/>
        </w:rPr>
      </w:pPr>
      <w:r w:rsidRPr="004E114B">
        <w:rPr>
          <w:lang w:val="en-CA"/>
        </w:rPr>
        <w:t>safe corrective actions;</w:t>
      </w:r>
    </w:p>
    <w:p w14:paraId="539A7638" w14:textId="77777777" w:rsidR="004E114B" w:rsidRPr="004E114B" w:rsidRDefault="004E114B">
      <w:pPr>
        <w:numPr>
          <w:ilvl w:val="0"/>
          <w:numId w:val="62"/>
        </w:numPr>
        <w:rPr>
          <w:lang w:val="en-CA"/>
        </w:rPr>
      </w:pPr>
      <w:r w:rsidRPr="004E114B">
        <w:rPr>
          <w:lang w:val="en-CA"/>
        </w:rPr>
        <w:t>actions that would invalidate scenario identity.</w:t>
      </w:r>
    </w:p>
    <w:p w14:paraId="67B61A75" w14:textId="77777777" w:rsidR="004E114B" w:rsidRPr="004E114B" w:rsidRDefault="004E114B" w:rsidP="004E114B">
      <w:pPr>
        <w:rPr>
          <w:lang w:val="en-CA"/>
        </w:rPr>
      </w:pPr>
      <w:r w:rsidRPr="004E114B">
        <w:rPr>
          <w:lang w:val="en-CA"/>
        </w:rPr>
        <w:t>Do not advise modifying result artifacts manually.</w:t>
      </w:r>
    </w:p>
    <w:p w14:paraId="5021EBB8" w14:textId="77777777" w:rsidR="004E114B" w:rsidRPr="004E114B" w:rsidRDefault="004E114B" w:rsidP="004E114B">
      <w:pPr>
        <w:rPr>
          <w:lang w:val="en-CA"/>
        </w:rPr>
      </w:pPr>
      <w:r w:rsidRPr="004E114B">
        <w:rPr>
          <w:lang w:val="en-CA"/>
        </w:rPr>
        <w:pict w14:anchorId="66C3FED4">
          <v:rect id="_x0000_i1384" style="width:0;height:1.5pt" o:hralign="center" o:hrstd="t" o:hr="t" fillcolor="#a0a0a0" stroked="f"/>
        </w:pict>
      </w:r>
    </w:p>
    <w:p w14:paraId="405CDD4B" w14:textId="77777777" w:rsidR="004E114B" w:rsidRPr="004E114B" w:rsidRDefault="004E114B" w:rsidP="004E114B">
      <w:pPr>
        <w:rPr>
          <w:b/>
          <w:bCs/>
          <w:lang w:val="en-CA"/>
        </w:rPr>
      </w:pPr>
      <w:r w:rsidRPr="004E114B">
        <w:rPr>
          <w:b/>
          <w:bCs/>
          <w:lang w:val="en-CA"/>
        </w:rPr>
        <w:t>27. Status and error reference</w:t>
      </w:r>
    </w:p>
    <w:p w14:paraId="45A24BDB" w14:textId="77777777" w:rsidR="004E114B" w:rsidRPr="004E114B" w:rsidRDefault="004E114B" w:rsidP="004E114B">
      <w:pPr>
        <w:rPr>
          <w:lang w:val="en-CA"/>
        </w:rPr>
      </w:pPr>
      <w:r w:rsidRPr="004E114B">
        <w:rPr>
          <w:lang w:val="en-CA"/>
        </w:rPr>
        <w:t>Document all implemented scenario states.</w:t>
      </w:r>
    </w:p>
    <w:p w14:paraId="7E44E094" w14:textId="77777777" w:rsidR="004E114B" w:rsidRPr="004E114B" w:rsidRDefault="004E114B" w:rsidP="004E114B">
      <w:pPr>
        <w:rPr>
          <w:lang w:val="en-CA"/>
        </w:rPr>
      </w:pPr>
      <w:r w:rsidRPr="004E114B">
        <w:rPr>
          <w:lang w:val="en-CA"/>
        </w:rPr>
        <w:t>For every state explain:</w:t>
      </w:r>
    </w:p>
    <w:p w14:paraId="33688DAB" w14:textId="77777777" w:rsidR="004E114B" w:rsidRPr="004E114B" w:rsidRDefault="004E114B">
      <w:pPr>
        <w:numPr>
          <w:ilvl w:val="0"/>
          <w:numId w:val="63"/>
        </w:numPr>
        <w:rPr>
          <w:lang w:val="en-CA"/>
        </w:rPr>
      </w:pPr>
      <w:r w:rsidRPr="004E114B">
        <w:rPr>
          <w:lang w:val="en-CA"/>
        </w:rPr>
        <w:t>what it means;</w:t>
      </w:r>
    </w:p>
    <w:p w14:paraId="4D0FB55B" w14:textId="77777777" w:rsidR="004E114B" w:rsidRPr="004E114B" w:rsidRDefault="004E114B">
      <w:pPr>
        <w:numPr>
          <w:ilvl w:val="0"/>
          <w:numId w:val="63"/>
        </w:numPr>
        <w:rPr>
          <w:lang w:val="en-CA"/>
        </w:rPr>
      </w:pPr>
      <w:r w:rsidRPr="004E114B">
        <w:rPr>
          <w:lang w:val="en-CA"/>
        </w:rPr>
        <w:t>whether work is complete;</w:t>
      </w:r>
    </w:p>
    <w:p w14:paraId="6EAD54E6" w14:textId="77777777" w:rsidR="004E114B" w:rsidRPr="004E114B" w:rsidRDefault="004E114B">
      <w:pPr>
        <w:numPr>
          <w:ilvl w:val="0"/>
          <w:numId w:val="63"/>
        </w:numPr>
        <w:rPr>
          <w:lang w:val="en-CA"/>
        </w:rPr>
      </w:pPr>
      <w:r w:rsidRPr="004E114B">
        <w:rPr>
          <w:lang w:val="en-CA"/>
        </w:rPr>
        <w:t>whether retry is possible;</w:t>
      </w:r>
    </w:p>
    <w:p w14:paraId="0A9EEA87" w14:textId="77777777" w:rsidR="004E114B" w:rsidRPr="004E114B" w:rsidRDefault="004E114B">
      <w:pPr>
        <w:numPr>
          <w:ilvl w:val="0"/>
          <w:numId w:val="63"/>
        </w:numPr>
        <w:rPr>
          <w:lang w:val="en-CA"/>
        </w:rPr>
      </w:pPr>
      <w:r w:rsidRPr="004E114B">
        <w:rPr>
          <w:lang w:val="en-CA"/>
        </w:rPr>
        <w:t>whether user action is required.</w:t>
      </w:r>
    </w:p>
    <w:p w14:paraId="0D97F0F9" w14:textId="77777777" w:rsidR="004E114B" w:rsidRPr="004E114B" w:rsidRDefault="004E114B" w:rsidP="004E114B">
      <w:pPr>
        <w:rPr>
          <w:lang w:val="en-CA"/>
        </w:rPr>
      </w:pPr>
      <w:r w:rsidRPr="004E114B">
        <w:rPr>
          <w:lang w:val="en-CA"/>
        </w:rPr>
        <w:t>Document major failure categories.</w:t>
      </w:r>
    </w:p>
    <w:p w14:paraId="19042F37" w14:textId="77777777" w:rsidR="004E114B" w:rsidRPr="004E114B" w:rsidRDefault="004E114B" w:rsidP="004E114B">
      <w:pPr>
        <w:rPr>
          <w:lang w:val="en-CA"/>
        </w:rPr>
      </w:pPr>
      <w:r w:rsidRPr="004E114B">
        <w:rPr>
          <w:lang w:val="en-CA"/>
        </w:rPr>
        <w:pict w14:anchorId="0813F50B">
          <v:rect id="_x0000_i1385" style="width:0;height:1.5pt" o:hralign="center" o:hrstd="t" o:hr="t" fillcolor="#a0a0a0" stroked="f"/>
        </w:pict>
      </w:r>
    </w:p>
    <w:p w14:paraId="509411A5" w14:textId="77777777" w:rsidR="004E114B" w:rsidRPr="004E114B" w:rsidRDefault="004E114B" w:rsidP="004E114B">
      <w:pPr>
        <w:rPr>
          <w:b/>
          <w:bCs/>
          <w:lang w:val="en-CA"/>
        </w:rPr>
      </w:pPr>
      <w:r w:rsidRPr="004E114B">
        <w:rPr>
          <w:b/>
          <w:bCs/>
          <w:lang w:val="en-CA"/>
        </w:rPr>
        <w:t>28. Reproducibility guide</w:t>
      </w:r>
    </w:p>
    <w:p w14:paraId="5B75B76A" w14:textId="77777777" w:rsidR="004E114B" w:rsidRPr="004E114B" w:rsidRDefault="004E114B" w:rsidP="004E114B">
      <w:pPr>
        <w:rPr>
          <w:lang w:val="en-CA"/>
        </w:rPr>
      </w:pPr>
      <w:r w:rsidRPr="004E114B">
        <w:rPr>
          <w:lang w:val="en-CA"/>
        </w:rPr>
        <w:t>Explain how to reproduce a result.</w:t>
      </w:r>
    </w:p>
    <w:p w14:paraId="4E0A3A7E" w14:textId="77777777" w:rsidR="004E114B" w:rsidRPr="004E114B" w:rsidRDefault="004E114B" w:rsidP="004E114B">
      <w:pPr>
        <w:rPr>
          <w:lang w:val="en-CA"/>
        </w:rPr>
      </w:pPr>
      <w:r w:rsidRPr="004E114B">
        <w:rPr>
          <w:lang w:val="en-CA"/>
        </w:rPr>
        <w:t>Cover:</w:t>
      </w:r>
    </w:p>
    <w:p w14:paraId="7972DD92" w14:textId="77777777" w:rsidR="004E114B" w:rsidRPr="004E114B" w:rsidRDefault="004E114B">
      <w:pPr>
        <w:numPr>
          <w:ilvl w:val="0"/>
          <w:numId w:val="64"/>
        </w:numPr>
        <w:rPr>
          <w:lang w:val="en-CA"/>
        </w:rPr>
      </w:pPr>
      <w:r w:rsidRPr="004E114B">
        <w:rPr>
          <w:lang w:val="en-CA"/>
        </w:rPr>
        <w:t>Git commit;</w:t>
      </w:r>
    </w:p>
    <w:p w14:paraId="46AB1629" w14:textId="77777777" w:rsidR="004E114B" w:rsidRPr="004E114B" w:rsidRDefault="004E114B">
      <w:pPr>
        <w:numPr>
          <w:ilvl w:val="0"/>
          <w:numId w:val="64"/>
        </w:numPr>
        <w:rPr>
          <w:lang w:val="en-CA"/>
        </w:rPr>
      </w:pPr>
      <w:r w:rsidRPr="004E114B">
        <w:rPr>
          <w:lang w:val="en-CA"/>
        </w:rPr>
        <w:t>manifest hash;</w:t>
      </w:r>
    </w:p>
    <w:p w14:paraId="2C7E00EE" w14:textId="77777777" w:rsidR="004E114B" w:rsidRPr="004E114B" w:rsidRDefault="004E114B">
      <w:pPr>
        <w:numPr>
          <w:ilvl w:val="0"/>
          <w:numId w:val="64"/>
        </w:numPr>
        <w:rPr>
          <w:lang w:val="en-CA"/>
        </w:rPr>
      </w:pPr>
      <w:r w:rsidRPr="004E114B">
        <w:rPr>
          <w:lang w:val="en-CA"/>
        </w:rPr>
        <w:lastRenderedPageBreak/>
        <w:t>scenario ID;</w:t>
      </w:r>
    </w:p>
    <w:p w14:paraId="78F682B9" w14:textId="77777777" w:rsidR="004E114B" w:rsidRPr="004E114B" w:rsidRDefault="004E114B">
      <w:pPr>
        <w:numPr>
          <w:ilvl w:val="0"/>
          <w:numId w:val="64"/>
        </w:numPr>
        <w:rPr>
          <w:lang w:val="en-CA"/>
        </w:rPr>
      </w:pPr>
      <w:r w:rsidRPr="004E114B">
        <w:rPr>
          <w:lang w:val="en-CA"/>
        </w:rPr>
        <w:t>model hash;</w:t>
      </w:r>
    </w:p>
    <w:p w14:paraId="2401F25D" w14:textId="77777777" w:rsidR="004E114B" w:rsidRPr="004E114B" w:rsidRDefault="004E114B">
      <w:pPr>
        <w:numPr>
          <w:ilvl w:val="0"/>
          <w:numId w:val="64"/>
        </w:numPr>
        <w:rPr>
          <w:lang w:val="en-CA"/>
        </w:rPr>
      </w:pPr>
      <w:r w:rsidRPr="004E114B">
        <w:rPr>
          <w:lang w:val="en-CA"/>
        </w:rPr>
        <w:t>component config hash;</w:t>
      </w:r>
    </w:p>
    <w:p w14:paraId="79BB96B3" w14:textId="77777777" w:rsidR="004E114B" w:rsidRPr="004E114B" w:rsidRDefault="004E114B">
      <w:pPr>
        <w:numPr>
          <w:ilvl w:val="0"/>
          <w:numId w:val="64"/>
        </w:numPr>
        <w:rPr>
          <w:lang w:val="en-CA"/>
        </w:rPr>
      </w:pPr>
      <w:r w:rsidRPr="004E114B">
        <w:rPr>
          <w:lang w:val="en-CA"/>
        </w:rPr>
        <w:t>seed;</w:t>
      </w:r>
    </w:p>
    <w:p w14:paraId="2C9144B8" w14:textId="77777777" w:rsidR="004E114B" w:rsidRPr="004E114B" w:rsidRDefault="004E114B">
      <w:pPr>
        <w:numPr>
          <w:ilvl w:val="0"/>
          <w:numId w:val="64"/>
        </w:numPr>
        <w:rPr>
          <w:lang w:val="en-CA"/>
        </w:rPr>
      </w:pPr>
      <w:r w:rsidRPr="004E114B">
        <w:rPr>
          <w:lang w:val="en-CA"/>
        </w:rPr>
        <w:t>environment profile;</w:t>
      </w:r>
    </w:p>
    <w:p w14:paraId="5C060BB4" w14:textId="77777777" w:rsidR="004E114B" w:rsidRPr="004E114B" w:rsidRDefault="004E114B">
      <w:pPr>
        <w:numPr>
          <w:ilvl w:val="0"/>
          <w:numId w:val="64"/>
        </w:numPr>
        <w:rPr>
          <w:lang w:val="en-CA"/>
        </w:rPr>
      </w:pPr>
      <w:r w:rsidRPr="004E114B">
        <w:rPr>
          <w:lang w:val="en-CA"/>
        </w:rPr>
        <w:t>package versions;</w:t>
      </w:r>
    </w:p>
    <w:p w14:paraId="6EFBCF74" w14:textId="77777777" w:rsidR="004E114B" w:rsidRPr="004E114B" w:rsidRDefault="004E114B">
      <w:pPr>
        <w:numPr>
          <w:ilvl w:val="0"/>
          <w:numId w:val="64"/>
        </w:numPr>
        <w:rPr>
          <w:lang w:val="en-CA"/>
        </w:rPr>
      </w:pPr>
      <w:r w:rsidRPr="004E114B">
        <w:rPr>
          <w:lang w:val="en-CA"/>
        </w:rPr>
        <w:t>device;</w:t>
      </w:r>
    </w:p>
    <w:p w14:paraId="4D5297E4" w14:textId="77777777" w:rsidR="004E114B" w:rsidRPr="004E114B" w:rsidRDefault="004E114B">
      <w:pPr>
        <w:numPr>
          <w:ilvl w:val="0"/>
          <w:numId w:val="64"/>
        </w:numPr>
        <w:rPr>
          <w:lang w:val="en-CA"/>
        </w:rPr>
      </w:pPr>
      <w:proofErr w:type="spellStart"/>
      <w:r w:rsidRPr="004E114B">
        <w:rPr>
          <w:lang w:val="en-CA"/>
        </w:rPr>
        <w:t>dtype</w:t>
      </w:r>
      <w:proofErr w:type="spellEnd"/>
      <w:r w:rsidRPr="004E114B">
        <w:rPr>
          <w:lang w:val="en-CA"/>
        </w:rPr>
        <w:t>;</w:t>
      </w:r>
    </w:p>
    <w:p w14:paraId="7499DE51" w14:textId="77777777" w:rsidR="004E114B" w:rsidRPr="004E114B" w:rsidRDefault="004E114B">
      <w:pPr>
        <w:numPr>
          <w:ilvl w:val="0"/>
          <w:numId w:val="64"/>
        </w:numPr>
        <w:rPr>
          <w:lang w:val="en-CA"/>
        </w:rPr>
      </w:pPr>
      <w:r w:rsidRPr="004E114B">
        <w:rPr>
          <w:lang w:val="en-CA"/>
        </w:rPr>
        <w:t>scoring-policy version;</w:t>
      </w:r>
    </w:p>
    <w:p w14:paraId="4DF2B71F" w14:textId="77777777" w:rsidR="004E114B" w:rsidRPr="004E114B" w:rsidRDefault="004E114B">
      <w:pPr>
        <w:numPr>
          <w:ilvl w:val="0"/>
          <w:numId w:val="64"/>
        </w:numPr>
        <w:rPr>
          <w:lang w:val="en-CA"/>
        </w:rPr>
      </w:pPr>
      <w:r w:rsidRPr="004E114B">
        <w:rPr>
          <w:lang w:val="en-CA"/>
        </w:rPr>
        <w:t>repetition;</w:t>
      </w:r>
    </w:p>
    <w:p w14:paraId="7367F71A" w14:textId="77777777" w:rsidR="004E114B" w:rsidRPr="004E114B" w:rsidRDefault="004E114B">
      <w:pPr>
        <w:numPr>
          <w:ilvl w:val="0"/>
          <w:numId w:val="64"/>
        </w:numPr>
        <w:rPr>
          <w:lang w:val="en-CA"/>
        </w:rPr>
      </w:pPr>
      <w:r w:rsidRPr="004E114B">
        <w:rPr>
          <w:lang w:val="en-CA"/>
        </w:rPr>
        <w:t>worker/environment differences.</w:t>
      </w:r>
    </w:p>
    <w:p w14:paraId="767F8E4A" w14:textId="77777777" w:rsidR="004E114B" w:rsidRPr="004E114B" w:rsidRDefault="004E114B" w:rsidP="004E114B">
      <w:pPr>
        <w:rPr>
          <w:lang w:val="en-CA"/>
        </w:rPr>
      </w:pPr>
      <w:r w:rsidRPr="004E114B">
        <w:rPr>
          <w:lang w:val="en-CA"/>
        </w:rPr>
        <w:t>Show where each value can be found.</w:t>
      </w:r>
    </w:p>
    <w:p w14:paraId="168291D0" w14:textId="77777777" w:rsidR="004E114B" w:rsidRPr="004E114B" w:rsidRDefault="004E114B" w:rsidP="004E114B">
      <w:pPr>
        <w:rPr>
          <w:lang w:val="en-CA"/>
        </w:rPr>
      </w:pPr>
      <w:r w:rsidRPr="004E114B">
        <w:rPr>
          <w:lang w:val="en-CA"/>
        </w:rPr>
        <w:pict w14:anchorId="00AC5B4D">
          <v:rect id="_x0000_i1386" style="width:0;height:1.5pt" o:hralign="center" o:hrstd="t" o:hr="t" fillcolor="#a0a0a0" stroked="f"/>
        </w:pict>
      </w:r>
    </w:p>
    <w:p w14:paraId="2A20A5D1" w14:textId="77777777" w:rsidR="004E114B" w:rsidRPr="004E114B" w:rsidRDefault="004E114B" w:rsidP="004E114B">
      <w:pPr>
        <w:rPr>
          <w:b/>
          <w:bCs/>
          <w:lang w:val="en-CA"/>
        </w:rPr>
      </w:pPr>
      <w:r w:rsidRPr="004E114B">
        <w:rPr>
          <w:b/>
          <w:bCs/>
          <w:lang w:val="en-CA"/>
        </w:rPr>
        <w:t>29. Adding a new backend</w:t>
      </w:r>
    </w:p>
    <w:p w14:paraId="418600D1" w14:textId="77777777" w:rsidR="004E114B" w:rsidRPr="004E114B" w:rsidRDefault="004E114B" w:rsidP="004E114B">
      <w:pPr>
        <w:rPr>
          <w:lang w:val="en-CA"/>
        </w:rPr>
      </w:pPr>
      <w:r w:rsidRPr="004E114B">
        <w:rPr>
          <w:lang w:val="en-CA"/>
        </w:rPr>
        <w:t>Provide a high-level developer/operator workflow for adding another:</w:t>
      </w:r>
    </w:p>
    <w:p w14:paraId="4CDA2D1D" w14:textId="77777777" w:rsidR="004E114B" w:rsidRPr="004E114B" w:rsidRDefault="004E114B">
      <w:pPr>
        <w:numPr>
          <w:ilvl w:val="0"/>
          <w:numId w:val="65"/>
        </w:numPr>
        <w:rPr>
          <w:lang w:val="en-CA"/>
        </w:rPr>
      </w:pPr>
      <w:r w:rsidRPr="004E114B">
        <w:rPr>
          <w:lang w:val="en-CA"/>
        </w:rPr>
        <w:t>ASR backend;</w:t>
      </w:r>
    </w:p>
    <w:p w14:paraId="69018D8B" w14:textId="77777777" w:rsidR="004E114B" w:rsidRPr="004E114B" w:rsidRDefault="004E114B">
      <w:pPr>
        <w:numPr>
          <w:ilvl w:val="0"/>
          <w:numId w:val="65"/>
        </w:numPr>
        <w:rPr>
          <w:lang w:val="en-CA"/>
        </w:rPr>
      </w:pPr>
      <w:r w:rsidRPr="004E114B">
        <w:rPr>
          <w:lang w:val="en-CA"/>
        </w:rPr>
        <w:t>VAD;</w:t>
      </w:r>
    </w:p>
    <w:p w14:paraId="7BA00FCB" w14:textId="77777777" w:rsidR="004E114B" w:rsidRPr="004E114B" w:rsidRDefault="004E114B">
      <w:pPr>
        <w:numPr>
          <w:ilvl w:val="0"/>
          <w:numId w:val="65"/>
        </w:numPr>
        <w:rPr>
          <w:lang w:val="en-CA"/>
        </w:rPr>
      </w:pPr>
      <w:r w:rsidRPr="004E114B">
        <w:rPr>
          <w:lang w:val="en-CA"/>
        </w:rPr>
        <w:t>embedding model;</w:t>
      </w:r>
    </w:p>
    <w:p w14:paraId="468ADA14" w14:textId="77777777" w:rsidR="004E114B" w:rsidRPr="004E114B" w:rsidRDefault="004E114B">
      <w:pPr>
        <w:numPr>
          <w:ilvl w:val="0"/>
          <w:numId w:val="65"/>
        </w:numPr>
        <w:rPr>
          <w:lang w:val="en-CA"/>
        </w:rPr>
      </w:pPr>
      <w:proofErr w:type="spellStart"/>
      <w:r w:rsidRPr="004E114B">
        <w:rPr>
          <w:lang w:val="en-CA"/>
        </w:rPr>
        <w:t>diarizer</w:t>
      </w:r>
      <w:proofErr w:type="spellEnd"/>
      <w:r w:rsidRPr="004E114B">
        <w:rPr>
          <w:lang w:val="en-CA"/>
        </w:rPr>
        <w:t>.</w:t>
      </w:r>
    </w:p>
    <w:p w14:paraId="57DD0A81" w14:textId="77777777" w:rsidR="004E114B" w:rsidRPr="004E114B" w:rsidRDefault="004E114B" w:rsidP="004E114B">
      <w:pPr>
        <w:rPr>
          <w:lang w:val="en-CA"/>
        </w:rPr>
      </w:pPr>
      <w:r w:rsidRPr="004E114B">
        <w:rPr>
          <w:lang w:val="en-CA"/>
        </w:rPr>
        <w:t>Explain:</w:t>
      </w:r>
    </w:p>
    <w:p w14:paraId="55E8DD84" w14:textId="77777777" w:rsidR="004E114B" w:rsidRPr="004E114B" w:rsidRDefault="004E114B" w:rsidP="004E114B">
      <w:pPr>
        <w:rPr>
          <w:lang w:val="en-CA"/>
        </w:rPr>
      </w:pPr>
      <w:r w:rsidRPr="004E114B">
        <w:rPr>
          <w:lang w:val="en-CA"/>
        </w:rPr>
        <w:t>implement adapter</w:t>
      </w:r>
    </w:p>
    <w:p w14:paraId="6186E4F2" w14:textId="77777777" w:rsidR="004E114B" w:rsidRPr="004E114B" w:rsidRDefault="004E114B" w:rsidP="004E114B">
      <w:pPr>
        <w:rPr>
          <w:lang w:val="en-CA"/>
        </w:rPr>
      </w:pPr>
      <w:r w:rsidRPr="004E114B">
        <w:rPr>
          <w:lang w:val="en-CA"/>
        </w:rPr>
        <w:t>→ add component config</w:t>
      </w:r>
    </w:p>
    <w:p w14:paraId="0F0A0982" w14:textId="77777777" w:rsidR="004E114B" w:rsidRPr="004E114B" w:rsidRDefault="004E114B" w:rsidP="004E114B">
      <w:pPr>
        <w:rPr>
          <w:lang w:val="en-CA"/>
        </w:rPr>
      </w:pPr>
      <w:r w:rsidRPr="004E114B">
        <w:rPr>
          <w:lang w:val="en-CA"/>
        </w:rPr>
        <w:t>→ register dependencies/assets</w:t>
      </w:r>
    </w:p>
    <w:p w14:paraId="0F1B81CB" w14:textId="77777777" w:rsidR="004E114B" w:rsidRPr="004E114B" w:rsidRDefault="004E114B" w:rsidP="004E114B">
      <w:pPr>
        <w:rPr>
          <w:lang w:val="en-CA"/>
        </w:rPr>
      </w:pPr>
      <w:r w:rsidRPr="004E114B">
        <w:rPr>
          <w:lang w:val="en-CA"/>
        </w:rPr>
        <w:t>→ create environment profile if needed</w:t>
      </w:r>
    </w:p>
    <w:p w14:paraId="2D4EF9C0" w14:textId="77777777" w:rsidR="004E114B" w:rsidRPr="004E114B" w:rsidRDefault="004E114B" w:rsidP="004E114B">
      <w:pPr>
        <w:rPr>
          <w:lang w:val="en-CA"/>
        </w:rPr>
      </w:pPr>
      <w:r w:rsidRPr="004E114B">
        <w:rPr>
          <w:lang w:val="en-CA"/>
        </w:rPr>
        <w:t>→ qualify independently</w:t>
      </w:r>
    </w:p>
    <w:p w14:paraId="49D00CA5" w14:textId="77777777" w:rsidR="004E114B" w:rsidRPr="004E114B" w:rsidRDefault="004E114B" w:rsidP="004E114B">
      <w:pPr>
        <w:rPr>
          <w:lang w:val="en-CA"/>
        </w:rPr>
      </w:pPr>
      <w:r w:rsidRPr="004E114B">
        <w:rPr>
          <w:lang w:val="en-CA"/>
        </w:rPr>
        <w:t>→ validate output contract</w:t>
      </w:r>
    </w:p>
    <w:p w14:paraId="4D82043C" w14:textId="77777777" w:rsidR="004E114B" w:rsidRPr="004E114B" w:rsidRDefault="004E114B" w:rsidP="004E114B">
      <w:pPr>
        <w:rPr>
          <w:lang w:val="en-CA"/>
        </w:rPr>
      </w:pPr>
      <w:r w:rsidRPr="004E114B">
        <w:rPr>
          <w:lang w:val="en-CA"/>
        </w:rPr>
        <w:t>→ integrate with scenario resolver</w:t>
      </w:r>
    </w:p>
    <w:p w14:paraId="0FE95A06" w14:textId="77777777" w:rsidR="004E114B" w:rsidRPr="004E114B" w:rsidRDefault="004E114B" w:rsidP="004E114B">
      <w:pPr>
        <w:rPr>
          <w:lang w:val="en-CA"/>
        </w:rPr>
      </w:pPr>
      <w:r w:rsidRPr="004E114B">
        <w:rPr>
          <w:lang w:val="en-CA"/>
        </w:rPr>
        <w:t>→ run controlled screening</w:t>
      </w:r>
    </w:p>
    <w:p w14:paraId="062F650F" w14:textId="77777777" w:rsidR="004E114B" w:rsidRPr="004E114B" w:rsidRDefault="004E114B" w:rsidP="004E114B">
      <w:pPr>
        <w:rPr>
          <w:lang w:val="en-CA"/>
        </w:rPr>
      </w:pPr>
      <w:r w:rsidRPr="004E114B">
        <w:rPr>
          <w:lang w:val="en-CA"/>
        </w:rPr>
        <w:t>→ update registries and documentation</w:t>
      </w:r>
    </w:p>
    <w:p w14:paraId="6344B1DC" w14:textId="77777777" w:rsidR="004E114B" w:rsidRPr="004E114B" w:rsidRDefault="004E114B" w:rsidP="004E114B">
      <w:pPr>
        <w:rPr>
          <w:lang w:val="en-CA"/>
        </w:rPr>
      </w:pPr>
      <w:r w:rsidRPr="004E114B">
        <w:rPr>
          <w:lang w:val="en-CA"/>
        </w:rPr>
        <w:t>Reference the actual repository interfaces and tests.</w:t>
      </w:r>
    </w:p>
    <w:p w14:paraId="5D6834B7" w14:textId="77777777" w:rsidR="004E114B" w:rsidRPr="004E114B" w:rsidRDefault="004E114B" w:rsidP="004E114B">
      <w:pPr>
        <w:rPr>
          <w:lang w:val="en-CA"/>
        </w:rPr>
      </w:pPr>
      <w:r w:rsidRPr="004E114B">
        <w:rPr>
          <w:lang w:val="en-CA"/>
        </w:rPr>
        <w:t>Do not provide generic instructions disconnected from the implemented architecture.</w:t>
      </w:r>
    </w:p>
    <w:p w14:paraId="01BB2AA0" w14:textId="77777777" w:rsidR="004E114B" w:rsidRPr="004E114B" w:rsidRDefault="004E114B" w:rsidP="004E114B">
      <w:pPr>
        <w:rPr>
          <w:lang w:val="en-CA"/>
        </w:rPr>
      </w:pPr>
      <w:r w:rsidRPr="004E114B">
        <w:rPr>
          <w:lang w:val="en-CA"/>
        </w:rPr>
        <w:pict w14:anchorId="6F374434">
          <v:rect id="_x0000_i1387" style="width:0;height:1.5pt" o:hralign="center" o:hrstd="t" o:hr="t" fillcolor="#a0a0a0" stroked="f"/>
        </w:pict>
      </w:r>
    </w:p>
    <w:p w14:paraId="045EDCF3" w14:textId="77777777" w:rsidR="004E114B" w:rsidRPr="004E114B" w:rsidRDefault="004E114B" w:rsidP="004E114B">
      <w:pPr>
        <w:rPr>
          <w:b/>
          <w:bCs/>
          <w:lang w:val="en-CA"/>
        </w:rPr>
      </w:pPr>
      <w:r w:rsidRPr="004E114B">
        <w:rPr>
          <w:b/>
          <w:bCs/>
          <w:lang w:val="en-CA"/>
        </w:rPr>
        <w:t>30. Common workflows cheat sheet</w:t>
      </w:r>
    </w:p>
    <w:p w14:paraId="464EF8D2" w14:textId="77777777" w:rsidR="004E114B" w:rsidRPr="004E114B" w:rsidRDefault="004E114B" w:rsidP="004E114B">
      <w:pPr>
        <w:rPr>
          <w:lang w:val="en-CA"/>
        </w:rPr>
      </w:pPr>
      <w:r w:rsidRPr="004E114B">
        <w:rPr>
          <w:lang w:val="en-CA"/>
        </w:rPr>
        <w:t>Add a concise command-oriented section for:</w:t>
      </w:r>
    </w:p>
    <w:p w14:paraId="5EAC7701" w14:textId="77777777" w:rsidR="004E114B" w:rsidRPr="004E114B" w:rsidRDefault="004E114B">
      <w:pPr>
        <w:numPr>
          <w:ilvl w:val="0"/>
          <w:numId w:val="66"/>
        </w:numPr>
        <w:rPr>
          <w:lang w:val="en-CA"/>
        </w:rPr>
      </w:pPr>
      <w:r w:rsidRPr="004E114B">
        <w:rPr>
          <w:lang w:val="en-CA"/>
        </w:rPr>
        <w:t>verify installation;</w:t>
      </w:r>
    </w:p>
    <w:p w14:paraId="195E5368" w14:textId="77777777" w:rsidR="004E114B" w:rsidRPr="004E114B" w:rsidRDefault="004E114B">
      <w:pPr>
        <w:numPr>
          <w:ilvl w:val="0"/>
          <w:numId w:val="66"/>
        </w:numPr>
        <w:rPr>
          <w:lang w:val="en-CA"/>
        </w:rPr>
      </w:pPr>
      <w:r w:rsidRPr="004E114B">
        <w:rPr>
          <w:lang w:val="en-CA"/>
        </w:rPr>
        <w:t>show available components;</w:t>
      </w:r>
    </w:p>
    <w:p w14:paraId="52B281CA" w14:textId="77777777" w:rsidR="004E114B" w:rsidRPr="004E114B" w:rsidRDefault="004E114B">
      <w:pPr>
        <w:numPr>
          <w:ilvl w:val="0"/>
          <w:numId w:val="66"/>
        </w:numPr>
        <w:rPr>
          <w:lang w:val="en-CA"/>
        </w:rPr>
      </w:pPr>
      <w:r w:rsidRPr="004E114B">
        <w:rPr>
          <w:lang w:val="en-CA"/>
        </w:rPr>
        <w:t>run smallest smoke;</w:t>
      </w:r>
    </w:p>
    <w:p w14:paraId="252A0763" w14:textId="77777777" w:rsidR="004E114B" w:rsidRPr="004E114B" w:rsidRDefault="004E114B">
      <w:pPr>
        <w:numPr>
          <w:ilvl w:val="0"/>
          <w:numId w:val="66"/>
        </w:numPr>
        <w:rPr>
          <w:lang w:val="en-CA"/>
        </w:rPr>
      </w:pPr>
      <w:r w:rsidRPr="004E114B">
        <w:rPr>
          <w:lang w:val="en-CA"/>
        </w:rPr>
        <w:t>run a selected pipeline;</w:t>
      </w:r>
    </w:p>
    <w:p w14:paraId="586A351C" w14:textId="77777777" w:rsidR="004E114B" w:rsidRPr="004E114B" w:rsidRDefault="004E114B">
      <w:pPr>
        <w:numPr>
          <w:ilvl w:val="0"/>
          <w:numId w:val="66"/>
        </w:numPr>
        <w:rPr>
          <w:lang w:val="en-CA"/>
        </w:rPr>
      </w:pPr>
      <w:r w:rsidRPr="004E114B">
        <w:rPr>
          <w:lang w:val="en-CA"/>
        </w:rPr>
        <w:t>build campaign;</w:t>
      </w:r>
    </w:p>
    <w:p w14:paraId="7D844C55" w14:textId="77777777" w:rsidR="004E114B" w:rsidRPr="004E114B" w:rsidRDefault="004E114B">
      <w:pPr>
        <w:numPr>
          <w:ilvl w:val="0"/>
          <w:numId w:val="66"/>
        </w:numPr>
        <w:rPr>
          <w:lang w:val="en-CA"/>
        </w:rPr>
      </w:pPr>
      <w:r w:rsidRPr="004E114B">
        <w:rPr>
          <w:lang w:val="en-CA"/>
        </w:rPr>
        <w:t>dry-run campaign;</w:t>
      </w:r>
    </w:p>
    <w:p w14:paraId="57715EED" w14:textId="77777777" w:rsidR="004E114B" w:rsidRPr="004E114B" w:rsidRDefault="004E114B">
      <w:pPr>
        <w:numPr>
          <w:ilvl w:val="0"/>
          <w:numId w:val="66"/>
        </w:numPr>
        <w:rPr>
          <w:lang w:val="en-CA"/>
        </w:rPr>
      </w:pPr>
      <w:r w:rsidRPr="004E114B">
        <w:rPr>
          <w:lang w:val="en-CA"/>
        </w:rPr>
        <w:t>execute;</w:t>
      </w:r>
    </w:p>
    <w:p w14:paraId="3353824A" w14:textId="77777777" w:rsidR="004E114B" w:rsidRPr="004E114B" w:rsidRDefault="004E114B">
      <w:pPr>
        <w:numPr>
          <w:ilvl w:val="0"/>
          <w:numId w:val="66"/>
        </w:numPr>
        <w:rPr>
          <w:lang w:val="en-CA"/>
        </w:rPr>
      </w:pPr>
      <w:r w:rsidRPr="004E114B">
        <w:rPr>
          <w:lang w:val="en-CA"/>
        </w:rPr>
        <w:t>status;</w:t>
      </w:r>
    </w:p>
    <w:p w14:paraId="25BA22B5" w14:textId="77777777" w:rsidR="004E114B" w:rsidRPr="004E114B" w:rsidRDefault="004E114B">
      <w:pPr>
        <w:numPr>
          <w:ilvl w:val="0"/>
          <w:numId w:val="66"/>
        </w:numPr>
        <w:rPr>
          <w:lang w:val="en-CA"/>
        </w:rPr>
      </w:pPr>
      <w:r w:rsidRPr="004E114B">
        <w:rPr>
          <w:lang w:val="en-CA"/>
        </w:rPr>
        <w:lastRenderedPageBreak/>
        <w:t>stop;</w:t>
      </w:r>
    </w:p>
    <w:p w14:paraId="70D23AB7" w14:textId="77777777" w:rsidR="004E114B" w:rsidRPr="004E114B" w:rsidRDefault="004E114B">
      <w:pPr>
        <w:numPr>
          <w:ilvl w:val="0"/>
          <w:numId w:val="66"/>
        </w:numPr>
        <w:rPr>
          <w:lang w:val="en-CA"/>
        </w:rPr>
      </w:pPr>
      <w:r w:rsidRPr="004E114B">
        <w:rPr>
          <w:lang w:val="en-CA"/>
        </w:rPr>
        <w:t>resume;</w:t>
      </w:r>
    </w:p>
    <w:p w14:paraId="4C236AD4" w14:textId="77777777" w:rsidR="004E114B" w:rsidRPr="004E114B" w:rsidRDefault="004E114B">
      <w:pPr>
        <w:numPr>
          <w:ilvl w:val="0"/>
          <w:numId w:val="66"/>
        </w:numPr>
        <w:rPr>
          <w:lang w:val="en-CA"/>
        </w:rPr>
      </w:pPr>
      <w:r w:rsidRPr="004E114B">
        <w:rPr>
          <w:lang w:val="en-CA"/>
        </w:rPr>
        <w:t>retry;</w:t>
      </w:r>
    </w:p>
    <w:p w14:paraId="05C613AC" w14:textId="77777777" w:rsidR="004E114B" w:rsidRPr="004E114B" w:rsidRDefault="004E114B">
      <w:pPr>
        <w:numPr>
          <w:ilvl w:val="0"/>
          <w:numId w:val="66"/>
        </w:numPr>
        <w:rPr>
          <w:lang w:val="en-CA"/>
        </w:rPr>
      </w:pPr>
      <w:r w:rsidRPr="004E114B">
        <w:rPr>
          <w:lang w:val="en-CA"/>
        </w:rPr>
        <w:t>validate outputs;</w:t>
      </w:r>
    </w:p>
    <w:p w14:paraId="1AED59FF" w14:textId="77777777" w:rsidR="004E114B" w:rsidRPr="004E114B" w:rsidRDefault="004E114B">
      <w:pPr>
        <w:numPr>
          <w:ilvl w:val="0"/>
          <w:numId w:val="66"/>
        </w:numPr>
        <w:rPr>
          <w:lang w:val="en-CA"/>
        </w:rPr>
      </w:pPr>
      <w:r w:rsidRPr="004E114B">
        <w:rPr>
          <w:lang w:val="en-CA"/>
        </w:rPr>
        <w:t>generate worker assignment;</w:t>
      </w:r>
    </w:p>
    <w:p w14:paraId="1EA23B12" w14:textId="77777777" w:rsidR="004E114B" w:rsidRPr="004E114B" w:rsidRDefault="004E114B">
      <w:pPr>
        <w:numPr>
          <w:ilvl w:val="0"/>
          <w:numId w:val="66"/>
        </w:numPr>
        <w:rPr>
          <w:lang w:val="en-CA"/>
        </w:rPr>
      </w:pPr>
      <w:r w:rsidRPr="004E114B">
        <w:rPr>
          <w:lang w:val="en-CA"/>
        </w:rPr>
        <w:t>run worker assignment;</w:t>
      </w:r>
    </w:p>
    <w:p w14:paraId="50C0D431" w14:textId="77777777" w:rsidR="004E114B" w:rsidRPr="004E114B" w:rsidRDefault="004E114B">
      <w:pPr>
        <w:numPr>
          <w:ilvl w:val="0"/>
          <w:numId w:val="66"/>
        </w:numPr>
        <w:rPr>
          <w:lang w:val="en-CA"/>
        </w:rPr>
      </w:pPr>
      <w:r w:rsidRPr="004E114B">
        <w:rPr>
          <w:lang w:val="en-CA"/>
        </w:rPr>
        <w:t>merge;</w:t>
      </w:r>
    </w:p>
    <w:p w14:paraId="10992D8D" w14:textId="77777777" w:rsidR="004E114B" w:rsidRPr="004E114B" w:rsidRDefault="004E114B">
      <w:pPr>
        <w:numPr>
          <w:ilvl w:val="0"/>
          <w:numId w:val="66"/>
        </w:numPr>
        <w:rPr>
          <w:lang w:val="en-CA"/>
        </w:rPr>
      </w:pPr>
      <w:r w:rsidRPr="004E114B">
        <w:rPr>
          <w:lang w:val="en-CA"/>
        </w:rPr>
        <w:t>analyze;</w:t>
      </w:r>
    </w:p>
    <w:p w14:paraId="5F753437" w14:textId="77777777" w:rsidR="004E114B" w:rsidRPr="004E114B" w:rsidRDefault="004E114B">
      <w:pPr>
        <w:numPr>
          <w:ilvl w:val="0"/>
          <w:numId w:val="66"/>
        </w:numPr>
        <w:rPr>
          <w:lang w:val="en-CA"/>
        </w:rPr>
      </w:pPr>
      <w:r w:rsidRPr="004E114B">
        <w:rPr>
          <w:lang w:val="en-CA"/>
        </w:rPr>
        <w:t>generate plots;</w:t>
      </w:r>
    </w:p>
    <w:p w14:paraId="2E611273" w14:textId="77777777" w:rsidR="004E114B" w:rsidRPr="004E114B" w:rsidRDefault="004E114B">
      <w:pPr>
        <w:numPr>
          <w:ilvl w:val="0"/>
          <w:numId w:val="66"/>
        </w:numPr>
        <w:rPr>
          <w:lang w:val="en-CA"/>
        </w:rPr>
      </w:pPr>
      <w:r w:rsidRPr="004E114B">
        <w:rPr>
          <w:lang w:val="en-CA"/>
        </w:rPr>
        <w:t>generate report.</w:t>
      </w:r>
    </w:p>
    <w:p w14:paraId="5D0D91E7" w14:textId="77777777" w:rsidR="004E114B" w:rsidRPr="004E114B" w:rsidRDefault="004E114B" w:rsidP="004E114B">
      <w:pPr>
        <w:rPr>
          <w:lang w:val="en-CA"/>
        </w:rPr>
      </w:pPr>
      <w:r w:rsidRPr="004E114B">
        <w:rPr>
          <w:lang w:val="en-CA"/>
        </w:rPr>
        <w:t>All commands must be copied from and tested against the actual final CLI.</w:t>
      </w:r>
    </w:p>
    <w:p w14:paraId="6CA339BC" w14:textId="77777777" w:rsidR="004E114B" w:rsidRPr="004E114B" w:rsidRDefault="004E114B" w:rsidP="004E114B">
      <w:pPr>
        <w:rPr>
          <w:lang w:val="en-CA"/>
        </w:rPr>
      </w:pPr>
      <w:r w:rsidRPr="004E114B">
        <w:rPr>
          <w:lang w:val="en-CA"/>
        </w:rPr>
        <w:pict w14:anchorId="364077AD">
          <v:rect id="_x0000_i1388" style="width:0;height:1.5pt" o:hralign="center" o:hrstd="t" o:hr="t" fillcolor="#a0a0a0" stroked="f"/>
        </w:pict>
      </w:r>
    </w:p>
    <w:p w14:paraId="4CEAD3F0" w14:textId="77777777" w:rsidR="004E114B" w:rsidRPr="004E114B" w:rsidRDefault="004E114B" w:rsidP="004E114B">
      <w:pPr>
        <w:rPr>
          <w:b/>
          <w:bCs/>
          <w:lang w:val="en-CA"/>
        </w:rPr>
      </w:pPr>
      <w:r w:rsidRPr="004E114B">
        <w:rPr>
          <w:b/>
          <w:bCs/>
          <w:lang w:val="en-CA"/>
        </w:rPr>
        <w:t>31. Glossary</w:t>
      </w:r>
    </w:p>
    <w:p w14:paraId="67D174BA" w14:textId="77777777" w:rsidR="004E114B" w:rsidRPr="004E114B" w:rsidRDefault="004E114B" w:rsidP="004E114B">
      <w:pPr>
        <w:rPr>
          <w:lang w:val="en-CA"/>
        </w:rPr>
      </w:pPr>
      <w:r w:rsidRPr="004E114B">
        <w:rPr>
          <w:lang w:val="en-CA"/>
        </w:rPr>
        <w:t>Provide plain-English definitions for important terms such as:</w:t>
      </w:r>
    </w:p>
    <w:p w14:paraId="6977FBE7" w14:textId="77777777" w:rsidR="004E114B" w:rsidRPr="004E114B" w:rsidRDefault="004E114B">
      <w:pPr>
        <w:numPr>
          <w:ilvl w:val="0"/>
          <w:numId w:val="67"/>
        </w:numPr>
        <w:rPr>
          <w:lang w:val="en-CA"/>
        </w:rPr>
      </w:pPr>
      <w:r w:rsidRPr="004E114B">
        <w:rPr>
          <w:lang w:val="en-CA"/>
        </w:rPr>
        <w:t>ASR;</w:t>
      </w:r>
    </w:p>
    <w:p w14:paraId="3B07C22E" w14:textId="77777777" w:rsidR="004E114B" w:rsidRPr="004E114B" w:rsidRDefault="004E114B">
      <w:pPr>
        <w:numPr>
          <w:ilvl w:val="0"/>
          <w:numId w:val="67"/>
        </w:numPr>
        <w:rPr>
          <w:lang w:val="en-CA"/>
        </w:rPr>
      </w:pPr>
      <w:r w:rsidRPr="004E114B">
        <w:rPr>
          <w:lang w:val="en-CA"/>
        </w:rPr>
        <w:t>VAD;</w:t>
      </w:r>
    </w:p>
    <w:p w14:paraId="33B142D1" w14:textId="77777777" w:rsidR="004E114B" w:rsidRPr="004E114B" w:rsidRDefault="004E114B">
      <w:pPr>
        <w:numPr>
          <w:ilvl w:val="0"/>
          <w:numId w:val="67"/>
        </w:numPr>
        <w:rPr>
          <w:lang w:val="en-CA"/>
        </w:rPr>
      </w:pPr>
      <w:r w:rsidRPr="004E114B">
        <w:rPr>
          <w:lang w:val="en-CA"/>
        </w:rPr>
        <w:t>segmentation;</w:t>
      </w:r>
    </w:p>
    <w:p w14:paraId="325D192E" w14:textId="77777777" w:rsidR="004E114B" w:rsidRPr="004E114B" w:rsidRDefault="004E114B">
      <w:pPr>
        <w:numPr>
          <w:ilvl w:val="0"/>
          <w:numId w:val="67"/>
        </w:numPr>
        <w:rPr>
          <w:lang w:val="en-CA"/>
        </w:rPr>
      </w:pPr>
      <w:proofErr w:type="spellStart"/>
      <w:r w:rsidRPr="004E114B">
        <w:rPr>
          <w:lang w:val="en-CA"/>
        </w:rPr>
        <w:t>diarization</w:t>
      </w:r>
      <w:proofErr w:type="spellEnd"/>
      <w:r w:rsidRPr="004E114B">
        <w:rPr>
          <w:lang w:val="en-CA"/>
        </w:rPr>
        <w:t>;</w:t>
      </w:r>
    </w:p>
    <w:p w14:paraId="389BB79A" w14:textId="77777777" w:rsidR="004E114B" w:rsidRPr="004E114B" w:rsidRDefault="004E114B">
      <w:pPr>
        <w:numPr>
          <w:ilvl w:val="0"/>
          <w:numId w:val="67"/>
        </w:numPr>
        <w:rPr>
          <w:lang w:val="en-CA"/>
        </w:rPr>
      </w:pPr>
      <w:r w:rsidRPr="004E114B">
        <w:rPr>
          <w:lang w:val="en-CA"/>
        </w:rPr>
        <w:t>speaker embedding;</w:t>
      </w:r>
    </w:p>
    <w:p w14:paraId="48DF6A22" w14:textId="77777777" w:rsidR="004E114B" w:rsidRPr="004E114B" w:rsidRDefault="004E114B">
      <w:pPr>
        <w:numPr>
          <w:ilvl w:val="0"/>
          <w:numId w:val="67"/>
        </w:numPr>
        <w:rPr>
          <w:lang w:val="en-CA"/>
        </w:rPr>
      </w:pPr>
      <w:r w:rsidRPr="004E114B">
        <w:rPr>
          <w:lang w:val="en-CA"/>
        </w:rPr>
        <w:t>enrollment;</w:t>
      </w:r>
    </w:p>
    <w:p w14:paraId="3DF7765D" w14:textId="77777777" w:rsidR="004E114B" w:rsidRPr="004E114B" w:rsidRDefault="004E114B">
      <w:pPr>
        <w:numPr>
          <w:ilvl w:val="0"/>
          <w:numId w:val="67"/>
        </w:numPr>
        <w:rPr>
          <w:lang w:val="en-CA"/>
        </w:rPr>
      </w:pPr>
      <w:r w:rsidRPr="004E114B">
        <w:rPr>
          <w:lang w:val="en-CA"/>
        </w:rPr>
        <w:t>probe;</w:t>
      </w:r>
    </w:p>
    <w:p w14:paraId="5984A9B9" w14:textId="77777777" w:rsidR="004E114B" w:rsidRPr="004E114B" w:rsidRDefault="004E114B">
      <w:pPr>
        <w:numPr>
          <w:ilvl w:val="0"/>
          <w:numId w:val="67"/>
        </w:numPr>
        <w:rPr>
          <w:lang w:val="en-CA"/>
        </w:rPr>
      </w:pPr>
      <w:r w:rsidRPr="004E114B">
        <w:rPr>
          <w:lang w:val="en-CA"/>
        </w:rPr>
        <w:t>verification;</w:t>
      </w:r>
    </w:p>
    <w:p w14:paraId="516FF32D" w14:textId="77777777" w:rsidR="004E114B" w:rsidRPr="004E114B" w:rsidRDefault="004E114B">
      <w:pPr>
        <w:numPr>
          <w:ilvl w:val="0"/>
          <w:numId w:val="67"/>
        </w:numPr>
        <w:rPr>
          <w:lang w:val="en-CA"/>
        </w:rPr>
      </w:pPr>
      <w:r w:rsidRPr="004E114B">
        <w:rPr>
          <w:lang w:val="en-CA"/>
        </w:rPr>
        <w:t>identification;</w:t>
      </w:r>
    </w:p>
    <w:p w14:paraId="4ED0DE70" w14:textId="77777777" w:rsidR="004E114B" w:rsidRPr="004E114B" w:rsidRDefault="004E114B">
      <w:pPr>
        <w:numPr>
          <w:ilvl w:val="0"/>
          <w:numId w:val="67"/>
        </w:numPr>
        <w:rPr>
          <w:lang w:val="en-CA"/>
        </w:rPr>
      </w:pPr>
      <w:r w:rsidRPr="004E114B">
        <w:rPr>
          <w:lang w:val="en-CA"/>
        </w:rPr>
        <w:t>unknown rejection;</w:t>
      </w:r>
    </w:p>
    <w:p w14:paraId="3DF24767" w14:textId="77777777" w:rsidR="004E114B" w:rsidRPr="004E114B" w:rsidRDefault="004E114B">
      <w:pPr>
        <w:numPr>
          <w:ilvl w:val="0"/>
          <w:numId w:val="67"/>
        </w:numPr>
        <w:rPr>
          <w:lang w:val="en-CA"/>
        </w:rPr>
      </w:pPr>
      <w:r w:rsidRPr="004E114B">
        <w:rPr>
          <w:lang w:val="en-CA"/>
        </w:rPr>
        <w:t>RIR;</w:t>
      </w:r>
    </w:p>
    <w:p w14:paraId="12AA16A8" w14:textId="77777777" w:rsidR="004E114B" w:rsidRPr="004E114B" w:rsidRDefault="004E114B">
      <w:pPr>
        <w:numPr>
          <w:ilvl w:val="0"/>
          <w:numId w:val="67"/>
        </w:numPr>
        <w:rPr>
          <w:lang w:val="en-CA"/>
        </w:rPr>
      </w:pPr>
      <w:r w:rsidRPr="004E114B">
        <w:rPr>
          <w:lang w:val="en-CA"/>
        </w:rPr>
        <w:t>SNR;</w:t>
      </w:r>
    </w:p>
    <w:p w14:paraId="2233F583" w14:textId="77777777" w:rsidR="004E114B" w:rsidRPr="004E114B" w:rsidRDefault="004E114B">
      <w:pPr>
        <w:numPr>
          <w:ilvl w:val="0"/>
          <w:numId w:val="67"/>
        </w:numPr>
        <w:rPr>
          <w:lang w:val="en-CA"/>
        </w:rPr>
      </w:pPr>
      <w:r w:rsidRPr="004E114B">
        <w:rPr>
          <w:lang w:val="en-CA"/>
        </w:rPr>
        <w:t>WER;</w:t>
      </w:r>
    </w:p>
    <w:p w14:paraId="3E5E6B32" w14:textId="77777777" w:rsidR="004E114B" w:rsidRPr="004E114B" w:rsidRDefault="004E114B">
      <w:pPr>
        <w:numPr>
          <w:ilvl w:val="0"/>
          <w:numId w:val="67"/>
        </w:numPr>
        <w:rPr>
          <w:lang w:val="en-CA"/>
        </w:rPr>
      </w:pPr>
      <w:r w:rsidRPr="004E114B">
        <w:rPr>
          <w:lang w:val="en-CA"/>
        </w:rPr>
        <w:t>CER;</w:t>
      </w:r>
    </w:p>
    <w:p w14:paraId="47433761" w14:textId="77777777" w:rsidR="004E114B" w:rsidRPr="004E114B" w:rsidRDefault="004E114B">
      <w:pPr>
        <w:numPr>
          <w:ilvl w:val="0"/>
          <w:numId w:val="67"/>
        </w:numPr>
        <w:rPr>
          <w:lang w:val="en-CA"/>
        </w:rPr>
      </w:pPr>
      <w:r w:rsidRPr="004E114B">
        <w:rPr>
          <w:lang w:val="en-CA"/>
        </w:rPr>
        <w:t>DER;</w:t>
      </w:r>
    </w:p>
    <w:p w14:paraId="78B05263" w14:textId="77777777" w:rsidR="004E114B" w:rsidRPr="004E114B" w:rsidRDefault="004E114B">
      <w:pPr>
        <w:numPr>
          <w:ilvl w:val="0"/>
          <w:numId w:val="67"/>
        </w:numPr>
        <w:rPr>
          <w:lang w:val="en-CA"/>
        </w:rPr>
      </w:pPr>
      <w:r w:rsidRPr="004E114B">
        <w:rPr>
          <w:lang w:val="en-CA"/>
        </w:rPr>
        <w:t>JER;</w:t>
      </w:r>
    </w:p>
    <w:p w14:paraId="1F558B1D" w14:textId="77777777" w:rsidR="004E114B" w:rsidRPr="004E114B" w:rsidRDefault="004E114B">
      <w:pPr>
        <w:numPr>
          <w:ilvl w:val="0"/>
          <w:numId w:val="67"/>
        </w:numPr>
        <w:rPr>
          <w:lang w:val="en-CA"/>
        </w:rPr>
      </w:pPr>
      <w:r w:rsidRPr="004E114B">
        <w:rPr>
          <w:lang w:val="en-CA"/>
        </w:rPr>
        <w:t>EER;</w:t>
      </w:r>
    </w:p>
    <w:p w14:paraId="2FC6A7C9" w14:textId="77777777" w:rsidR="004E114B" w:rsidRPr="004E114B" w:rsidRDefault="004E114B">
      <w:pPr>
        <w:numPr>
          <w:ilvl w:val="0"/>
          <w:numId w:val="67"/>
        </w:numPr>
        <w:rPr>
          <w:lang w:val="en-CA"/>
        </w:rPr>
      </w:pPr>
      <w:r w:rsidRPr="004E114B">
        <w:rPr>
          <w:lang w:val="en-CA"/>
        </w:rPr>
        <w:t>FAR;</w:t>
      </w:r>
    </w:p>
    <w:p w14:paraId="731F9219" w14:textId="77777777" w:rsidR="004E114B" w:rsidRPr="004E114B" w:rsidRDefault="004E114B">
      <w:pPr>
        <w:numPr>
          <w:ilvl w:val="0"/>
          <w:numId w:val="67"/>
        </w:numPr>
        <w:rPr>
          <w:lang w:val="en-CA"/>
        </w:rPr>
      </w:pPr>
      <w:r w:rsidRPr="004E114B">
        <w:rPr>
          <w:lang w:val="en-CA"/>
        </w:rPr>
        <w:t>FRR;</w:t>
      </w:r>
    </w:p>
    <w:p w14:paraId="1D34BF3F" w14:textId="77777777" w:rsidR="004E114B" w:rsidRPr="004E114B" w:rsidRDefault="004E114B">
      <w:pPr>
        <w:numPr>
          <w:ilvl w:val="0"/>
          <w:numId w:val="67"/>
        </w:numPr>
        <w:rPr>
          <w:lang w:val="en-CA"/>
        </w:rPr>
      </w:pPr>
      <w:r w:rsidRPr="004E114B">
        <w:rPr>
          <w:lang w:val="en-CA"/>
        </w:rPr>
        <w:t>TAR;</w:t>
      </w:r>
    </w:p>
    <w:p w14:paraId="0B999899" w14:textId="77777777" w:rsidR="004E114B" w:rsidRPr="004E114B" w:rsidRDefault="004E114B">
      <w:pPr>
        <w:numPr>
          <w:ilvl w:val="0"/>
          <w:numId w:val="67"/>
        </w:numPr>
        <w:rPr>
          <w:lang w:val="en-CA"/>
        </w:rPr>
      </w:pPr>
      <w:r w:rsidRPr="004E114B">
        <w:rPr>
          <w:lang w:val="en-CA"/>
        </w:rPr>
        <w:t>RTF;</w:t>
      </w:r>
    </w:p>
    <w:p w14:paraId="1E7FEEB7" w14:textId="77777777" w:rsidR="004E114B" w:rsidRPr="004E114B" w:rsidRDefault="004E114B">
      <w:pPr>
        <w:numPr>
          <w:ilvl w:val="0"/>
          <w:numId w:val="67"/>
        </w:numPr>
        <w:rPr>
          <w:lang w:val="en-CA"/>
        </w:rPr>
      </w:pPr>
      <w:r w:rsidRPr="004E114B">
        <w:rPr>
          <w:lang w:val="en-CA"/>
        </w:rPr>
        <w:t>RTTM;</w:t>
      </w:r>
    </w:p>
    <w:p w14:paraId="2CF5A0BF" w14:textId="77777777" w:rsidR="004E114B" w:rsidRPr="004E114B" w:rsidRDefault="004E114B">
      <w:pPr>
        <w:numPr>
          <w:ilvl w:val="0"/>
          <w:numId w:val="67"/>
        </w:numPr>
        <w:rPr>
          <w:lang w:val="en-CA"/>
        </w:rPr>
      </w:pPr>
      <w:r w:rsidRPr="004E114B">
        <w:rPr>
          <w:lang w:val="en-CA"/>
        </w:rPr>
        <w:t>UEM;</w:t>
      </w:r>
    </w:p>
    <w:p w14:paraId="6624970D" w14:textId="77777777" w:rsidR="004E114B" w:rsidRPr="004E114B" w:rsidRDefault="004E114B">
      <w:pPr>
        <w:numPr>
          <w:ilvl w:val="0"/>
          <w:numId w:val="67"/>
        </w:numPr>
        <w:rPr>
          <w:lang w:val="en-CA"/>
        </w:rPr>
      </w:pPr>
      <w:r w:rsidRPr="004E114B">
        <w:rPr>
          <w:lang w:val="en-CA"/>
        </w:rPr>
        <w:t>scenario;</w:t>
      </w:r>
    </w:p>
    <w:p w14:paraId="24C3BB7F" w14:textId="77777777" w:rsidR="004E114B" w:rsidRPr="004E114B" w:rsidRDefault="004E114B">
      <w:pPr>
        <w:numPr>
          <w:ilvl w:val="0"/>
          <w:numId w:val="67"/>
        </w:numPr>
        <w:rPr>
          <w:lang w:val="en-CA"/>
        </w:rPr>
      </w:pPr>
      <w:r w:rsidRPr="004E114B">
        <w:rPr>
          <w:lang w:val="en-CA"/>
        </w:rPr>
        <w:t>manifest;</w:t>
      </w:r>
    </w:p>
    <w:p w14:paraId="03FCAE96" w14:textId="77777777" w:rsidR="004E114B" w:rsidRPr="004E114B" w:rsidRDefault="004E114B">
      <w:pPr>
        <w:numPr>
          <w:ilvl w:val="0"/>
          <w:numId w:val="67"/>
        </w:numPr>
        <w:rPr>
          <w:lang w:val="en-CA"/>
        </w:rPr>
      </w:pPr>
      <w:r w:rsidRPr="004E114B">
        <w:rPr>
          <w:lang w:val="en-CA"/>
        </w:rPr>
        <w:t>scenario hash;</w:t>
      </w:r>
    </w:p>
    <w:p w14:paraId="0FC273DB" w14:textId="77777777" w:rsidR="004E114B" w:rsidRPr="004E114B" w:rsidRDefault="004E114B">
      <w:pPr>
        <w:numPr>
          <w:ilvl w:val="0"/>
          <w:numId w:val="67"/>
        </w:numPr>
        <w:rPr>
          <w:lang w:val="en-CA"/>
        </w:rPr>
      </w:pPr>
      <w:r w:rsidRPr="004E114B">
        <w:rPr>
          <w:lang w:val="en-CA"/>
        </w:rPr>
        <w:t>checksum;</w:t>
      </w:r>
    </w:p>
    <w:p w14:paraId="31E3575A" w14:textId="77777777" w:rsidR="004E114B" w:rsidRPr="004E114B" w:rsidRDefault="004E114B">
      <w:pPr>
        <w:numPr>
          <w:ilvl w:val="0"/>
          <w:numId w:val="67"/>
        </w:numPr>
        <w:rPr>
          <w:lang w:val="en-CA"/>
        </w:rPr>
      </w:pPr>
      <w:r w:rsidRPr="004E114B">
        <w:rPr>
          <w:lang w:val="en-CA"/>
        </w:rPr>
        <w:t>environment fingerprint;</w:t>
      </w:r>
    </w:p>
    <w:p w14:paraId="799AD369" w14:textId="77777777" w:rsidR="004E114B" w:rsidRPr="004E114B" w:rsidRDefault="004E114B">
      <w:pPr>
        <w:numPr>
          <w:ilvl w:val="0"/>
          <w:numId w:val="67"/>
        </w:numPr>
        <w:rPr>
          <w:lang w:val="en-CA"/>
        </w:rPr>
      </w:pPr>
      <w:r w:rsidRPr="004E114B">
        <w:rPr>
          <w:lang w:val="en-CA"/>
        </w:rPr>
        <w:lastRenderedPageBreak/>
        <w:t>Pareto frontier.</w:t>
      </w:r>
    </w:p>
    <w:p w14:paraId="43AD5A6E" w14:textId="77777777" w:rsidR="004E114B" w:rsidRPr="004E114B" w:rsidRDefault="004E114B" w:rsidP="004E114B">
      <w:pPr>
        <w:rPr>
          <w:lang w:val="en-CA"/>
        </w:rPr>
      </w:pPr>
      <w:r w:rsidRPr="004E114B">
        <w:rPr>
          <w:lang w:val="en-CA"/>
        </w:rPr>
        <w:pict w14:anchorId="623C05BB">
          <v:rect id="_x0000_i1389" style="width:0;height:1.5pt" o:hralign="center" o:hrstd="t" o:hr="t" fillcolor="#a0a0a0" stroked="f"/>
        </w:pict>
      </w:r>
    </w:p>
    <w:p w14:paraId="6C730E64" w14:textId="77777777" w:rsidR="004E114B" w:rsidRPr="004E114B" w:rsidRDefault="004E114B" w:rsidP="004E114B">
      <w:pPr>
        <w:rPr>
          <w:b/>
          <w:bCs/>
          <w:lang w:val="en-CA"/>
        </w:rPr>
      </w:pPr>
      <w:r w:rsidRPr="004E114B">
        <w:rPr>
          <w:b/>
          <w:bCs/>
          <w:lang w:val="en-CA"/>
        </w:rPr>
        <w:t>32. Known limitations</w:t>
      </w:r>
    </w:p>
    <w:p w14:paraId="14FC09C4" w14:textId="77777777" w:rsidR="004E114B" w:rsidRPr="004E114B" w:rsidRDefault="004E114B" w:rsidP="004E114B">
      <w:pPr>
        <w:rPr>
          <w:lang w:val="en-CA"/>
        </w:rPr>
      </w:pPr>
      <w:r w:rsidRPr="004E114B">
        <w:rPr>
          <w:lang w:val="en-CA"/>
        </w:rPr>
        <w:t>Describe actual remaining limitations.</w:t>
      </w:r>
    </w:p>
    <w:p w14:paraId="240F6C5C" w14:textId="77777777" w:rsidR="004E114B" w:rsidRPr="004E114B" w:rsidRDefault="004E114B" w:rsidP="004E114B">
      <w:pPr>
        <w:rPr>
          <w:lang w:val="en-CA"/>
        </w:rPr>
      </w:pPr>
      <w:r w:rsidRPr="004E114B">
        <w:rPr>
          <w:lang w:val="en-CA"/>
        </w:rPr>
        <w:t>Include:</w:t>
      </w:r>
    </w:p>
    <w:p w14:paraId="7EBCDC2F" w14:textId="77777777" w:rsidR="004E114B" w:rsidRPr="004E114B" w:rsidRDefault="004E114B">
      <w:pPr>
        <w:numPr>
          <w:ilvl w:val="0"/>
          <w:numId w:val="68"/>
        </w:numPr>
        <w:rPr>
          <w:lang w:val="en-CA"/>
        </w:rPr>
      </w:pPr>
      <w:r w:rsidRPr="004E114B">
        <w:rPr>
          <w:lang w:val="en-CA"/>
        </w:rPr>
        <w:t>unavailable components;</w:t>
      </w:r>
    </w:p>
    <w:p w14:paraId="2E580451" w14:textId="77777777" w:rsidR="004E114B" w:rsidRPr="004E114B" w:rsidRDefault="004E114B">
      <w:pPr>
        <w:numPr>
          <w:ilvl w:val="0"/>
          <w:numId w:val="68"/>
        </w:numPr>
        <w:rPr>
          <w:lang w:val="en-CA"/>
        </w:rPr>
      </w:pPr>
      <w:r w:rsidRPr="004E114B">
        <w:rPr>
          <w:lang w:val="en-CA"/>
        </w:rPr>
        <w:t>platform-specific components;</w:t>
      </w:r>
    </w:p>
    <w:p w14:paraId="01AA5A0B" w14:textId="77777777" w:rsidR="004E114B" w:rsidRPr="004E114B" w:rsidRDefault="004E114B">
      <w:pPr>
        <w:numPr>
          <w:ilvl w:val="0"/>
          <w:numId w:val="68"/>
        </w:numPr>
        <w:rPr>
          <w:lang w:val="en-CA"/>
        </w:rPr>
      </w:pPr>
      <w:r w:rsidRPr="004E114B">
        <w:rPr>
          <w:lang w:val="en-CA"/>
        </w:rPr>
        <w:t>credential-gated components;</w:t>
      </w:r>
    </w:p>
    <w:p w14:paraId="7F4CF776" w14:textId="77777777" w:rsidR="004E114B" w:rsidRPr="004E114B" w:rsidRDefault="004E114B">
      <w:pPr>
        <w:numPr>
          <w:ilvl w:val="0"/>
          <w:numId w:val="68"/>
        </w:numPr>
        <w:rPr>
          <w:lang w:val="en-CA"/>
        </w:rPr>
      </w:pPr>
      <w:r w:rsidRPr="004E114B">
        <w:rPr>
          <w:lang w:val="en-CA"/>
        </w:rPr>
        <w:t>unqualified model families;</w:t>
      </w:r>
    </w:p>
    <w:p w14:paraId="46BE7529" w14:textId="77777777" w:rsidR="004E114B" w:rsidRPr="004E114B" w:rsidRDefault="004E114B">
      <w:pPr>
        <w:numPr>
          <w:ilvl w:val="0"/>
          <w:numId w:val="68"/>
        </w:numPr>
        <w:rPr>
          <w:lang w:val="en-CA"/>
        </w:rPr>
      </w:pPr>
      <w:r w:rsidRPr="004E114B">
        <w:rPr>
          <w:lang w:val="en-CA"/>
        </w:rPr>
        <w:t>incomplete datasets;</w:t>
      </w:r>
    </w:p>
    <w:p w14:paraId="13A17EB0" w14:textId="77777777" w:rsidR="004E114B" w:rsidRPr="004E114B" w:rsidRDefault="004E114B">
      <w:pPr>
        <w:numPr>
          <w:ilvl w:val="0"/>
          <w:numId w:val="68"/>
        </w:numPr>
        <w:rPr>
          <w:lang w:val="en-CA"/>
        </w:rPr>
      </w:pPr>
      <w:r w:rsidRPr="004E114B">
        <w:rPr>
          <w:lang w:val="en-CA"/>
        </w:rPr>
        <w:t>metric restrictions;</w:t>
      </w:r>
    </w:p>
    <w:p w14:paraId="3585E2C8" w14:textId="77777777" w:rsidR="004E114B" w:rsidRPr="004E114B" w:rsidRDefault="004E114B">
      <w:pPr>
        <w:numPr>
          <w:ilvl w:val="0"/>
          <w:numId w:val="68"/>
        </w:numPr>
        <w:rPr>
          <w:lang w:val="en-CA"/>
        </w:rPr>
      </w:pPr>
      <w:r w:rsidRPr="004E114B">
        <w:rPr>
          <w:lang w:val="en-CA"/>
        </w:rPr>
        <w:t>hardware limitations;</w:t>
      </w:r>
    </w:p>
    <w:p w14:paraId="6C59D903" w14:textId="77777777" w:rsidR="004E114B" w:rsidRPr="004E114B" w:rsidRDefault="004E114B">
      <w:pPr>
        <w:numPr>
          <w:ilvl w:val="0"/>
          <w:numId w:val="68"/>
        </w:numPr>
        <w:rPr>
          <w:lang w:val="en-CA"/>
        </w:rPr>
      </w:pPr>
      <w:r w:rsidRPr="004E114B">
        <w:rPr>
          <w:lang w:val="en-CA"/>
        </w:rPr>
        <w:t>known statistical limitations;</w:t>
      </w:r>
    </w:p>
    <w:p w14:paraId="4DE7376F" w14:textId="77777777" w:rsidR="004E114B" w:rsidRPr="004E114B" w:rsidRDefault="004E114B">
      <w:pPr>
        <w:numPr>
          <w:ilvl w:val="0"/>
          <w:numId w:val="68"/>
        </w:numPr>
        <w:rPr>
          <w:lang w:val="en-CA"/>
        </w:rPr>
      </w:pPr>
      <w:r w:rsidRPr="004E114B">
        <w:rPr>
          <w:lang w:val="en-CA"/>
        </w:rPr>
        <w:t>unsupported comparisons;</w:t>
      </w:r>
    </w:p>
    <w:p w14:paraId="3A46742B" w14:textId="77777777" w:rsidR="004E114B" w:rsidRPr="004E114B" w:rsidRDefault="004E114B">
      <w:pPr>
        <w:numPr>
          <w:ilvl w:val="0"/>
          <w:numId w:val="68"/>
        </w:numPr>
        <w:rPr>
          <w:lang w:val="en-CA"/>
        </w:rPr>
      </w:pPr>
      <w:r w:rsidRPr="004E114B">
        <w:rPr>
          <w:lang w:val="en-CA"/>
        </w:rPr>
        <w:t>unresolved RIR issues;</w:t>
      </w:r>
    </w:p>
    <w:p w14:paraId="3BE35D1A" w14:textId="77777777" w:rsidR="004E114B" w:rsidRPr="004E114B" w:rsidRDefault="004E114B">
      <w:pPr>
        <w:numPr>
          <w:ilvl w:val="0"/>
          <w:numId w:val="68"/>
        </w:numPr>
        <w:rPr>
          <w:lang w:val="en-CA"/>
        </w:rPr>
      </w:pPr>
      <w:r w:rsidRPr="004E114B">
        <w:rPr>
          <w:lang w:val="en-CA"/>
        </w:rPr>
        <w:t>anything deferred in the final acceptance audit.</w:t>
      </w:r>
    </w:p>
    <w:p w14:paraId="1C77933A" w14:textId="77777777" w:rsidR="004E114B" w:rsidRPr="004E114B" w:rsidRDefault="004E114B" w:rsidP="004E114B">
      <w:pPr>
        <w:rPr>
          <w:lang w:val="en-CA"/>
        </w:rPr>
      </w:pPr>
      <w:r w:rsidRPr="004E114B">
        <w:rPr>
          <w:lang w:val="en-CA"/>
        </w:rPr>
        <w:t>Do not hide limitations simply because the final release passed.</w:t>
      </w:r>
    </w:p>
    <w:p w14:paraId="3257D750" w14:textId="77777777" w:rsidR="004E114B" w:rsidRPr="004E114B" w:rsidRDefault="004E114B" w:rsidP="004E114B">
      <w:pPr>
        <w:rPr>
          <w:lang w:val="en-CA"/>
        </w:rPr>
      </w:pPr>
      <w:r w:rsidRPr="004E114B">
        <w:rPr>
          <w:lang w:val="en-CA"/>
        </w:rPr>
        <w:pict w14:anchorId="33B4C7A0">
          <v:rect id="_x0000_i1390" style="width:0;height:1.5pt" o:hralign="center" o:hrstd="t" o:hr="t" fillcolor="#a0a0a0" stroked="f"/>
        </w:pict>
      </w:r>
    </w:p>
    <w:p w14:paraId="6EEBD739" w14:textId="77777777" w:rsidR="004E114B" w:rsidRPr="004E114B" w:rsidRDefault="004E114B" w:rsidP="004E114B">
      <w:pPr>
        <w:rPr>
          <w:b/>
          <w:bCs/>
          <w:lang w:val="en-CA"/>
        </w:rPr>
      </w:pPr>
      <w:r w:rsidRPr="004E114B">
        <w:rPr>
          <w:b/>
          <w:bCs/>
          <w:lang w:val="en-CA"/>
        </w:rPr>
        <w:t>33. Documentation navigation</w:t>
      </w:r>
    </w:p>
    <w:p w14:paraId="68ACAAA1" w14:textId="77777777" w:rsidR="004E114B" w:rsidRPr="004E114B" w:rsidRDefault="004E114B" w:rsidP="004E114B">
      <w:pPr>
        <w:rPr>
          <w:lang w:val="en-CA"/>
        </w:rPr>
      </w:pPr>
      <w:r w:rsidRPr="004E114B">
        <w:rPr>
          <w:lang w:val="en-CA"/>
        </w:rPr>
        <w:t>At the end provide a map of the complete documentation set.</w:t>
      </w:r>
    </w:p>
    <w:p w14:paraId="431AC552" w14:textId="77777777" w:rsidR="004E114B" w:rsidRPr="004E114B" w:rsidRDefault="004E114B" w:rsidP="004E114B">
      <w:pPr>
        <w:rPr>
          <w:lang w:val="en-CA"/>
        </w:rPr>
      </w:pPr>
      <w:r w:rsidRPr="004E114B">
        <w:rPr>
          <w:lang w:val="en-CA"/>
        </w:rPr>
        <w:t>For each major document explain when the user should read it.</w:t>
      </w:r>
    </w:p>
    <w:p w14:paraId="7510A4AA" w14:textId="77777777" w:rsidR="004E114B" w:rsidRPr="004E114B" w:rsidRDefault="004E114B" w:rsidP="004E114B">
      <w:pPr>
        <w:rPr>
          <w:lang w:val="en-CA"/>
        </w:rPr>
      </w:pPr>
      <w:r w:rsidRPr="004E114B">
        <w:rPr>
          <w:lang w:val="en-CA"/>
        </w:rPr>
        <w:t>For example:</w:t>
      </w:r>
    </w:p>
    <w:p w14:paraId="1A8A11B6" w14:textId="77777777" w:rsidR="004E114B" w:rsidRPr="004E114B" w:rsidRDefault="004E114B" w:rsidP="004E114B">
      <w:pPr>
        <w:rPr>
          <w:lang w:val="en-CA"/>
        </w:rPr>
      </w:pPr>
      <w:r w:rsidRPr="004E114B">
        <w:rPr>
          <w:lang w:val="en-CA"/>
        </w:rPr>
        <w:t>system_guide.md</w:t>
      </w:r>
    </w:p>
    <w:p w14:paraId="3DD621A6" w14:textId="77777777" w:rsidR="004E114B" w:rsidRPr="004E114B" w:rsidRDefault="004E114B" w:rsidP="004E114B">
      <w:pPr>
        <w:rPr>
          <w:lang w:val="en-CA"/>
        </w:rPr>
      </w:pPr>
      <w:r w:rsidRPr="004E114B">
        <w:rPr>
          <w:lang w:val="en-CA"/>
        </w:rPr>
        <w:t xml:space="preserve">    Start here.</w:t>
      </w:r>
    </w:p>
    <w:p w14:paraId="5AD5AF6D" w14:textId="77777777" w:rsidR="004E114B" w:rsidRPr="004E114B" w:rsidRDefault="004E114B" w:rsidP="004E114B">
      <w:pPr>
        <w:rPr>
          <w:lang w:val="en-CA"/>
        </w:rPr>
      </w:pPr>
    </w:p>
    <w:p w14:paraId="52B7C56F" w14:textId="77777777" w:rsidR="004E114B" w:rsidRPr="004E114B" w:rsidRDefault="004E114B" w:rsidP="004E114B">
      <w:pPr>
        <w:rPr>
          <w:lang w:val="en-CA"/>
        </w:rPr>
      </w:pPr>
      <w:r w:rsidRPr="004E114B">
        <w:rPr>
          <w:lang w:val="en-CA"/>
        </w:rPr>
        <w:t>current_evaluation_tool_architecture.md</w:t>
      </w:r>
    </w:p>
    <w:p w14:paraId="6F1E0F2F" w14:textId="77777777" w:rsidR="004E114B" w:rsidRPr="004E114B" w:rsidRDefault="004E114B" w:rsidP="004E114B">
      <w:pPr>
        <w:rPr>
          <w:lang w:val="en-CA"/>
        </w:rPr>
      </w:pPr>
      <w:r w:rsidRPr="004E114B">
        <w:rPr>
          <w:lang w:val="en-CA"/>
        </w:rPr>
        <w:t xml:space="preserve">    Read when you want to understand the code architecture.</w:t>
      </w:r>
    </w:p>
    <w:p w14:paraId="6F39726F" w14:textId="77777777" w:rsidR="004E114B" w:rsidRPr="004E114B" w:rsidRDefault="004E114B" w:rsidP="004E114B">
      <w:pPr>
        <w:rPr>
          <w:lang w:val="en-CA"/>
        </w:rPr>
      </w:pPr>
    </w:p>
    <w:p w14:paraId="09E80FFA" w14:textId="77777777" w:rsidR="004E114B" w:rsidRPr="004E114B" w:rsidRDefault="004E114B" w:rsidP="004E114B">
      <w:pPr>
        <w:rPr>
          <w:lang w:val="en-CA"/>
        </w:rPr>
      </w:pPr>
      <w:r w:rsidRPr="004E114B">
        <w:rPr>
          <w:lang w:val="en-CA"/>
        </w:rPr>
        <w:t>environment_profiles.md</w:t>
      </w:r>
    </w:p>
    <w:p w14:paraId="26B9A2D8" w14:textId="77777777" w:rsidR="004E114B" w:rsidRPr="004E114B" w:rsidRDefault="004E114B" w:rsidP="004E114B">
      <w:pPr>
        <w:rPr>
          <w:lang w:val="en-CA"/>
        </w:rPr>
      </w:pPr>
      <w:r w:rsidRPr="004E114B">
        <w:rPr>
          <w:lang w:val="en-CA"/>
        </w:rPr>
        <w:t xml:space="preserve">    Read when installing optional backends.</w:t>
      </w:r>
    </w:p>
    <w:p w14:paraId="3AA8F4B6" w14:textId="77777777" w:rsidR="004E114B" w:rsidRPr="004E114B" w:rsidRDefault="004E114B" w:rsidP="004E114B">
      <w:pPr>
        <w:rPr>
          <w:lang w:val="en-CA"/>
        </w:rPr>
      </w:pPr>
    </w:p>
    <w:p w14:paraId="7EC0C574" w14:textId="77777777" w:rsidR="004E114B" w:rsidRPr="004E114B" w:rsidRDefault="004E114B" w:rsidP="004E114B">
      <w:pPr>
        <w:rPr>
          <w:lang w:val="en-CA"/>
        </w:rPr>
      </w:pPr>
      <w:r w:rsidRPr="004E114B">
        <w:rPr>
          <w:lang w:val="en-CA"/>
        </w:rPr>
        <w:t>extended_backend_setup.md</w:t>
      </w:r>
    </w:p>
    <w:p w14:paraId="4463DD17" w14:textId="77777777" w:rsidR="004E114B" w:rsidRPr="004E114B" w:rsidRDefault="004E114B" w:rsidP="004E114B">
      <w:pPr>
        <w:rPr>
          <w:lang w:val="en-CA"/>
        </w:rPr>
      </w:pPr>
      <w:r w:rsidRPr="004E114B">
        <w:rPr>
          <w:lang w:val="en-CA"/>
        </w:rPr>
        <w:t xml:space="preserve">    Read when setting up additional models.</w:t>
      </w:r>
    </w:p>
    <w:p w14:paraId="46258F33" w14:textId="77777777" w:rsidR="004E114B" w:rsidRPr="004E114B" w:rsidRDefault="004E114B" w:rsidP="004E114B">
      <w:pPr>
        <w:rPr>
          <w:lang w:val="en-CA"/>
        </w:rPr>
      </w:pPr>
    </w:p>
    <w:p w14:paraId="29F37B2F" w14:textId="77777777" w:rsidR="004E114B" w:rsidRPr="004E114B" w:rsidRDefault="004E114B" w:rsidP="004E114B">
      <w:pPr>
        <w:rPr>
          <w:lang w:val="en-CA"/>
        </w:rPr>
      </w:pPr>
      <w:r w:rsidRPr="004E114B">
        <w:rPr>
          <w:lang w:val="en-CA"/>
        </w:rPr>
        <w:t>extended_backend_qualification.md</w:t>
      </w:r>
    </w:p>
    <w:p w14:paraId="7CC983E0" w14:textId="77777777" w:rsidR="004E114B" w:rsidRPr="004E114B" w:rsidRDefault="004E114B" w:rsidP="004E114B">
      <w:pPr>
        <w:rPr>
          <w:lang w:val="en-CA"/>
        </w:rPr>
      </w:pPr>
      <w:r w:rsidRPr="004E114B">
        <w:rPr>
          <w:lang w:val="en-CA"/>
        </w:rPr>
        <w:t xml:space="preserve">    Read when checking whether a backend really works.</w:t>
      </w:r>
    </w:p>
    <w:p w14:paraId="59D5255B" w14:textId="77777777" w:rsidR="004E114B" w:rsidRPr="004E114B" w:rsidRDefault="004E114B" w:rsidP="004E114B">
      <w:pPr>
        <w:rPr>
          <w:lang w:val="en-CA"/>
        </w:rPr>
      </w:pPr>
    </w:p>
    <w:p w14:paraId="6106ECFF" w14:textId="77777777" w:rsidR="004E114B" w:rsidRPr="004E114B" w:rsidRDefault="004E114B" w:rsidP="004E114B">
      <w:pPr>
        <w:rPr>
          <w:lang w:val="en-CA"/>
        </w:rPr>
      </w:pPr>
      <w:r w:rsidRPr="004E114B">
        <w:rPr>
          <w:lang w:val="en-CA"/>
        </w:rPr>
        <w:t>analysis_guide.md</w:t>
      </w:r>
    </w:p>
    <w:p w14:paraId="61BEE3C7" w14:textId="77777777" w:rsidR="004E114B" w:rsidRPr="004E114B" w:rsidRDefault="004E114B" w:rsidP="004E114B">
      <w:pPr>
        <w:rPr>
          <w:lang w:val="en-CA"/>
        </w:rPr>
      </w:pPr>
      <w:r w:rsidRPr="004E114B">
        <w:rPr>
          <w:lang w:val="en-CA"/>
        </w:rPr>
        <w:t xml:space="preserve">    Read for detailed statistical and analytical procedures.</w:t>
      </w:r>
    </w:p>
    <w:p w14:paraId="73352DC5" w14:textId="77777777" w:rsidR="004E114B" w:rsidRPr="004E114B" w:rsidRDefault="004E114B" w:rsidP="004E114B">
      <w:pPr>
        <w:rPr>
          <w:lang w:val="en-CA"/>
        </w:rPr>
      </w:pPr>
    </w:p>
    <w:p w14:paraId="5A29CEA8" w14:textId="77777777" w:rsidR="004E114B" w:rsidRPr="004E114B" w:rsidRDefault="004E114B" w:rsidP="004E114B">
      <w:pPr>
        <w:rPr>
          <w:lang w:val="en-CA"/>
        </w:rPr>
      </w:pPr>
      <w:r w:rsidRPr="004E114B">
        <w:rPr>
          <w:lang w:val="en-CA"/>
        </w:rPr>
        <w:t>phase_&lt;n&gt;_report.md</w:t>
      </w:r>
    </w:p>
    <w:p w14:paraId="10E9F90C" w14:textId="77777777" w:rsidR="004E114B" w:rsidRPr="004E114B" w:rsidRDefault="004E114B" w:rsidP="004E114B">
      <w:pPr>
        <w:rPr>
          <w:lang w:val="en-CA"/>
        </w:rPr>
      </w:pPr>
      <w:r w:rsidRPr="004E114B">
        <w:rPr>
          <w:lang w:val="en-CA"/>
        </w:rPr>
        <w:t xml:space="preserve">    Read to understand what changed during a particular implementation stage.</w:t>
      </w:r>
    </w:p>
    <w:p w14:paraId="7B03F80E" w14:textId="77777777" w:rsidR="004E114B" w:rsidRPr="004E114B" w:rsidRDefault="004E114B" w:rsidP="004E114B">
      <w:pPr>
        <w:rPr>
          <w:lang w:val="en-CA"/>
        </w:rPr>
      </w:pPr>
    </w:p>
    <w:p w14:paraId="625021DA" w14:textId="77777777" w:rsidR="004E114B" w:rsidRPr="004E114B" w:rsidRDefault="004E114B" w:rsidP="004E114B">
      <w:pPr>
        <w:rPr>
          <w:lang w:val="en-CA"/>
        </w:rPr>
      </w:pPr>
      <w:r w:rsidRPr="004E114B">
        <w:rPr>
          <w:lang w:val="en-CA"/>
        </w:rPr>
        <w:t>final_acceptance_audit.md</w:t>
      </w:r>
    </w:p>
    <w:p w14:paraId="372F9046" w14:textId="77777777" w:rsidR="004E114B" w:rsidRPr="004E114B" w:rsidRDefault="004E114B" w:rsidP="004E114B">
      <w:pPr>
        <w:rPr>
          <w:lang w:val="en-CA"/>
        </w:rPr>
      </w:pPr>
      <w:r w:rsidRPr="004E114B">
        <w:rPr>
          <w:lang w:val="en-CA"/>
        </w:rPr>
        <w:t xml:space="preserve">    Read for final release status and unresolved limitations.</w:t>
      </w:r>
    </w:p>
    <w:p w14:paraId="36BE8C5F" w14:textId="77777777" w:rsidR="004E114B" w:rsidRPr="004E114B" w:rsidRDefault="004E114B" w:rsidP="004E114B">
      <w:pPr>
        <w:rPr>
          <w:lang w:val="en-CA"/>
        </w:rPr>
      </w:pPr>
      <w:r w:rsidRPr="004E114B">
        <w:rPr>
          <w:lang w:val="en-CA"/>
        </w:rPr>
        <w:t>Use the actual resulting document names.</w:t>
      </w:r>
    </w:p>
    <w:p w14:paraId="471BE22B" w14:textId="77777777" w:rsidR="004E114B" w:rsidRPr="004E114B" w:rsidRDefault="004E114B" w:rsidP="004E114B">
      <w:pPr>
        <w:rPr>
          <w:lang w:val="en-CA"/>
        </w:rPr>
      </w:pPr>
      <w:r w:rsidRPr="004E114B">
        <w:rPr>
          <w:lang w:val="en-CA"/>
        </w:rPr>
        <w:pict w14:anchorId="395B2628">
          <v:rect id="_x0000_i1391" style="width:0;height:1.5pt" o:hralign="center" o:hrstd="t" o:hr="t" fillcolor="#a0a0a0" stroked="f"/>
        </w:pict>
      </w:r>
    </w:p>
    <w:p w14:paraId="13C0544E" w14:textId="77777777" w:rsidR="004E114B" w:rsidRPr="004E114B" w:rsidRDefault="004E114B" w:rsidP="004E114B">
      <w:pPr>
        <w:rPr>
          <w:b/>
          <w:bCs/>
          <w:lang w:val="en-CA"/>
        </w:rPr>
      </w:pPr>
      <w:r w:rsidRPr="004E114B">
        <w:rPr>
          <w:b/>
          <w:bCs/>
          <w:lang w:val="en-CA"/>
        </w:rPr>
        <w:t>34. Documentation verification</w:t>
      </w:r>
    </w:p>
    <w:p w14:paraId="546EEF27" w14:textId="77777777" w:rsidR="004E114B" w:rsidRPr="004E114B" w:rsidRDefault="004E114B" w:rsidP="004E114B">
      <w:pPr>
        <w:rPr>
          <w:lang w:val="en-CA"/>
        </w:rPr>
      </w:pPr>
      <w:r w:rsidRPr="004E114B">
        <w:rPr>
          <w:lang w:val="en-CA"/>
        </w:rPr>
        <w:t>Before finalizing the guide:</w:t>
      </w:r>
    </w:p>
    <w:p w14:paraId="3ED99B90" w14:textId="77777777" w:rsidR="004E114B" w:rsidRPr="004E114B" w:rsidRDefault="004E114B">
      <w:pPr>
        <w:numPr>
          <w:ilvl w:val="0"/>
          <w:numId w:val="69"/>
        </w:numPr>
        <w:rPr>
          <w:lang w:val="en-CA"/>
        </w:rPr>
      </w:pPr>
      <w:r w:rsidRPr="004E114B">
        <w:rPr>
          <w:lang w:val="en-CA"/>
        </w:rPr>
        <w:t>test every command shown;</w:t>
      </w:r>
    </w:p>
    <w:p w14:paraId="3D31A879" w14:textId="77777777" w:rsidR="004E114B" w:rsidRPr="004E114B" w:rsidRDefault="004E114B">
      <w:pPr>
        <w:numPr>
          <w:ilvl w:val="0"/>
          <w:numId w:val="69"/>
        </w:numPr>
        <w:rPr>
          <w:lang w:val="en-CA"/>
        </w:rPr>
      </w:pPr>
      <w:r w:rsidRPr="004E114B">
        <w:rPr>
          <w:lang w:val="en-CA"/>
        </w:rPr>
        <w:t>verify every referenced file exists;</w:t>
      </w:r>
    </w:p>
    <w:p w14:paraId="3518F689" w14:textId="77777777" w:rsidR="004E114B" w:rsidRPr="004E114B" w:rsidRDefault="004E114B">
      <w:pPr>
        <w:numPr>
          <w:ilvl w:val="0"/>
          <w:numId w:val="69"/>
        </w:numPr>
        <w:rPr>
          <w:lang w:val="en-CA"/>
        </w:rPr>
      </w:pPr>
      <w:r w:rsidRPr="004E114B">
        <w:rPr>
          <w:lang w:val="en-CA"/>
        </w:rPr>
        <w:t>verify every referenced component exists in the registry;</w:t>
      </w:r>
    </w:p>
    <w:p w14:paraId="19B6B1AD" w14:textId="77777777" w:rsidR="004E114B" w:rsidRPr="004E114B" w:rsidRDefault="004E114B">
      <w:pPr>
        <w:numPr>
          <w:ilvl w:val="0"/>
          <w:numId w:val="69"/>
        </w:numPr>
        <w:rPr>
          <w:lang w:val="en-CA"/>
        </w:rPr>
      </w:pPr>
      <w:r w:rsidRPr="004E114B">
        <w:rPr>
          <w:lang w:val="en-CA"/>
        </w:rPr>
        <w:t>verify component qualification status;</w:t>
      </w:r>
    </w:p>
    <w:p w14:paraId="10CAED67" w14:textId="77777777" w:rsidR="004E114B" w:rsidRPr="004E114B" w:rsidRDefault="004E114B">
      <w:pPr>
        <w:numPr>
          <w:ilvl w:val="0"/>
          <w:numId w:val="69"/>
        </w:numPr>
        <w:rPr>
          <w:lang w:val="en-CA"/>
        </w:rPr>
      </w:pPr>
      <w:r w:rsidRPr="004E114B">
        <w:rPr>
          <w:lang w:val="en-CA"/>
        </w:rPr>
        <w:t>verify every metric against the metric registry;</w:t>
      </w:r>
    </w:p>
    <w:p w14:paraId="54023AB2" w14:textId="77777777" w:rsidR="004E114B" w:rsidRPr="004E114B" w:rsidRDefault="004E114B">
      <w:pPr>
        <w:numPr>
          <w:ilvl w:val="0"/>
          <w:numId w:val="69"/>
        </w:numPr>
        <w:rPr>
          <w:lang w:val="en-CA"/>
        </w:rPr>
      </w:pPr>
      <w:r w:rsidRPr="004E114B">
        <w:rPr>
          <w:lang w:val="en-CA"/>
        </w:rPr>
        <w:t>verify every plot against the plot/report registry;</w:t>
      </w:r>
    </w:p>
    <w:p w14:paraId="749293EE" w14:textId="77777777" w:rsidR="004E114B" w:rsidRPr="004E114B" w:rsidRDefault="004E114B">
      <w:pPr>
        <w:numPr>
          <w:ilvl w:val="0"/>
          <w:numId w:val="69"/>
        </w:numPr>
        <w:rPr>
          <w:lang w:val="en-CA"/>
        </w:rPr>
      </w:pPr>
      <w:r w:rsidRPr="004E114B">
        <w:rPr>
          <w:lang w:val="en-CA"/>
        </w:rPr>
        <w:t>verify environment names;</w:t>
      </w:r>
    </w:p>
    <w:p w14:paraId="3642066D" w14:textId="77777777" w:rsidR="004E114B" w:rsidRPr="004E114B" w:rsidRDefault="004E114B">
      <w:pPr>
        <w:numPr>
          <w:ilvl w:val="0"/>
          <w:numId w:val="69"/>
        </w:numPr>
        <w:rPr>
          <w:lang w:val="en-CA"/>
        </w:rPr>
      </w:pPr>
      <w:r w:rsidRPr="004E114B">
        <w:rPr>
          <w:lang w:val="en-CA"/>
        </w:rPr>
        <w:t>verify CLI arguments against --help;</w:t>
      </w:r>
    </w:p>
    <w:p w14:paraId="1DFD4BE8" w14:textId="77777777" w:rsidR="004E114B" w:rsidRPr="004E114B" w:rsidRDefault="004E114B">
      <w:pPr>
        <w:numPr>
          <w:ilvl w:val="0"/>
          <w:numId w:val="69"/>
        </w:numPr>
        <w:rPr>
          <w:lang w:val="en-CA"/>
        </w:rPr>
      </w:pPr>
      <w:r w:rsidRPr="004E114B">
        <w:rPr>
          <w:lang w:val="en-CA"/>
        </w:rPr>
        <w:t>verify example paths;</w:t>
      </w:r>
    </w:p>
    <w:p w14:paraId="1955C1A0" w14:textId="77777777" w:rsidR="004E114B" w:rsidRPr="004E114B" w:rsidRDefault="004E114B">
      <w:pPr>
        <w:numPr>
          <w:ilvl w:val="0"/>
          <w:numId w:val="69"/>
        </w:numPr>
        <w:rPr>
          <w:lang w:val="en-CA"/>
        </w:rPr>
      </w:pPr>
      <w:r w:rsidRPr="004E114B">
        <w:rPr>
          <w:lang w:val="en-CA"/>
        </w:rPr>
        <w:t>verify the worked example against real or validated synthetic artifacts;</w:t>
      </w:r>
    </w:p>
    <w:p w14:paraId="09F1CF66" w14:textId="77777777" w:rsidR="004E114B" w:rsidRPr="004E114B" w:rsidRDefault="004E114B">
      <w:pPr>
        <w:numPr>
          <w:ilvl w:val="0"/>
          <w:numId w:val="69"/>
        </w:numPr>
        <w:rPr>
          <w:lang w:val="en-CA"/>
        </w:rPr>
      </w:pPr>
      <w:r w:rsidRPr="004E114B">
        <w:rPr>
          <w:lang w:val="en-CA"/>
        </w:rPr>
        <w:t>check that no credential values or unnecessary personal paths appear;</w:t>
      </w:r>
    </w:p>
    <w:p w14:paraId="1CAE3F58" w14:textId="77777777" w:rsidR="004E114B" w:rsidRPr="004E114B" w:rsidRDefault="004E114B">
      <w:pPr>
        <w:numPr>
          <w:ilvl w:val="0"/>
          <w:numId w:val="69"/>
        </w:numPr>
        <w:rPr>
          <w:lang w:val="en-CA"/>
        </w:rPr>
      </w:pPr>
      <w:r w:rsidRPr="004E114B">
        <w:rPr>
          <w:lang w:val="en-CA"/>
        </w:rPr>
        <w:t>check links between documentation files.</w:t>
      </w:r>
    </w:p>
    <w:p w14:paraId="63C0CACA" w14:textId="77777777" w:rsidR="004E114B" w:rsidRPr="004E114B" w:rsidRDefault="004E114B" w:rsidP="004E114B">
      <w:pPr>
        <w:rPr>
          <w:lang w:val="en-CA"/>
        </w:rPr>
      </w:pPr>
      <w:r w:rsidRPr="004E114B">
        <w:rPr>
          <w:lang w:val="en-CA"/>
        </w:rPr>
        <w:t>Mark functionality explicitly as:</w:t>
      </w:r>
    </w:p>
    <w:p w14:paraId="76308D95" w14:textId="77777777" w:rsidR="004E114B" w:rsidRPr="004E114B" w:rsidRDefault="004E114B">
      <w:pPr>
        <w:numPr>
          <w:ilvl w:val="0"/>
          <w:numId w:val="70"/>
        </w:numPr>
        <w:rPr>
          <w:lang w:val="en-CA"/>
        </w:rPr>
      </w:pPr>
      <w:r w:rsidRPr="004E114B">
        <w:rPr>
          <w:lang w:val="en-CA"/>
        </w:rPr>
        <w:t>available and qualified;</w:t>
      </w:r>
    </w:p>
    <w:p w14:paraId="3FB4840A" w14:textId="77777777" w:rsidR="004E114B" w:rsidRPr="004E114B" w:rsidRDefault="004E114B">
      <w:pPr>
        <w:numPr>
          <w:ilvl w:val="0"/>
          <w:numId w:val="70"/>
        </w:numPr>
        <w:rPr>
          <w:lang w:val="en-CA"/>
        </w:rPr>
      </w:pPr>
      <w:r w:rsidRPr="004E114B">
        <w:rPr>
          <w:lang w:val="en-CA"/>
        </w:rPr>
        <w:t>available with limitations;</w:t>
      </w:r>
    </w:p>
    <w:p w14:paraId="0B3A57AA" w14:textId="77777777" w:rsidR="004E114B" w:rsidRPr="004E114B" w:rsidRDefault="004E114B">
      <w:pPr>
        <w:numPr>
          <w:ilvl w:val="0"/>
          <w:numId w:val="70"/>
        </w:numPr>
        <w:rPr>
          <w:lang w:val="en-CA"/>
        </w:rPr>
      </w:pPr>
      <w:r w:rsidRPr="004E114B">
        <w:rPr>
          <w:lang w:val="en-CA"/>
        </w:rPr>
        <w:t>unavailable in the current environment;</w:t>
      </w:r>
    </w:p>
    <w:p w14:paraId="5841DB0A" w14:textId="77777777" w:rsidR="004E114B" w:rsidRPr="004E114B" w:rsidRDefault="004E114B">
      <w:pPr>
        <w:numPr>
          <w:ilvl w:val="0"/>
          <w:numId w:val="70"/>
        </w:numPr>
        <w:rPr>
          <w:lang w:val="en-CA"/>
        </w:rPr>
      </w:pPr>
      <w:r w:rsidRPr="004E114B">
        <w:rPr>
          <w:lang w:val="en-CA"/>
        </w:rPr>
        <w:t>credential-gated;</w:t>
      </w:r>
    </w:p>
    <w:p w14:paraId="717CF701" w14:textId="77777777" w:rsidR="004E114B" w:rsidRPr="004E114B" w:rsidRDefault="004E114B">
      <w:pPr>
        <w:numPr>
          <w:ilvl w:val="0"/>
          <w:numId w:val="70"/>
        </w:numPr>
        <w:rPr>
          <w:lang w:val="en-CA"/>
        </w:rPr>
      </w:pPr>
      <w:r w:rsidRPr="004E114B">
        <w:rPr>
          <w:lang w:val="en-CA"/>
        </w:rPr>
        <w:t>platform-specific;</w:t>
      </w:r>
    </w:p>
    <w:p w14:paraId="621CE28A" w14:textId="77777777" w:rsidR="004E114B" w:rsidRPr="004E114B" w:rsidRDefault="004E114B">
      <w:pPr>
        <w:numPr>
          <w:ilvl w:val="0"/>
          <w:numId w:val="70"/>
        </w:numPr>
        <w:rPr>
          <w:lang w:val="en-CA"/>
        </w:rPr>
      </w:pPr>
      <w:r w:rsidRPr="004E114B">
        <w:rPr>
          <w:lang w:val="en-CA"/>
        </w:rPr>
        <w:t>deferred.</w:t>
      </w:r>
    </w:p>
    <w:p w14:paraId="092BA7AC" w14:textId="77777777" w:rsidR="004E114B" w:rsidRPr="004E114B" w:rsidRDefault="004E114B" w:rsidP="004E114B">
      <w:pPr>
        <w:rPr>
          <w:lang w:val="en-CA"/>
        </w:rPr>
      </w:pPr>
      <w:r w:rsidRPr="004E114B">
        <w:rPr>
          <w:lang w:val="en-CA"/>
        </w:rPr>
        <w:t>Never imply that a configured-but-unqualified backend is ready for scientific use.</w:t>
      </w:r>
    </w:p>
    <w:p w14:paraId="6ACC154C" w14:textId="77777777" w:rsidR="004E114B" w:rsidRPr="004E114B" w:rsidRDefault="004E114B" w:rsidP="004E114B">
      <w:pPr>
        <w:rPr>
          <w:lang w:val="en-CA"/>
        </w:rPr>
      </w:pPr>
      <w:r w:rsidRPr="004E114B">
        <w:rPr>
          <w:lang w:val="en-CA"/>
        </w:rPr>
        <w:pict w14:anchorId="78D3AEFC">
          <v:rect id="_x0000_i1392" style="width:0;height:1.5pt" o:hralign="center" o:hrstd="t" o:hr="t" fillcolor="#a0a0a0" stroked="f"/>
        </w:pict>
      </w:r>
    </w:p>
    <w:p w14:paraId="3259FE12" w14:textId="77777777" w:rsidR="004E114B" w:rsidRPr="004E114B" w:rsidRDefault="004E114B" w:rsidP="004E114B">
      <w:pPr>
        <w:rPr>
          <w:b/>
          <w:bCs/>
          <w:lang w:val="en-CA"/>
        </w:rPr>
      </w:pPr>
      <w:r w:rsidRPr="004E114B">
        <w:rPr>
          <w:b/>
          <w:bCs/>
          <w:lang w:val="en-CA"/>
        </w:rPr>
        <w:t>35. Required quality standard</w:t>
      </w:r>
    </w:p>
    <w:p w14:paraId="4174BCF3" w14:textId="77777777" w:rsidR="004E114B" w:rsidRPr="004E114B" w:rsidRDefault="004E114B" w:rsidP="004E114B">
      <w:pPr>
        <w:rPr>
          <w:lang w:val="en-CA"/>
        </w:rPr>
      </w:pPr>
      <w:r w:rsidRPr="004E114B">
        <w:rPr>
          <w:lang w:val="en-CA"/>
        </w:rPr>
        <w:t>The final guide must answer, without requiring the user to inspect source code:</w:t>
      </w:r>
    </w:p>
    <w:p w14:paraId="368189E6" w14:textId="77777777" w:rsidR="004E114B" w:rsidRPr="004E114B" w:rsidRDefault="004E114B">
      <w:pPr>
        <w:numPr>
          <w:ilvl w:val="0"/>
          <w:numId w:val="71"/>
        </w:numPr>
        <w:rPr>
          <w:lang w:val="en-CA"/>
        </w:rPr>
      </w:pPr>
      <w:r w:rsidRPr="004E114B">
        <w:rPr>
          <w:lang w:val="en-CA"/>
        </w:rPr>
        <w:t>What does this system do?</w:t>
      </w:r>
    </w:p>
    <w:p w14:paraId="22940B4E" w14:textId="77777777" w:rsidR="004E114B" w:rsidRPr="004E114B" w:rsidRDefault="004E114B">
      <w:pPr>
        <w:numPr>
          <w:ilvl w:val="0"/>
          <w:numId w:val="71"/>
        </w:numPr>
        <w:rPr>
          <w:lang w:val="en-CA"/>
        </w:rPr>
      </w:pPr>
      <w:r w:rsidRPr="004E114B">
        <w:rPr>
          <w:lang w:val="en-CA"/>
        </w:rPr>
        <w:t>What is the existing Evaluation Tool?</w:t>
      </w:r>
    </w:p>
    <w:p w14:paraId="24828581" w14:textId="77777777" w:rsidR="004E114B" w:rsidRPr="004E114B" w:rsidRDefault="004E114B">
      <w:pPr>
        <w:numPr>
          <w:ilvl w:val="0"/>
          <w:numId w:val="71"/>
        </w:numPr>
        <w:rPr>
          <w:lang w:val="en-CA"/>
        </w:rPr>
      </w:pPr>
      <w:r w:rsidRPr="004E114B">
        <w:rPr>
          <w:lang w:val="en-CA"/>
        </w:rPr>
        <w:t>What did the automated framework add?</w:t>
      </w:r>
    </w:p>
    <w:p w14:paraId="3E487B5B" w14:textId="77777777" w:rsidR="004E114B" w:rsidRPr="004E114B" w:rsidRDefault="004E114B">
      <w:pPr>
        <w:numPr>
          <w:ilvl w:val="0"/>
          <w:numId w:val="71"/>
        </w:numPr>
        <w:rPr>
          <w:lang w:val="en-CA"/>
        </w:rPr>
      </w:pPr>
      <w:r w:rsidRPr="004E114B">
        <w:rPr>
          <w:lang w:val="en-CA"/>
        </w:rPr>
        <w:t>How does information flow through the system?</w:t>
      </w:r>
    </w:p>
    <w:p w14:paraId="7DB1358F" w14:textId="77777777" w:rsidR="004E114B" w:rsidRPr="004E114B" w:rsidRDefault="004E114B">
      <w:pPr>
        <w:numPr>
          <w:ilvl w:val="0"/>
          <w:numId w:val="71"/>
        </w:numPr>
        <w:rPr>
          <w:lang w:val="en-CA"/>
        </w:rPr>
      </w:pPr>
      <w:r w:rsidRPr="004E114B">
        <w:rPr>
          <w:lang w:val="en-CA"/>
        </w:rPr>
        <w:t>Which components can I choose?</w:t>
      </w:r>
    </w:p>
    <w:p w14:paraId="1260B78C" w14:textId="77777777" w:rsidR="004E114B" w:rsidRPr="004E114B" w:rsidRDefault="004E114B">
      <w:pPr>
        <w:numPr>
          <w:ilvl w:val="0"/>
          <w:numId w:val="71"/>
        </w:numPr>
        <w:rPr>
          <w:lang w:val="en-CA"/>
        </w:rPr>
      </w:pPr>
      <w:r w:rsidRPr="004E114B">
        <w:rPr>
          <w:lang w:val="en-CA"/>
        </w:rPr>
        <w:t xml:space="preserve">Which backends are </w:t>
      </w:r>
      <w:proofErr w:type="gramStart"/>
      <w:r w:rsidRPr="004E114B">
        <w:rPr>
          <w:lang w:val="en-CA"/>
        </w:rPr>
        <w:t>actually qualified</w:t>
      </w:r>
      <w:proofErr w:type="gramEnd"/>
      <w:r w:rsidRPr="004E114B">
        <w:rPr>
          <w:lang w:val="en-CA"/>
        </w:rPr>
        <w:t>?</w:t>
      </w:r>
    </w:p>
    <w:p w14:paraId="236E2E6F" w14:textId="77777777" w:rsidR="004E114B" w:rsidRPr="004E114B" w:rsidRDefault="004E114B">
      <w:pPr>
        <w:numPr>
          <w:ilvl w:val="0"/>
          <w:numId w:val="71"/>
        </w:numPr>
        <w:rPr>
          <w:lang w:val="en-CA"/>
        </w:rPr>
      </w:pPr>
      <w:r w:rsidRPr="004E114B">
        <w:rPr>
          <w:lang w:val="en-CA"/>
        </w:rPr>
        <w:t>Which environment should I use?</w:t>
      </w:r>
    </w:p>
    <w:p w14:paraId="54F8111E" w14:textId="77777777" w:rsidR="004E114B" w:rsidRPr="004E114B" w:rsidRDefault="004E114B">
      <w:pPr>
        <w:numPr>
          <w:ilvl w:val="0"/>
          <w:numId w:val="71"/>
        </w:numPr>
        <w:rPr>
          <w:lang w:val="en-CA"/>
        </w:rPr>
      </w:pPr>
      <w:r w:rsidRPr="004E114B">
        <w:rPr>
          <w:lang w:val="en-CA"/>
        </w:rPr>
        <w:t>How do I configure a pipeline?</w:t>
      </w:r>
    </w:p>
    <w:p w14:paraId="4BB59FF6" w14:textId="77777777" w:rsidR="004E114B" w:rsidRPr="004E114B" w:rsidRDefault="004E114B">
      <w:pPr>
        <w:numPr>
          <w:ilvl w:val="0"/>
          <w:numId w:val="71"/>
        </w:numPr>
        <w:rPr>
          <w:lang w:val="en-CA"/>
        </w:rPr>
      </w:pPr>
      <w:r w:rsidRPr="004E114B">
        <w:rPr>
          <w:lang w:val="en-CA"/>
        </w:rPr>
        <w:t>How do I build a benchmark?</w:t>
      </w:r>
    </w:p>
    <w:p w14:paraId="11C68812" w14:textId="77777777" w:rsidR="004E114B" w:rsidRPr="004E114B" w:rsidRDefault="004E114B">
      <w:pPr>
        <w:numPr>
          <w:ilvl w:val="0"/>
          <w:numId w:val="71"/>
        </w:numPr>
        <w:rPr>
          <w:lang w:val="en-CA"/>
        </w:rPr>
      </w:pPr>
      <w:r w:rsidRPr="004E114B">
        <w:rPr>
          <w:lang w:val="en-CA"/>
        </w:rPr>
        <w:t>How do I run it?</w:t>
      </w:r>
    </w:p>
    <w:p w14:paraId="085EDD01" w14:textId="77777777" w:rsidR="004E114B" w:rsidRPr="004E114B" w:rsidRDefault="004E114B">
      <w:pPr>
        <w:numPr>
          <w:ilvl w:val="0"/>
          <w:numId w:val="71"/>
        </w:numPr>
        <w:rPr>
          <w:lang w:val="en-CA"/>
        </w:rPr>
      </w:pPr>
      <w:r w:rsidRPr="004E114B">
        <w:rPr>
          <w:lang w:val="en-CA"/>
        </w:rPr>
        <w:t>How do I stop and resume it?</w:t>
      </w:r>
    </w:p>
    <w:p w14:paraId="3A512743" w14:textId="77777777" w:rsidR="004E114B" w:rsidRPr="004E114B" w:rsidRDefault="004E114B">
      <w:pPr>
        <w:numPr>
          <w:ilvl w:val="0"/>
          <w:numId w:val="71"/>
        </w:numPr>
        <w:rPr>
          <w:lang w:val="en-CA"/>
        </w:rPr>
      </w:pPr>
      <w:r w:rsidRPr="004E114B">
        <w:rPr>
          <w:lang w:val="en-CA"/>
        </w:rPr>
        <w:t>How do I use two machines?</w:t>
      </w:r>
    </w:p>
    <w:p w14:paraId="565BFC25" w14:textId="77777777" w:rsidR="004E114B" w:rsidRPr="004E114B" w:rsidRDefault="004E114B">
      <w:pPr>
        <w:numPr>
          <w:ilvl w:val="0"/>
          <w:numId w:val="71"/>
        </w:numPr>
        <w:rPr>
          <w:lang w:val="en-CA"/>
        </w:rPr>
      </w:pPr>
      <w:r w:rsidRPr="004E114B">
        <w:rPr>
          <w:lang w:val="en-CA"/>
        </w:rPr>
        <w:lastRenderedPageBreak/>
        <w:t>Where are my results?</w:t>
      </w:r>
    </w:p>
    <w:p w14:paraId="21E50A3C" w14:textId="77777777" w:rsidR="004E114B" w:rsidRPr="004E114B" w:rsidRDefault="004E114B">
      <w:pPr>
        <w:numPr>
          <w:ilvl w:val="0"/>
          <w:numId w:val="71"/>
        </w:numPr>
        <w:rPr>
          <w:lang w:val="en-CA"/>
        </w:rPr>
      </w:pPr>
      <w:r w:rsidRPr="004E114B">
        <w:rPr>
          <w:lang w:val="en-CA"/>
        </w:rPr>
        <w:t>What does every important output file mean?</w:t>
      </w:r>
    </w:p>
    <w:p w14:paraId="6AC65DC3" w14:textId="77777777" w:rsidR="004E114B" w:rsidRPr="004E114B" w:rsidRDefault="004E114B">
      <w:pPr>
        <w:numPr>
          <w:ilvl w:val="0"/>
          <w:numId w:val="71"/>
        </w:numPr>
        <w:rPr>
          <w:lang w:val="en-CA"/>
        </w:rPr>
      </w:pPr>
      <w:r w:rsidRPr="004E114B">
        <w:rPr>
          <w:lang w:val="en-CA"/>
        </w:rPr>
        <w:t>Which metrics are calculated?</w:t>
      </w:r>
    </w:p>
    <w:p w14:paraId="5707E3FF" w14:textId="77777777" w:rsidR="004E114B" w:rsidRPr="004E114B" w:rsidRDefault="004E114B">
      <w:pPr>
        <w:numPr>
          <w:ilvl w:val="0"/>
          <w:numId w:val="71"/>
        </w:numPr>
        <w:rPr>
          <w:lang w:val="en-CA"/>
        </w:rPr>
      </w:pPr>
      <w:r w:rsidRPr="004E114B">
        <w:rPr>
          <w:lang w:val="en-CA"/>
        </w:rPr>
        <w:t>What does each metric mean?</w:t>
      </w:r>
    </w:p>
    <w:p w14:paraId="64C285AD" w14:textId="77777777" w:rsidR="004E114B" w:rsidRPr="004E114B" w:rsidRDefault="004E114B">
      <w:pPr>
        <w:numPr>
          <w:ilvl w:val="0"/>
          <w:numId w:val="71"/>
        </w:numPr>
        <w:rPr>
          <w:lang w:val="en-CA"/>
        </w:rPr>
      </w:pPr>
      <w:r w:rsidRPr="004E114B">
        <w:rPr>
          <w:lang w:val="en-CA"/>
        </w:rPr>
        <w:t>Is higher or lower better?</w:t>
      </w:r>
    </w:p>
    <w:p w14:paraId="158F2819" w14:textId="77777777" w:rsidR="004E114B" w:rsidRPr="004E114B" w:rsidRDefault="004E114B">
      <w:pPr>
        <w:numPr>
          <w:ilvl w:val="0"/>
          <w:numId w:val="71"/>
        </w:numPr>
        <w:rPr>
          <w:lang w:val="en-CA"/>
        </w:rPr>
      </w:pPr>
      <w:r w:rsidRPr="004E114B">
        <w:rPr>
          <w:lang w:val="en-CA"/>
        </w:rPr>
        <w:t>What can make a metric misleading?</w:t>
      </w:r>
    </w:p>
    <w:p w14:paraId="3002104A" w14:textId="77777777" w:rsidR="004E114B" w:rsidRPr="004E114B" w:rsidRDefault="004E114B">
      <w:pPr>
        <w:numPr>
          <w:ilvl w:val="0"/>
          <w:numId w:val="71"/>
        </w:numPr>
        <w:rPr>
          <w:lang w:val="en-CA"/>
        </w:rPr>
      </w:pPr>
      <w:r w:rsidRPr="004E114B">
        <w:rPr>
          <w:lang w:val="en-CA"/>
        </w:rPr>
        <w:t>What does each plot tell me?</w:t>
      </w:r>
    </w:p>
    <w:p w14:paraId="5A37AC1E" w14:textId="77777777" w:rsidR="004E114B" w:rsidRPr="004E114B" w:rsidRDefault="004E114B">
      <w:pPr>
        <w:numPr>
          <w:ilvl w:val="0"/>
          <w:numId w:val="71"/>
        </w:numPr>
        <w:rPr>
          <w:lang w:val="en-CA"/>
        </w:rPr>
      </w:pPr>
      <w:r w:rsidRPr="004E114B">
        <w:rPr>
          <w:lang w:val="en-CA"/>
        </w:rPr>
        <w:t>How do I compare two pipelines fairly?</w:t>
      </w:r>
    </w:p>
    <w:p w14:paraId="24D2CE72" w14:textId="77777777" w:rsidR="004E114B" w:rsidRPr="004E114B" w:rsidRDefault="004E114B">
      <w:pPr>
        <w:numPr>
          <w:ilvl w:val="0"/>
          <w:numId w:val="71"/>
        </w:numPr>
        <w:rPr>
          <w:lang w:val="en-CA"/>
        </w:rPr>
      </w:pPr>
      <w:r w:rsidRPr="004E114B">
        <w:rPr>
          <w:lang w:val="en-CA"/>
        </w:rPr>
        <w:t>How do I choose the best pipeline for my hardware/use case?</w:t>
      </w:r>
    </w:p>
    <w:p w14:paraId="4646B332" w14:textId="77777777" w:rsidR="004E114B" w:rsidRPr="004E114B" w:rsidRDefault="004E114B">
      <w:pPr>
        <w:numPr>
          <w:ilvl w:val="0"/>
          <w:numId w:val="71"/>
        </w:numPr>
        <w:rPr>
          <w:lang w:val="en-CA"/>
        </w:rPr>
      </w:pPr>
      <w:r w:rsidRPr="004E114B">
        <w:rPr>
          <w:lang w:val="en-CA"/>
        </w:rPr>
        <w:t>How do I rerun analysis?</w:t>
      </w:r>
    </w:p>
    <w:p w14:paraId="21555F74" w14:textId="77777777" w:rsidR="004E114B" w:rsidRPr="004E114B" w:rsidRDefault="004E114B">
      <w:pPr>
        <w:numPr>
          <w:ilvl w:val="0"/>
          <w:numId w:val="71"/>
        </w:numPr>
        <w:rPr>
          <w:lang w:val="en-CA"/>
        </w:rPr>
      </w:pPr>
      <w:r w:rsidRPr="004E114B">
        <w:rPr>
          <w:lang w:val="en-CA"/>
        </w:rPr>
        <w:t>How do I reproduce a result?</w:t>
      </w:r>
    </w:p>
    <w:p w14:paraId="633BBA42" w14:textId="77777777" w:rsidR="004E114B" w:rsidRPr="004E114B" w:rsidRDefault="004E114B">
      <w:pPr>
        <w:numPr>
          <w:ilvl w:val="0"/>
          <w:numId w:val="71"/>
        </w:numPr>
        <w:rPr>
          <w:lang w:val="en-CA"/>
        </w:rPr>
      </w:pPr>
      <w:r w:rsidRPr="004E114B">
        <w:rPr>
          <w:lang w:val="en-CA"/>
        </w:rPr>
        <w:t>How do I troubleshoot failures?</w:t>
      </w:r>
    </w:p>
    <w:p w14:paraId="05655D02" w14:textId="77777777" w:rsidR="004E114B" w:rsidRPr="004E114B" w:rsidRDefault="004E114B">
      <w:pPr>
        <w:numPr>
          <w:ilvl w:val="0"/>
          <w:numId w:val="71"/>
        </w:numPr>
        <w:rPr>
          <w:lang w:val="en-CA"/>
        </w:rPr>
      </w:pPr>
      <w:r w:rsidRPr="004E114B">
        <w:rPr>
          <w:lang w:val="en-CA"/>
        </w:rPr>
        <w:t>How do I add another backend?</w:t>
      </w:r>
    </w:p>
    <w:p w14:paraId="1CADBFD7" w14:textId="77777777" w:rsidR="004E114B" w:rsidRPr="004E114B" w:rsidRDefault="004E114B">
      <w:pPr>
        <w:numPr>
          <w:ilvl w:val="0"/>
          <w:numId w:val="71"/>
        </w:numPr>
        <w:rPr>
          <w:lang w:val="en-CA"/>
        </w:rPr>
      </w:pPr>
      <w:r w:rsidRPr="004E114B">
        <w:rPr>
          <w:lang w:val="en-CA"/>
        </w:rPr>
        <w:t>What are the known limitations?</w:t>
      </w:r>
    </w:p>
    <w:p w14:paraId="50A551BA" w14:textId="77777777" w:rsidR="004E114B" w:rsidRPr="004E114B" w:rsidRDefault="004E114B" w:rsidP="004E114B">
      <w:pPr>
        <w:rPr>
          <w:lang w:val="en-CA"/>
        </w:rPr>
      </w:pPr>
      <w:r w:rsidRPr="004E114B">
        <w:rPr>
          <w:lang w:val="en-CA"/>
        </w:rPr>
        <w:t>If any of these questions cannot be answered from the completed implementation, identify the missing documentation or functionality explicitly.</w:t>
      </w:r>
    </w:p>
    <w:p w14:paraId="713D365E" w14:textId="77777777" w:rsidR="004E114B" w:rsidRPr="004E114B" w:rsidRDefault="004E114B" w:rsidP="004E114B">
      <w:pPr>
        <w:rPr>
          <w:lang w:val="en-CA"/>
        </w:rPr>
      </w:pPr>
      <w:r w:rsidRPr="004E114B">
        <w:rPr>
          <w:lang w:val="en-CA"/>
        </w:rPr>
        <w:pict w14:anchorId="6BECED4F">
          <v:rect id="_x0000_i1393" style="width:0;height:1.5pt" o:hralign="center" o:hrstd="t" o:hr="t" fillcolor="#a0a0a0" stroked="f"/>
        </w:pict>
      </w:r>
    </w:p>
    <w:p w14:paraId="545BA045" w14:textId="77777777" w:rsidR="004E114B" w:rsidRPr="004E114B" w:rsidRDefault="004E114B" w:rsidP="004E114B">
      <w:pPr>
        <w:rPr>
          <w:b/>
          <w:bCs/>
          <w:lang w:val="en-CA"/>
        </w:rPr>
      </w:pPr>
      <w:r w:rsidRPr="004E114B">
        <w:rPr>
          <w:b/>
          <w:bCs/>
          <w:lang w:val="en-CA"/>
        </w:rPr>
        <w:t>36. Final outputs</w:t>
      </w:r>
    </w:p>
    <w:p w14:paraId="5A20551A" w14:textId="77777777" w:rsidR="004E114B" w:rsidRPr="004E114B" w:rsidRDefault="004E114B" w:rsidP="004E114B">
      <w:pPr>
        <w:rPr>
          <w:lang w:val="en-CA"/>
        </w:rPr>
      </w:pPr>
      <w:r w:rsidRPr="004E114B">
        <w:rPr>
          <w:lang w:val="en-CA"/>
        </w:rPr>
        <w:t>Produce:</w:t>
      </w:r>
    </w:p>
    <w:p w14:paraId="256D9EB6" w14:textId="77777777" w:rsidR="004E114B" w:rsidRPr="004E114B" w:rsidRDefault="004E114B" w:rsidP="004E114B">
      <w:pPr>
        <w:rPr>
          <w:lang w:val="en-CA"/>
        </w:rPr>
      </w:pPr>
      <w:r w:rsidRPr="004E114B">
        <w:rPr>
          <w:lang w:val="en-CA"/>
        </w:rPr>
        <w:t>docs/automated_evaluation/system_guide.md</w:t>
      </w:r>
    </w:p>
    <w:p w14:paraId="796E84E7" w14:textId="77777777" w:rsidR="004E114B" w:rsidRPr="004E114B" w:rsidRDefault="004E114B" w:rsidP="004E114B">
      <w:pPr>
        <w:rPr>
          <w:lang w:val="en-CA"/>
        </w:rPr>
      </w:pPr>
      <w:r w:rsidRPr="004E114B">
        <w:rPr>
          <w:lang w:val="en-CA"/>
        </w:rPr>
        <w:t>Also produce, if the repository's documentation system supports them without unnecessary duplication:</w:t>
      </w:r>
    </w:p>
    <w:p w14:paraId="1FED9B7D" w14:textId="77777777" w:rsidR="004E114B" w:rsidRPr="004E114B" w:rsidRDefault="004E114B" w:rsidP="004E114B">
      <w:pPr>
        <w:rPr>
          <w:lang w:val="en-CA"/>
        </w:rPr>
      </w:pPr>
      <w:r w:rsidRPr="004E114B">
        <w:rPr>
          <w:lang w:val="en-CA"/>
        </w:rPr>
        <w:t>docs/automated_evaluation/quick_reference.md</w:t>
      </w:r>
    </w:p>
    <w:p w14:paraId="7972D0C4" w14:textId="77777777" w:rsidR="004E114B" w:rsidRPr="004E114B" w:rsidRDefault="004E114B" w:rsidP="004E114B">
      <w:pPr>
        <w:rPr>
          <w:lang w:val="en-CA"/>
        </w:rPr>
      </w:pPr>
      <w:r w:rsidRPr="004E114B">
        <w:rPr>
          <w:lang w:val="en-CA"/>
        </w:rPr>
        <w:t>containing the concise commands/workflows cheat sheet.</w:t>
      </w:r>
    </w:p>
    <w:p w14:paraId="44BFDE8C" w14:textId="77777777" w:rsidR="004E114B" w:rsidRPr="004E114B" w:rsidRDefault="004E114B" w:rsidP="004E114B">
      <w:pPr>
        <w:rPr>
          <w:lang w:val="en-CA"/>
        </w:rPr>
      </w:pPr>
      <w:r w:rsidRPr="004E114B">
        <w:rPr>
          <w:lang w:val="en-CA"/>
        </w:rPr>
        <w:t>Do not duplicate the full analysis_guide.md. Instead, summarize essential analysis concepts in system_guide.md and link to the deeper analysis guide where appropriate.</w:t>
      </w:r>
    </w:p>
    <w:p w14:paraId="0FC977B4" w14:textId="77777777" w:rsidR="004E114B" w:rsidRPr="004E114B" w:rsidRDefault="004E114B" w:rsidP="004E114B">
      <w:pPr>
        <w:rPr>
          <w:lang w:val="en-CA"/>
        </w:rPr>
      </w:pPr>
      <w:r w:rsidRPr="004E114B">
        <w:rPr>
          <w:lang w:val="en-CA"/>
        </w:rPr>
        <w:t>Add appropriate links from the root README and/or Evaluation Tool README so a new user can discover the handbook.</w:t>
      </w:r>
    </w:p>
    <w:p w14:paraId="3F01FBDF" w14:textId="77777777" w:rsidR="004E114B" w:rsidRPr="004E114B" w:rsidRDefault="004E114B" w:rsidP="004E114B">
      <w:pPr>
        <w:rPr>
          <w:b/>
          <w:bCs/>
          <w:lang w:val="en-CA"/>
        </w:rPr>
      </w:pPr>
      <w:r w:rsidRPr="004E114B">
        <w:rPr>
          <w:b/>
          <w:bCs/>
          <w:lang w:val="en-CA"/>
        </w:rPr>
        <w:t>Acceptance criteria</w:t>
      </w:r>
    </w:p>
    <w:p w14:paraId="4A287ECA" w14:textId="77777777" w:rsidR="004E114B" w:rsidRPr="004E114B" w:rsidRDefault="004E114B" w:rsidP="004E114B">
      <w:pPr>
        <w:rPr>
          <w:lang w:val="en-CA"/>
        </w:rPr>
      </w:pPr>
      <w:r w:rsidRPr="004E114B">
        <w:rPr>
          <w:lang w:val="en-CA"/>
        </w:rPr>
        <w:t>This documentation phase passes only when:</w:t>
      </w:r>
    </w:p>
    <w:p w14:paraId="0E94F0FD" w14:textId="77777777" w:rsidR="004E114B" w:rsidRPr="004E114B" w:rsidRDefault="004E114B">
      <w:pPr>
        <w:numPr>
          <w:ilvl w:val="0"/>
          <w:numId w:val="72"/>
        </w:numPr>
        <w:rPr>
          <w:lang w:val="en-CA"/>
        </w:rPr>
      </w:pPr>
      <w:r w:rsidRPr="004E114B">
        <w:rPr>
          <w:lang w:val="en-CA"/>
        </w:rPr>
        <w:t>the guide reflects the actual completed implementation;</w:t>
      </w:r>
    </w:p>
    <w:p w14:paraId="02EDD914" w14:textId="77777777" w:rsidR="004E114B" w:rsidRPr="004E114B" w:rsidRDefault="004E114B">
      <w:pPr>
        <w:numPr>
          <w:ilvl w:val="0"/>
          <w:numId w:val="72"/>
        </w:numPr>
        <w:rPr>
          <w:lang w:val="en-CA"/>
        </w:rPr>
      </w:pPr>
      <w:r w:rsidRPr="004E114B">
        <w:rPr>
          <w:lang w:val="en-CA"/>
        </w:rPr>
        <w:t>all commands have been verified;</w:t>
      </w:r>
    </w:p>
    <w:p w14:paraId="79AD8C75" w14:textId="77777777" w:rsidR="004E114B" w:rsidRPr="004E114B" w:rsidRDefault="004E114B">
      <w:pPr>
        <w:numPr>
          <w:ilvl w:val="0"/>
          <w:numId w:val="72"/>
        </w:numPr>
        <w:rPr>
          <w:lang w:val="en-CA"/>
        </w:rPr>
      </w:pPr>
      <w:r w:rsidRPr="004E114B">
        <w:rPr>
          <w:lang w:val="en-CA"/>
        </w:rPr>
        <w:t>all component availability claims are supported by qualification evidence;</w:t>
      </w:r>
    </w:p>
    <w:p w14:paraId="11F26D8E" w14:textId="77777777" w:rsidR="004E114B" w:rsidRPr="004E114B" w:rsidRDefault="004E114B">
      <w:pPr>
        <w:numPr>
          <w:ilvl w:val="0"/>
          <w:numId w:val="72"/>
        </w:numPr>
        <w:rPr>
          <w:lang w:val="en-CA"/>
        </w:rPr>
      </w:pPr>
      <w:r w:rsidRPr="004E114B">
        <w:rPr>
          <w:lang w:val="en-CA"/>
        </w:rPr>
        <w:t>all important outputs are documented;</w:t>
      </w:r>
    </w:p>
    <w:p w14:paraId="1C618D2C" w14:textId="77777777" w:rsidR="004E114B" w:rsidRPr="004E114B" w:rsidRDefault="004E114B">
      <w:pPr>
        <w:numPr>
          <w:ilvl w:val="0"/>
          <w:numId w:val="72"/>
        </w:numPr>
        <w:rPr>
          <w:lang w:val="en-CA"/>
        </w:rPr>
      </w:pPr>
      <w:r w:rsidRPr="004E114B">
        <w:rPr>
          <w:lang w:val="en-CA"/>
        </w:rPr>
        <w:t>all supported metrics are explained;</w:t>
      </w:r>
    </w:p>
    <w:p w14:paraId="65718761" w14:textId="77777777" w:rsidR="004E114B" w:rsidRPr="004E114B" w:rsidRDefault="004E114B">
      <w:pPr>
        <w:numPr>
          <w:ilvl w:val="0"/>
          <w:numId w:val="72"/>
        </w:numPr>
        <w:rPr>
          <w:lang w:val="en-CA"/>
        </w:rPr>
      </w:pPr>
      <w:r w:rsidRPr="004E114B">
        <w:rPr>
          <w:lang w:val="en-CA"/>
        </w:rPr>
        <w:t>all supported plot families are explained;</w:t>
      </w:r>
    </w:p>
    <w:p w14:paraId="4F638F7F" w14:textId="77777777" w:rsidR="004E114B" w:rsidRPr="004E114B" w:rsidRDefault="004E114B">
      <w:pPr>
        <w:numPr>
          <w:ilvl w:val="0"/>
          <w:numId w:val="72"/>
        </w:numPr>
        <w:rPr>
          <w:lang w:val="en-CA"/>
        </w:rPr>
      </w:pPr>
      <w:r w:rsidRPr="004E114B">
        <w:rPr>
          <w:lang w:val="en-CA"/>
        </w:rPr>
        <w:t>a complete worked example connects configuration to result interpretation;</w:t>
      </w:r>
    </w:p>
    <w:p w14:paraId="3984CD42" w14:textId="77777777" w:rsidR="004E114B" w:rsidRPr="004E114B" w:rsidRDefault="004E114B">
      <w:pPr>
        <w:numPr>
          <w:ilvl w:val="0"/>
          <w:numId w:val="72"/>
        </w:numPr>
        <w:rPr>
          <w:lang w:val="en-CA"/>
        </w:rPr>
      </w:pPr>
      <w:r w:rsidRPr="004E114B">
        <w:rPr>
          <w:lang w:val="en-CA"/>
        </w:rPr>
        <w:t>operating, stopping, resuming, merging, and analysis workflows are documented;</w:t>
      </w:r>
    </w:p>
    <w:p w14:paraId="36C339D0" w14:textId="77777777" w:rsidR="004E114B" w:rsidRPr="004E114B" w:rsidRDefault="004E114B">
      <w:pPr>
        <w:numPr>
          <w:ilvl w:val="0"/>
          <w:numId w:val="72"/>
        </w:numPr>
        <w:rPr>
          <w:lang w:val="en-CA"/>
        </w:rPr>
      </w:pPr>
      <w:r w:rsidRPr="004E114B">
        <w:rPr>
          <w:lang w:val="en-CA"/>
        </w:rPr>
        <w:t>the user can identify which components are available and how to select them;</w:t>
      </w:r>
    </w:p>
    <w:p w14:paraId="7A8DBC6C" w14:textId="77777777" w:rsidR="004E114B" w:rsidRPr="004E114B" w:rsidRDefault="004E114B">
      <w:pPr>
        <w:numPr>
          <w:ilvl w:val="0"/>
          <w:numId w:val="72"/>
        </w:numPr>
        <w:rPr>
          <w:lang w:val="en-CA"/>
        </w:rPr>
      </w:pPr>
      <w:r w:rsidRPr="004E114B">
        <w:rPr>
          <w:lang w:val="en-CA"/>
        </w:rPr>
        <w:t>the guide explains how to make practical pipeline-selection decisions;</w:t>
      </w:r>
    </w:p>
    <w:p w14:paraId="2A826F9A" w14:textId="77777777" w:rsidR="004E114B" w:rsidRPr="004E114B" w:rsidRDefault="004E114B">
      <w:pPr>
        <w:numPr>
          <w:ilvl w:val="0"/>
          <w:numId w:val="72"/>
        </w:numPr>
        <w:rPr>
          <w:lang w:val="en-CA"/>
        </w:rPr>
      </w:pPr>
      <w:r w:rsidRPr="004E114B">
        <w:rPr>
          <w:lang w:val="en-CA"/>
        </w:rPr>
        <w:t>troubleshooting covers major operational failures;</w:t>
      </w:r>
    </w:p>
    <w:p w14:paraId="69001DDE" w14:textId="77777777" w:rsidR="004E114B" w:rsidRPr="004E114B" w:rsidRDefault="004E114B">
      <w:pPr>
        <w:numPr>
          <w:ilvl w:val="0"/>
          <w:numId w:val="72"/>
        </w:numPr>
        <w:rPr>
          <w:lang w:val="en-CA"/>
        </w:rPr>
      </w:pPr>
      <w:r w:rsidRPr="004E114B">
        <w:rPr>
          <w:lang w:val="en-CA"/>
        </w:rPr>
        <w:t>known limitations are explicit;</w:t>
      </w:r>
    </w:p>
    <w:p w14:paraId="4486ACF5" w14:textId="77777777" w:rsidR="004E114B" w:rsidRPr="004E114B" w:rsidRDefault="004E114B">
      <w:pPr>
        <w:numPr>
          <w:ilvl w:val="0"/>
          <w:numId w:val="72"/>
        </w:numPr>
        <w:rPr>
          <w:lang w:val="en-CA"/>
        </w:rPr>
      </w:pPr>
      <w:r w:rsidRPr="004E114B">
        <w:rPr>
          <w:lang w:val="en-CA"/>
        </w:rPr>
        <w:t>no secrets are exposed;</w:t>
      </w:r>
    </w:p>
    <w:p w14:paraId="7DA60EA3" w14:textId="77777777" w:rsidR="004E114B" w:rsidRPr="004E114B" w:rsidRDefault="004E114B">
      <w:pPr>
        <w:numPr>
          <w:ilvl w:val="0"/>
          <w:numId w:val="72"/>
        </w:numPr>
        <w:rPr>
          <w:lang w:val="en-CA"/>
        </w:rPr>
      </w:pPr>
      <w:r w:rsidRPr="004E114B">
        <w:rPr>
          <w:lang w:val="en-CA"/>
        </w:rPr>
        <w:lastRenderedPageBreak/>
        <w:t>the final acceptance audit and system guide agree about supported functionality.</w:t>
      </w:r>
    </w:p>
    <w:p w14:paraId="668C8909" w14:textId="77777777" w:rsidR="004E114B" w:rsidRPr="004E114B" w:rsidRDefault="004E114B" w:rsidP="004E114B">
      <w:pPr>
        <w:rPr>
          <w:lang w:val="en-CA"/>
        </w:rPr>
      </w:pPr>
      <w:r w:rsidRPr="004E114B">
        <w:rPr>
          <w:lang w:val="en-CA"/>
        </w:rPr>
        <w:t>Produce a documentation-phase report listing:</w:t>
      </w:r>
    </w:p>
    <w:p w14:paraId="387207FE" w14:textId="77777777" w:rsidR="004E114B" w:rsidRPr="004E114B" w:rsidRDefault="004E114B">
      <w:pPr>
        <w:numPr>
          <w:ilvl w:val="0"/>
          <w:numId w:val="73"/>
        </w:numPr>
        <w:rPr>
          <w:lang w:val="en-CA"/>
        </w:rPr>
      </w:pPr>
      <w:r w:rsidRPr="004E114B">
        <w:rPr>
          <w:lang w:val="en-CA"/>
        </w:rPr>
        <w:t>documents created or updated;</w:t>
      </w:r>
    </w:p>
    <w:p w14:paraId="09A9806E" w14:textId="77777777" w:rsidR="004E114B" w:rsidRPr="004E114B" w:rsidRDefault="004E114B">
      <w:pPr>
        <w:numPr>
          <w:ilvl w:val="0"/>
          <w:numId w:val="73"/>
        </w:numPr>
        <w:rPr>
          <w:lang w:val="en-CA"/>
        </w:rPr>
      </w:pPr>
      <w:r w:rsidRPr="004E114B">
        <w:rPr>
          <w:lang w:val="en-CA"/>
        </w:rPr>
        <w:t>commands verified;</w:t>
      </w:r>
    </w:p>
    <w:p w14:paraId="46B0B7AE" w14:textId="77777777" w:rsidR="004E114B" w:rsidRPr="004E114B" w:rsidRDefault="004E114B">
      <w:pPr>
        <w:numPr>
          <w:ilvl w:val="0"/>
          <w:numId w:val="73"/>
        </w:numPr>
        <w:rPr>
          <w:lang w:val="en-CA"/>
        </w:rPr>
      </w:pPr>
      <w:r w:rsidRPr="004E114B">
        <w:rPr>
          <w:lang w:val="en-CA"/>
        </w:rPr>
        <w:t>examples validated;</w:t>
      </w:r>
    </w:p>
    <w:p w14:paraId="04835F23" w14:textId="77777777" w:rsidR="004E114B" w:rsidRPr="004E114B" w:rsidRDefault="004E114B">
      <w:pPr>
        <w:numPr>
          <w:ilvl w:val="0"/>
          <w:numId w:val="73"/>
        </w:numPr>
        <w:rPr>
          <w:lang w:val="en-CA"/>
        </w:rPr>
      </w:pPr>
      <w:r w:rsidRPr="004E114B">
        <w:rPr>
          <w:lang w:val="en-CA"/>
        </w:rPr>
        <w:t>documentation gaps found;</w:t>
      </w:r>
    </w:p>
    <w:p w14:paraId="3EE57BC9" w14:textId="77777777" w:rsidR="004E114B" w:rsidRPr="004E114B" w:rsidRDefault="004E114B">
      <w:pPr>
        <w:numPr>
          <w:ilvl w:val="0"/>
          <w:numId w:val="73"/>
        </w:numPr>
        <w:rPr>
          <w:lang w:val="en-CA"/>
        </w:rPr>
      </w:pPr>
      <w:r w:rsidRPr="004E114B">
        <w:rPr>
          <w:lang w:val="en-CA"/>
        </w:rPr>
        <w:t>unresolved inaccuracies;</w:t>
      </w:r>
    </w:p>
    <w:p w14:paraId="04CA9F19" w14:textId="77777777" w:rsidR="004E114B" w:rsidRPr="004E114B" w:rsidRDefault="004E114B">
      <w:pPr>
        <w:numPr>
          <w:ilvl w:val="0"/>
          <w:numId w:val="73"/>
        </w:numPr>
        <w:rPr>
          <w:lang w:val="en-CA"/>
        </w:rPr>
      </w:pPr>
      <w:r w:rsidRPr="004E114B">
        <w:rPr>
          <w:lang w:val="en-CA"/>
        </w:rPr>
        <w:t>final documentation readiness.</w:t>
      </w:r>
    </w:p>
    <w:p w14:paraId="6C4623B9" w14:textId="77777777" w:rsidR="004E114B" w:rsidRPr="004E114B" w:rsidRDefault="004E114B" w:rsidP="004E114B">
      <w:pPr>
        <w:rPr>
          <w:lang w:val="en-CA"/>
        </w:rPr>
      </w:pPr>
      <w:r w:rsidRPr="004E114B">
        <w:rPr>
          <w:lang w:val="en-CA"/>
        </w:rPr>
        <w:t xml:space="preserve">I recommend running this </w:t>
      </w:r>
      <w:r w:rsidRPr="004E114B">
        <w:rPr>
          <w:b/>
          <w:bCs/>
          <w:lang w:val="en-CA"/>
        </w:rPr>
        <w:t>after the independent acceptance audit</w:t>
      </w:r>
      <w:r w:rsidRPr="004E114B">
        <w:rPr>
          <w:lang w:val="en-CA"/>
        </w:rPr>
        <w:t>, because then the handbook can use the audit's final qualification statuses and limitations rather than documenting features that later fail validation.</w:t>
      </w:r>
    </w:p>
    <w:p w14:paraId="7846D38C" w14:textId="77777777" w:rsidR="00A42098" w:rsidRPr="00FE749A" w:rsidRDefault="00A42098" w:rsidP="00FE749A"/>
    <w:sectPr w:rsidR="00A42098" w:rsidRPr="00FE749A" w:rsidSect="00FE749A">
      <w:footerReference w:type="default" r:id="rId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35D9" w14:textId="77777777" w:rsidR="00FE749A" w:rsidRDefault="00FE749A">
    <w:pPr>
      <w:pStyle w:val="Footer"/>
      <w:jc w:val="center"/>
    </w:pPr>
    <w:r>
      <w:t xml:space="preserve">Updated Codex Implementation </w:t>
    </w:r>
    <w:proofErr w:type="gramStart"/>
    <w:r>
      <w:t>Plan  •</w:t>
    </w:r>
    <w:proofErr w:type="gramEnd"/>
    <w:r>
      <w:t xml:space="preserve">  </w:t>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324253E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02AE4E4"/>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F661F8"/>
    <w:multiLevelType w:val="multilevel"/>
    <w:tmpl w:val="85F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B457B"/>
    <w:multiLevelType w:val="multilevel"/>
    <w:tmpl w:val="866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8507E"/>
    <w:multiLevelType w:val="multilevel"/>
    <w:tmpl w:val="7BA4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B366D"/>
    <w:multiLevelType w:val="multilevel"/>
    <w:tmpl w:val="7D7C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31BF0"/>
    <w:multiLevelType w:val="multilevel"/>
    <w:tmpl w:val="E39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01D08"/>
    <w:multiLevelType w:val="multilevel"/>
    <w:tmpl w:val="F5FC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254DC9"/>
    <w:multiLevelType w:val="multilevel"/>
    <w:tmpl w:val="BEC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A3F7D"/>
    <w:multiLevelType w:val="multilevel"/>
    <w:tmpl w:val="C80E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77B2C"/>
    <w:multiLevelType w:val="multilevel"/>
    <w:tmpl w:val="469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A144B"/>
    <w:multiLevelType w:val="multilevel"/>
    <w:tmpl w:val="8B54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26D33"/>
    <w:multiLevelType w:val="multilevel"/>
    <w:tmpl w:val="16D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D3E6C"/>
    <w:multiLevelType w:val="multilevel"/>
    <w:tmpl w:val="C7F8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A3C51"/>
    <w:multiLevelType w:val="multilevel"/>
    <w:tmpl w:val="57C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24644"/>
    <w:multiLevelType w:val="multilevel"/>
    <w:tmpl w:val="C44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06C93"/>
    <w:multiLevelType w:val="multilevel"/>
    <w:tmpl w:val="1A86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473A4"/>
    <w:multiLevelType w:val="multilevel"/>
    <w:tmpl w:val="5FF6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4B18FD"/>
    <w:multiLevelType w:val="multilevel"/>
    <w:tmpl w:val="9F1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1043E"/>
    <w:multiLevelType w:val="multilevel"/>
    <w:tmpl w:val="CCEA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40645"/>
    <w:multiLevelType w:val="multilevel"/>
    <w:tmpl w:val="62F4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4334E7"/>
    <w:multiLevelType w:val="multilevel"/>
    <w:tmpl w:val="76E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F605F"/>
    <w:multiLevelType w:val="multilevel"/>
    <w:tmpl w:val="BF7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042ED"/>
    <w:multiLevelType w:val="multilevel"/>
    <w:tmpl w:val="7164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B3105"/>
    <w:multiLevelType w:val="multilevel"/>
    <w:tmpl w:val="B5B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80BEB"/>
    <w:multiLevelType w:val="multilevel"/>
    <w:tmpl w:val="F106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E16A9"/>
    <w:multiLevelType w:val="multilevel"/>
    <w:tmpl w:val="FC0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B2FE8"/>
    <w:multiLevelType w:val="multilevel"/>
    <w:tmpl w:val="3DF2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5F12F4"/>
    <w:multiLevelType w:val="multilevel"/>
    <w:tmpl w:val="B5D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8066D8"/>
    <w:multiLevelType w:val="multilevel"/>
    <w:tmpl w:val="616C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840590"/>
    <w:multiLevelType w:val="multilevel"/>
    <w:tmpl w:val="2B1C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B245EE"/>
    <w:multiLevelType w:val="multilevel"/>
    <w:tmpl w:val="E3EC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4B689E"/>
    <w:multiLevelType w:val="multilevel"/>
    <w:tmpl w:val="654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0D3BAF"/>
    <w:multiLevelType w:val="multilevel"/>
    <w:tmpl w:val="D54A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A5443"/>
    <w:multiLevelType w:val="multilevel"/>
    <w:tmpl w:val="B43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24280"/>
    <w:multiLevelType w:val="multilevel"/>
    <w:tmpl w:val="B41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415D90"/>
    <w:multiLevelType w:val="multilevel"/>
    <w:tmpl w:val="590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2D378F"/>
    <w:multiLevelType w:val="multilevel"/>
    <w:tmpl w:val="6922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2B3045"/>
    <w:multiLevelType w:val="multilevel"/>
    <w:tmpl w:val="F778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9E7594"/>
    <w:multiLevelType w:val="multilevel"/>
    <w:tmpl w:val="049C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87E57"/>
    <w:multiLevelType w:val="multilevel"/>
    <w:tmpl w:val="3FF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2261E1"/>
    <w:multiLevelType w:val="multilevel"/>
    <w:tmpl w:val="6984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3E2346"/>
    <w:multiLevelType w:val="multilevel"/>
    <w:tmpl w:val="D5A4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5D523D"/>
    <w:multiLevelType w:val="multilevel"/>
    <w:tmpl w:val="4CF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500DA3"/>
    <w:multiLevelType w:val="multilevel"/>
    <w:tmpl w:val="8D6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8D4F6D"/>
    <w:multiLevelType w:val="multilevel"/>
    <w:tmpl w:val="8B08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D1D37"/>
    <w:multiLevelType w:val="multilevel"/>
    <w:tmpl w:val="DE5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C158C8"/>
    <w:multiLevelType w:val="multilevel"/>
    <w:tmpl w:val="9440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4E7AD7"/>
    <w:multiLevelType w:val="multilevel"/>
    <w:tmpl w:val="94D6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66331"/>
    <w:multiLevelType w:val="multilevel"/>
    <w:tmpl w:val="2F82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084BD9"/>
    <w:multiLevelType w:val="multilevel"/>
    <w:tmpl w:val="F1B6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890FC4"/>
    <w:multiLevelType w:val="multilevel"/>
    <w:tmpl w:val="1060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26147D"/>
    <w:multiLevelType w:val="multilevel"/>
    <w:tmpl w:val="51AC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F759AA"/>
    <w:multiLevelType w:val="multilevel"/>
    <w:tmpl w:val="2C7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D31B2D"/>
    <w:multiLevelType w:val="multilevel"/>
    <w:tmpl w:val="7628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1D4C9F"/>
    <w:multiLevelType w:val="multilevel"/>
    <w:tmpl w:val="80E2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517B43"/>
    <w:multiLevelType w:val="multilevel"/>
    <w:tmpl w:val="33C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D32F4F"/>
    <w:multiLevelType w:val="multilevel"/>
    <w:tmpl w:val="639E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FC4DFB"/>
    <w:multiLevelType w:val="multilevel"/>
    <w:tmpl w:val="A284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010515"/>
    <w:multiLevelType w:val="multilevel"/>
    <w:tmpl w:val="5D28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9B6451"/>
    <w:multiLevelType w:val="multilevel"/>
    <w:tmpl w:val="7A6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A4513E"/>
    <w:multiLevelType w:val="multilevel"/>
    <w:tmpl w:val="040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574A68"/>
    <w:multiLevelType w:val="multilevel"/>
    <w:tmpl w:val="6A3C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092885"/>
    <w:multiLevelType w:val="multilevel"/>
    <w:tmpl w:val="58EE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127CD0"/>
    <w:multiLevelType w:val="multilevel"/>
    <w:tmpl w:val="14DEE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290AED"/>
    <w:multiLevelType w:val="multilevel"/>
    <w:tmpl w:val="ADDC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A146D"/>
    <w:multiLevelType w:val="multilevel"/>
    <w:tmpl w:val="8774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362699"/>
    <w:multiLevelType w:val="multilevel"/>
    <w:tmpl w:val="0D2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6B29B4"/>
    <w:multiLevelType w:val="multilevel"/>
    <w:tmpl w:val="0E6A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939626">
    <w:abstractNumId w:val="5"/>
  </w:num>
  <w:num w:numId="2" w16cid:durableId="414015940">
    <w:abstractNumId w:val="3"/>
  </w:num>
  <w:num w:numId="3" w16cid:durableId="8720948">
    <w:abstractNumId w:val="2"/>
  </w:num>
  <w:num w:numId="4" w16cid:durableId="638461965">
    <w:abstractNumId w:val="4"/>
  </w:num>
  <w:num w:numId="5" w16cid:durableId="1816754575">
    <w:abstractNumId w:val="1"/>
  </w:num>
  <w:num w:numId="6" w16cid:durableId="1267230231">
    <w:abstractNumId w:val="0"/>
  </w:num>
  <w:num w:numId="7" w16cid:durableId="1476141932">
    <w:abstractNumId w:val="15"/>
  </w:num>
  <w:num w:numId="8" w16cid:durableId="1538660285">
    <w:abstractNumId w:val="21"/>
  </w:num>
  <w:num w:numId="9" w16cid:durableId="1137844427">
    <w:abstractNumId w:val="46"/>
  </w:num>
  <w:num w:numId="10" w16cid:durableId="1063524079">
    <w:abstractNumId w:val="44"/>
  </w:num>
  <w:num w:numId="11" w16cid:durableId="1777796566">
    <w:abstractNumId w:val="72"/>
  </w:num>
  <w:num w:numId="12" w16cid:durableId="373775074">
    <w:abstractNumId w:val="16"/>
  </w:num>
  <w:num w:numId="13" w16cid:durableId="617614175">
    <w:abstractNumId w:val="51"/>
  </w:num>
  <w:num w:numId="14" w16cid:durableId="572542287">
    <w:abstractNumId w:val="65"/>
  </w:num>
  <w:num w:numId="15" w16cid:durableId="863834614">
    <w:abstractNumId w:val="24"/>
  </w:num>
  <w:num w:numId="16" w16cid:durableId="882643870">
    <w:abstractNumId w:val="33"/>
  </w:num>
  <w:num w:numId="17" w16cid:durableId="951010666">
    <w:abstractNumId w:val="45"/>
  </w:num>
  <w:num w:numId="18" w16cid:durableId="634409071">
    <w:abstractNumId w:val="27"/>
  </w:num>
  <w:num w:numId="19" w16cid:durableId="1494636276">
    <w:abstractNumId w:val="64"/>
  </w:num>
  <w:num w:numId="20" w16cid:durableId="568883018">
    <w:abstractNumId w:val="9"/>
  </w:num>
  <w:num w:numId="21" w16cid:durableId="1028725379">
    <w:abstractNumId w:val="17"/>
  </w:num>
  <w:num w:numId="22" w16cid:durableId="1475558661">
    <w:abstractNumId w:val="42"/>
  </w:num>
  <w:num w:numId="23" w16cid:durableId="853105685">
    <w:abstractNumId w:val="26"/>
  </w:num>
  <w:num w:numId="24" w16cid:durableId="462846568">
    <w:abstractNumId w:val="59"/>
  </w:num>
  <w:num w:numId="25" w16cid:durableId="450976280">
    <w:abstractNumId w:val="28"/>
  </w:num>
  <w:num w:numId="26" w16cid:durableId="1299723443">
    <w:abstractNumId w:val="8"/>
  </w:num>
  <w:num w:numId="27" w16cid:durableId="1254896989">
    <w:abstractNumId w:val="10"/>
  </w:num>
  <w:num w:numId="28" w16cid:durableId="779644289">
    <w:abstractNumId w:val="50"/>
  </w:num>
  <w:num w:numId="29" w16cid:durableId="1904635522">
    <w:abstractNumId w:val="38"/>
  </w:num>
  <w:num w:numId="30" w16cid:durableId="1911379235">
    <w:abstractNumId w:val="34"/>
  </w:num>
  <w:num w:numId="31" w16cid:durableId="936593215">
    <w:abstractNumId w:val="55"/>
  </w:num>
  <w:num w:numId="32" w16cid:durableId="1970936964">
    <w:abstractNumId w:val="13"/>
  </w:num>
  <w:num w:numId="33" w16cid:durableId="1376152874">
    <w:abstractNumId w:val="20"/>
  </w:num>
  <w:num w:numId="34" w16cid:durableId="1572809202">
    <w:abstractNumId w:val="37"/>
  </w:num>
  <w:num w:numId="35" w16cid:durableId="1157914092">
    <w:abstractNumId w:val="60"/>
  </w:num>
  <w:num w:numId="36" w16cid:durableId="554242278">
    <w:abstractNumId w:val="71"/>
  </w:num>
  <w:num w:numId="37" w16cid:durableId="1515997297">
    <w:abstractNumId w:val="69"/>
  </w:num>
  <w:num w:numId="38" w16cid:durableId="649214663">
    <w:abstractNumId w:val="57"/>
  </w:num>
  <w:num w:numId="39" w16cid:durableId="1656301443">
    <w:abstractNumId w:val="25"/>
  </w:num>
  <w:num w:numId="40" w16cid:durableId="373163617">
    <w:abstractNumId w:val="66"/>
  </w:num>
  <w:num w:numId="41" w16cid:durableId="180241371">
    <w:abstractNumId w:val="52"/>
  </w:num>
  <w:num w:numId="42" w16cid:durableId="1690371151">
    <w:abstractNumId w:val="67"/>
  </w:num>
  <w:num w:numId="43" w16cid:durableId="1281643994">
    <w:abstractNumId w:val="70"/>
  </w:num>
  <w:num w:numId="44" w16cid:durableId="1216701786">
    <w:abstractNumId w:val="58"/>
  </w:num>
  <w:num w:numId="45" w16cid:durableId="1025641559">
    <w:abstractNumId w:val="68"/>
  </w:num>
  <w:num w:numId="46" w16cid:durableId="600181122">
    <w:abstractNumId w:val="18"/>
  </w:num>
  <w:num w:numId="47" w16cid:durableId="1822581871">
    <w:abstractNumId w:val="54"/>
  </w:num>
  <w:num w:numId="48" w16cid:durableId="1128352328">
    <w:abstractNumId w:val="32"/>
  </w:num>
  <w:num w:numId="49" w16cid:durableId="816146197">
    <w:abstractNumId w:val="63"/>
  </w:num>
  <w:num w:numId="50" w16cid:durableId="1467354566">
    <w:abstractNumId w:val="49"/>
  </w:num>
  <w:num w:numId="51" w16cid:durableId="446588379">
    <w:abstractNumId w:val="12"/>
  </w:num>
  <w:num w:numId="52" w16cid:durableId="565602676">
    <w:abstractNumId w:val="47"/>
  </w:num>
  <w:num w:numId="53" w16cid:durableId="1149979778">
    <w:abstractNumId w:val="40"/>
  </w:num>
  <w:num w:numId="54" w16cid:durableId="1098913950">
    <w:abstractNumId w:val="48"/>
  </w:num>
  <w:num w:numId="55" w16cid:durableId="1869877773">
    <w:abstractNumId w:val="14"/>
  </w:num>
  <w:num w:numId="56" w16cid:durableId="238564699">
    <w:abstractNumId w:val="30"/>
  </w:num>
  <w:num w:numId="57" w16cid:durableId="636960534">
    <w:abstractNumId w:val="23"/>
  </w:num>
  <w:num w:numId="58" w16cid:durableId="100035655">
    <w:abstractNumId w:val="61"/>
  </w:num>
  <w:num w:numId="59" w16cid:durableId="1312055269">
    <w:abstractNumId w:val="31"/>
  </w:num>
  <w:num w:numId="60" w16cid:durableId="1110585271">
    <w:abstractNumId w:val="22"/>
  </w:num>
  <w:num w:numId="61" w16cid:durableId="1448890142">
    <w:abstractNumId w:val="41"/>
  </w:num>
  <w:num w:numId="62" w16cid:durableId="1631204244">
    <w:abstractNumId w:val="6"/>
  </w:num>
  <w:num w:numId="63" w16cid:durableId="1979455385">
    <w:abstractNumId w:val="62"/>
  </w:num>
  <w:num w:numId="64" w16cid:durableId="1097680478">
    <w:abstractNumId w:val="7"/>
  </w:num>
  <w:num w:numId="65" w16cid:durableId="1243878212">
    <w:abstractNumId w:val="36"/>
  </w:num>
  <w:num w:numId="66" w16cid:durableId="1047677648">
    <w:abstractNumId w:val="43"/>
  </w:num>
  <w:num w:numId="67" w16cid:durableId="281040069">
    <w:abstractNumId w:val="56"/>
  </w:num>
  <w:num w:numId="68" w16cid:durableId="1496997774">
    <w:abstractNumId w:val="39"/>
  </w:num>
  <w:num w:numId="69" w16cid:durableId="1624732378">
    <w:abstractNumId w:val="11"/>
  </w:num>
  <w:num w:numId="70" w16cid:durableId="1210150239">
    <w:abstractNumId w:val="53"/>
  </w:num>
  <w:num w:numId="71" w16cid:durableId="1083842419">
    <w:abstractNumId w:val="19"/>
  </w:num>
  <w:num w:numId="72" w16cid:durableId="152065754">
    <w:abstractNumId w:val="29"/>
  </w:num>
  <w:num w:numId="73" w16cid:durableId="1460030864">
    <w:abstractNumId w:val="3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DE6"/>
    <w:rsid w:val="001142EA"/>
    <w:rsid w:val="00322DE6"/>
    <w:rsid w:val="004E114B"/>
    <w:rsid w:val="006B21ED"/>
    <w:rsid w:val="006F3D3E"/>
    <w:rsid w:val="00A42098"/>
    <w:rsid w:val="00A6099A"/>
    <w:rsid w:val="00B6314C"/>
    <w:rsid w:val="00C05B0D"/>
    <w:rsid w:val="00D95128"/>
    <w:rsid w:val="00DD6B4D"/>
    <w:rsid w:val="00FE74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02C63"/>
  <w14:defaultImageDpi w14:val="32767"/>
  <w15:chartTrackingRefBased/>
  <w15:docId w15:val="{03BF2EC4-567F-4E6A-87DD-BA20279F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9A"/>
    <w:pPr>
      <w:spacing w:after="60" w:line="250"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322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2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2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DE6"/>
    <w:rPr>
      <w:rFonts w:eastAsiaTheme="majorEastAsia" w:cstheme="majorBidi"/>
      <w:color w:val="272727" w:themeColor="text1" w:themeTint="D8"/>
    </w:rPr>
  </w:style>
  <w:style w:type="paragraph" w:styleId="Title">
    <w:name w:val="Title"/>
    <w:basedOn w:val="Normal"/>
    <w:next w:val="Normal"/>
    <w:link w:val="TitleChar"/>
    <w:uiPriority w:val="10"/>
    <w:qFormat/>
    <w:rsid w:val="00322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DE6"/>
    <w:pPr>
      <w:spacing w:before="160"/>
      <w:jc w:val="center"/>
    </w:pPr>
    <w:rPr>
      <w:i/>
      <w:iCs/>
      <w:color w:val="404040" w:themeColor="text1" w:themeTint="BF"/>
    </w:rPr>
  </w:style>
  <w:style w:type="character" w:customStyle="1" w:styleId="QuoteChar">
    <w:name w:val="Quote Char"/>
    <w:basedOn w:val="DefaultParagraphFont"/>
    <w:link w:val="Quote"/>
    <w:uiPriority w:val="29"/>
    <w:rsid w:val="00322DE6"/>
    <w:rPr>
      <w:i/>
      <w:iCs/>
      <w:color w:val="404040" w:themeColor="text1" w:themeTint="BF"/>
    </w:rPr>
  </w:style>
  <w:style w:type="paragraph" w:styleId="ListParagraph">
    <w:name w:val="List Paragraph"/>
    <w:basedOn w:val="Normal"/>
    <w:uiPriority w:val="34"/>
    <w:qFormat/>
    <w:rsid w:val="00322DE6"/>
    <w:pPr>
      <w:ind w:left="720"/>
      <w:contextualSpacing/>
    </w:pPr>
  </w:style>
  <w:style w:type="character" w:styleId="IntenseEmphasis">
    <w:name w:val="Intense Emphasis"/>
    <w:basedOn w:val="DefaultParagraphFont"/>
    <w:uiPriority w:val="21"/>
    <w:qFormat/>
    <w:rsid w:val="00322DE6"/>
    <w:rPr>
      <w:i/>
      <w:iCs/>
      <w:color w:val="0F4761" w:themeColor="accent1" w:themeShade="BF"/>
    </w:rPr>
  </w:style>
  <w:style w:type="paragraph" w:styleId="IntenseQuote">
    <w:name w:val="Intense Quote"/>
    <w:basedOn w:val="Normal"/>
    <w:next w:val="Normal"/>
    <w:link w:val="IntenseQuoteChar"/>
    <w:uiPriority w:val="30"/>
    <w:qFormat/>
    <w:rsid w:val="00322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DE6"/>
    <w:rPr>
      <w:i/>
      <w:iCs/>
      <w:color w:val="0F4761" w:themeColor="accent1" w:themeShade="BF"/>
    </w:rPr>
  </w:style>
  <w:style w:type="character" w:styleId="IntenseReference">
    <w:name w:val="Intense Reference"/>
    <w:basedOn w:val="DefaultParagraphFont"/>
    <w:uiPriority w:val="32"/>
    <w:qFormat/>
    <w:rsid w:val="00322DE6"/>
    <w:rPr>
      <w:b/>
      <w:bCs/>
      <w:smallCaps/>
      <w:color w:val="0F4761" w:themeColor="accent1" w:themeShade="BF"/>
      <w:spacing w:val="5"/>
    </w:rPr>
  </w:style>
  <w:style w:type="paragraph" w:customStyle="1" w:styleId="msonormal0">
    <w:name w:val="msonormal"/>
    <w:basedOn w:val="Normal"/>
    <w:rsid w:val="00322DE6"/>
    <w:pPr>
      <w:spacing w:before="100" w:beforeAutospacing="1" w:after="100" w:afterAutospacing="1" w:line="240" w:lineRule="auto"/>
    </w:pPr>
    <w:rPr>
      <w:rFonts w:ascii="Times New Roman" w:eastAsia="Times New Roman" w:hAnsi="Times New Roman" w:cs="Times New Roman"/>
      <w:lang w:eastAsia="en-CA"/>
    </w:rPr>
  </w:style>
  <w:style w:type="paragraph" w:styleId="NormalWeb">
    <w:name w:val="Normal (Web)"/>
    <w:basedOn w:val="Normal"/>
    <w:uiPriority w:val="99"/>
    <w:semiHidden/>
    <w:unhideWhenUsed/>
    <w:rsid w:val="00322DE6"/>
    <w:pPr>
      <w:spacing w:before="100" w:beforeAutospacing="1" w:after="100" w:afterAutospacing="1" w:line="240" w:lineRule="auto"/>
    </w:pPr>
    <w:rPr>
      <w:rFonts w:ascii="Times New Roman" w:eastAsia="Times New Roman" w:hAnsi="Times New Roman" w:cs="Times New Roman"/>
      <w:lang w:eastAsia="en-CA"/>
    </w:rPr>
  </w:style>
  <w:style w:type="character" w:styleId="HTMLCode">
    <w:name w:val="HTML Code"/>
    <w:basedOn w:val="DefaultParagraphFont"/>
    <w:uiPriority w:val="99"/>
    <w:semiHidden/>
    <w:unhideWhenUsed/>
    <w:rsid w:val="00322D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2D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322DE6"/>
    <w:rPr>
      <w:rFonts w:ascii="Courier New" w:eastAsia="Times New Roman" w:hAnsi="Courier New" w:cs="Courier New"/>
      <w:kern w:val="0"/>
      <w:sz w:val="20"/>
      <w:szCs w:val="20"/>
      <w:lang w:eastAsia="en-CA"/>
      <w14:ligatures w14:val="none"/>
    </w:rPr>
  </w:style>
  <w:style w:type="character" w:styleId="Hyperlink">
    <w:name w:val="Hyperlink"/>
    <w:basedOn w:val="DefaultParagraphFont"/>
    <w:uiPriority w:val="99"/>
    <w:unhideWhenUsed/>
    <w:rsid w:val="00322DE6"/>
    <w:rPr>
      <w:color w:val="0000FF"/>
      <w:u w:val="single"/>
    </w:rPr>
  </w:style>
  <w:style w:type="character" w:styleId="FollowedHyperlink">
    <w:name w:val="FollowedHyperlink"/>
    <w:basedOn w:val="DefaultParagraphFont"/>
    <w:uiPriority w:val="99"/>
    <w:semiHidden/>
    <w:unhideWhenUsed/>
    <w:rsid w:val="00322DE6"/>
    <w:rPr>
      <w:color w:val="800080"/>
      <w:u w:val="single"/>
    </w:rPr>
  </w:style>
  <w:style w:type="character" w:styleId="UnresolvedMention">
    <w:name w:val="Unresolved Mention"/>
    <w:basedOn w:val="DefaultParagraphFont"/>
    <w:uiPriority w:val="99"/>
    <w:semiHidden/>
    <w:unhideWhenUsed/>
    <w:rsid w:val="00322DE6"/>
    <w:rPr>
      <w:color w:val="605E5C"/>
      <w:shd w:val="clear" w:color="auto" w:fill="E1DFDD"/>
    </w:rPr>
  </w:style>
  <w:style w:type="paragraph" w:styleId="Header">
    <w:name w:val="header"/>
    <w:basedOn w:val="Normal"/>
    <w:link w:val="HeaderChar"/>
    <w:uiPriority w:val="99"/>
    <w:unhideWhenUsed/>
    <w:rsid w:val="00FE74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49A"/>
    <w:rPr>
      <w:rFonts w:ascii="Aptos" w:eastAsiaTheme="minorEastAsia" w:hAnsi="Aptos"/>
      <w:kern w:val="0"/>
      <w:sz w:val="21"/>
      <w:szCs w:val="22"/>
      <w:lang w:val="en-US"/>
      <w14:ligatures w14:val="none"/>
    </w:rPr>
  </w:style>
  <w:style w:type="paragraph" w:styleId="Footer">
    <w:name w:val="footer"/>
    <w:basedOn w:val="Normal"/>
    <w:link w:val="FooterChar"/>
    <w:uiPriority w:val="99"/>
    <w:unhideWhenUsed/>
    <w:rsid w:val="00FE74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49A"/>
    <w:rPr>
      <w:rFonts w:ascii="Aptos" w:eastAsiaTheme="minorEastAsia" w:hAnsi="Aptos"/>
      <w:kern w:val="0"/>
      <w:sz w:val="21"/>
      <w:szCs w:val="22"/>
      <w:lang w:val="en-US"/>
      <w14:ligatures w14:val="none"/>
    </w:rPr>
  </w:style>
  <w:style w:type="paragraph" w:styleId="NoSpacing">
    <w:name w:val="No Spacing"/>
    <w:uiPriority w:val="1"/>
    <w:qFormat/>
    <w:rsid w:val="00FE749A"/>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FE749A"/>
    <w:pPr>
      <w:spacing w:after="120"/>
    </w:pPr>
  </w:style>
  <w:style w:type="character" w:customStyle="1" w:styleId="BodyTextChar">
    <w:name w:val="Body Text Char"/>
    <w:basedOn w:val="DefaultParagraphFont"/>
    <w:link w:val="BodyText"/>
    <w:uiPriority w:val="99"/>
    <w:rsid w:val="00FE749A"/>
    <w:rPr>
      <w:rFonts w:ascii="Aptos" w:eastAsiaTheme="minorEastAsia" w:hAnsi="Aptos"/>
      <w:kern w:val="0"/>
      <w:sz w:val="21"/>
      <w:szCs w:val="22"/>
      <w:lang w:val="en-US"/>
      <w14:ligatures w14:val="none"/>
    </w:rPr>
  </w:style>
  <w:style w:type="paragraph" w:styleId="BodyText2">
    <w:name w:val="Body Text 2"/>
    <w:basedOn w:val="Normal"/>
    <w:link w:val="BodyText2Char"/>
    <w:uiPriority w:val="99"/>
    <w:unhideWhenUsed/>
    <w:rsid w:val="00FE749A"/>
    <w:pPr>
      <w:spacing w:after="120" w:line="480" w:lineRule="auto"/>
    </w:pPr>
  </w:style>
  <w:style w:type="character" w:customStyle="1" w:styleId="BodyText2Char">
    <w:name w:val="Body Text 2 Char"/>
    <w:basedOn w:val="DefaultParagraphFont"/>
    <w:link w:val="BodyText2"/>
    <w:uiPriority w:val="99"/>
    <w:rsid w:val="00FE749A"/>
    <w:rPr>
      <w:rFonts w:ascii="Aptos" w:eastAsiaTheme="minorEastAsia" w:hAnsi="Aptos"/>
      <w:kern w:val="0"/>
      <w:sz w:val="21"/>
      <w:szCs w:val="22"/>
      <w:lang w:val="en-US"/>
      <w14:ligatures w14:val="none"/>
    </w:rPr>
  </w:style>
  <w:style w:type="paragraph" w:styleId="BodyText3">
    <w:name w:val="Body Text 3"/>
    <w:basedOn w:val="Normal"/>
    <w:link w:val="BodyText3Char"/>
    <w:uiPriority w:val="99"/>
    <w:unhideWhenUsed/>
    <w:rsid w:val="00FE749A"/>
    <w:pPr>
      <w:spacing w:after="120"/>
    </w:pPr>
    <w:rPr>
      <w:sz w:val="16"/>
      <w:szCs w:val="16"/>
    </w:rPr>
  </w:style>
  <w:style w:type="character" w:customStyle="1" w:styleId="BodyText3Char">
    <w:name w:val="Body Text 3 Char"/>
    <w:basedOn w:val="DefaultParagraphFont"/>
    <w:link w:val="BodyText3"/>
    <w:uiPriority w:val="99"/>
    <w:rsid w:val="00FE749A"/>
    <w:rPr>
      <w:rFonts w:ascii="Aptos" w:eastAsiaTheme="minorEastAsia" w:hAnsi="Aptos"/>
      <w:kern w:val="0"/>
      <w:sz w:val="16"/>
      <w:szCs w:val="16"/>
      <w:lang w:val="en-US"/>
      <w14:ligatures w14:val="none"/>
    </w:rPr>
  </w:style>
  <w:style w:type="paragraph" w:styleId="List">
    <w:name w:val="List"/>
    <w:basedOn w:val="Normal"/>
    <w:uiPriority w:val="99"/>
    <w:unhideWhenUsed/>
    <w:rsid w:val="00FE749A"/>
    <w:pPr>
      <w:ind w:left="360" w:hanging="360"/>
      <w:contextualSpacing/>
    </w:pPr>
  </w:style>
  <w:style w:type="paragraph" w:styleId="List2">
    <w:name w:val="List 2"/>
    <w:basedOn w:val="Normal"/>
    <w:uiPriority w:val="99"/>
    <w:unhideWhenUsed/>
    <w:rsid w:val="00FE749A"/>
    <w:pPr>
      <w:ind w:left="720" w:hanging="360"/>
      <w:contextualSpacing/>
    </w:pPr>
  </w:style>
  <w:style w:type="paragraph" w:styleId="List3">
    <w:name w:val="List 3"/>
    <w:basedOn w:val="Normal"/>
    <w:uiPriority w:val="99"/>
    <w:unhideWhenUsed/>
    <w:rsid w:val="00FE749A"/>
    <w:pPr>
      <w:ind w:left="1080" w:hanging="360"/>
      <w:contextualSpacing/>
    </w:pPr>
  </w:style>
  <w:style w:type="paragraph" w:styleId="ListBullet">
    <w:name w:val="List Bullet"/>
    <w:basedOn w:val="Normal"/>
    <w:uiPriority w:val="99"/>
    <w:unhideWhenUsed/>
    <w:rsid w:val="00FE749A"/>
    <w:pPr>
      <w:numPr>
        <w:numId w:val="1"/>
      </w:numPr>
      <w:tabs>
        <w:tab w:val="clear" w:pos="360"/>
      </w:tabs>
      <w:ind w:left="0" w:firstLine="0"/>
      <w:contextualSpacing/>
    </w:pPr>
  </w:style>
  <w:style w:type="paragraph" w:styleId="ListBullet2">
    <w:name w:val="List Bullet 2"/>
    <w:basedOn w:val="Normal"/>
    <w:uiPriority w:val="99"/>
    <w:unhideWhenUsed/>
    <w:rsid w:val="00FE749A"/>
    <w:pPr>
      <w:numPr>
        <w:numId w:val="2"/>
      </w:numPr>
      <w:tabs>
        <w:tab w:val="clear" w:pos="720"/>
      </w:tabs>
      <w:ind w:left="0" w:firstLine="0"/>
      <w:contextualSpacing/>
    </w:pPr>
  </w:style>
  <w:style w:type="paragraph" w:styleId="ListBullet3">
    <w:name w:val="List Bullet 3"/>
    <w:basedOn w:val="Normal"/>
    <w:uiPriority w:val="99"/>
    <w:unhideWhenUsed/>
    <w:rsid w:val="00FE749A"/>
    <w:pPr>
      <w:numPr>
        <w:numId w:val="3"/>
      </w:numPr>
      <w:tabs>
        <w:tab w:val="clear" w:pos="1080"/>
      </w:tabs>
      <w:ind w:left="0" w:firstLine="0"/>
      <w:contextualSpacing/>
    </w:pPr>
  </w:style>
  <w:style w:type="paragraph" w:styleId="ListNumber">
    <w:name w:val="List Number"/>
    <w:basedOn w:val="Normal"/>
    <w:uiPriority w:val="99"/>
    <w:unhideWhenUsed/>
    <w:rsid w:val="00FE749A"/>
    <w:pPr>
      <w:numPr>
        <w:numId w:val="4"/>
      </w:numPr>
      <w:tabs>
        <w:tab w:val="clear" w:pos="360"/>
      </w:tabs>
      <w:ind w:left="0" w:firstLine="0"/>
      <w:contextualSpacing/>
    </w:pPr>
  </w:style>
  <w:style w:type="paragraph" w:styleId="ListNumber2">
    <w:name w:val="List Number 2"/>
    <w:basedOn w:val="Normal"/>
    <w:uiPriority w:val="99"/>
    <w:unhideWhenUsed/>
    <w:rsid w:val="00FE749A"/>
    <w:pPr>
      <w:numPr>
        <w:numId w:val="5"/>
      </w:numPr>
      <w:tabs>
        <w:tab w:val="clear" w:pos="720"/>
      </w:tabs>
      <w:ind w:left="0" w:firstLine="0"/>
      <w:contextualSpacing/>
    </w:pPr>
  </w:style>
  <w:style w:type="paragraph" w:styleId="ListNumber3">
    <w:name w:val="List Number 3"/>
    <w:basedOn w:val="Normal"/>
    <w:uiPriority w:val="99"/>
    <w:unhideWhenUsed/>
    <w:rsid w:val="00FE749A"/>
    <w:pPr>
      <w:numPr>
        <w:numId w:val="6"/>
      </w:numPr>
      <w:tabs>
        <w:tab w:val="clear" w:pos="1080"/>
      </w:tabs>
      <w:ind w:left="0" w:firstLine="0"/>
      <w:contextualSpacing/>
    </w:pPr>
  </w:style>
  <w:style w:type="paragraph" w:styleId="ListContinue">
    <w:name w:val="List Continue"/>
    <w:basedOn w:val="Normal"/>
    <w:uiPriority w:val="99"/>
    <w:unhideWhenUsed/>
    <w:rsid w:val="00FE749A"/>
    <w:pPr>
      <w:spacing w:after="120"/>
      <w:ind w:left="360"/>
      <w:contextualSpacing/>
    </w:pPr>
  </w:style>
  <w:style w:type="paragraph" w:styleId="ListContinue2">
    <w:name w:val="List Continue 2"/>
    <w:basedOn w:val="Normal"/>
    <w:uiPriority w:val="99"/>
    <w:unhideWhenUsed/>
    <w:rsid w:val="00FE749A"/>
    <w:pPr>
      <w:spacing w:after="120"/>
      <w:ind w:left="720"/>
      <w:contextualSpacing/>
    </w:pPr>
  </w:style>
  <w:style w:type="paragraph" w:styleId="ListContinue3">
    <w:name w:val="List Continue 3"/>
    <w:basedOn w:val="Normal"/>
    <w:uiPriority w:val="99"/>
    <w:unhideWhenUsed/>
    <w:rsid w:val="00FE749A"/>
    <w:pPr>
      <w:spacing w:after="120"/>
      <w:ind w:left="1080"/>
      <w:contextualSpacing/>
    </w:pPr>
  </w:style>
  <w:style w:type="paragraph" w:styleId="MacroText">
    <w:name w:val="macro"/>
    <w:link w:val="MacroTextChar"/>
    <w:uiPriority w:val="99"/>
    <w:unhideWhenUsed/>
    <w:rsid w:val="00FE749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FE749A"/>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FE749A"/>
    <w:pPr>
      <w:spacing w:line="240" w:lineRule="auto"/>
    </w:pPr>
    <w:rPr>
      <w:b/>
      <w:bCs/>
      <w:color w:val="156082" w:themeColor="accent1"/>
      <w:sz w:val="18"/>
      <w:szCs w:val="18"/>
    </w:rPr>
  </w:style>
  <w:style w:type="character" w:styleId="Strong">
    <w:name w:val="Strong"/>
    <w:basedOn w:val="DefaultParagraphFont"/>
    <w:uiPriority w:val="22"/>
    <w:qFormat/>
    <w:rsid w:val="00FE749A"/>
    <w:rPr>
      <w:b/>
      <w:bCs/>
    </w:rPr>
  </w:style>
  <w:style w:type="character" w:styleId="Emphasis">
    <w:name w:val="Emphasis"/>
    <w:basedOn w:val="DefaultParagraphFont"/>
    <w:uiPriority w:val="20"/>
    <w:qFormat/>
    <w:rsid w:val="00FE749A"/>
    <w:rPr>
      <w:i/>
      <w:iCs/>
    </w:rPr>
  </w:style>
  <w:style w:type="character" w:styleId="SubtleEmphasis">
    <w:name w:val="Subtle Emphasis"/>
    <w:basedOn w:val="DefaultParagraphFont"/>
    <w:uiPriority w:val="19"/>
    <w:qFormat/>
    <w:rsid w:val="00FE749A"/>
    <w:rPr>
      <w:i/>
      <w:iCs/>
      <w:color w:val="808080" w:themeColor="text1" w:themeTint="7F"/>
    </w:rPr>
  </w:style>
  <w:style w:type="character" w:styleId="SubtleReference">
    <w:name w:val="Subtle Reference"/>
    <w:basedOn w:val="DefaultParagraphFont"/>
    <w:uiPriority w:val="31"/>
    <w:qFormat/>
    <w:rsid w:val="00FE749A"/>
    <w:rPr>
      <w:smallCaps/>
      <w:color w:val="E97132" w:themeColor="accent2"/>
      <w:u w:val="single"/>
    </w:rPr>
  </w:style>
  <w:style w:type="character" w:styleId="BookTitle">
    <w:name w:val="Book Title"/>
    <w:basedOn w:val="DefaultParagraphFont"/>
    <w:uiPriority w:val="33"/>
    <w:qFormat/>
    <w:rsid w:val="00FE749A"/>
    <w:rPr>
      <w:b/>
      <w:bCs/>
      <w:smallCaps/>
      <w:spacing w:val="5"/>
    </w:rPr>
  </w:style>
  <w:style w:type="paragraph" w:styleId="TOCHeading">
    <w:name w:val="TOC Heading"/>
    <w:basedOn w:val="Heading1"/>
    <w:next w:val="Normal"/>
    <w:uiPriority w:val="39"/>
    <w:semiHidden/>
    <w:unhideWhenUsed/>
    <w:qFormat/>
    <w:rsid w:val="00FE749A"/>
    <w:pPr>
      <w:spacing w:before="240" w:after="120"/>
      <w:outlineLvl w:val="9"/>
    </w:pPr>
    <w:rPr>
      <w:b/>
      <w:bCs/>
      <w:color w:val="17365D"/>
      <w:sz w:val="36"/>
      <w:szCs w:val="28"/>
    </w:rPr>
  </w:style>
  <w:style w:type="table" w:styleId="TableGrid">
    <w:name w:val="Table Grid"/>
    <w:basedOn w:val="TableNormal"/>
    <w:uiPriority w:val="59"/>
    <w:rsid w:val="00FE749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E749A"/>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E749A"/>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E749A"/>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E749A"/>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E749A"/>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E749A"/>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E749A"/>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E749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E749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E749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E749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E749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E749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E749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E749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E749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FE749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5180</TotalTime>
  <Pages>76</Pages>
  <Words>13895</Words>
  <Characters>79207</Characters>
  <Application>Microsoft Office Word</Application>
  <DocSecurity>0</DocSecurity>
  <Lines>660</Lines>
  <Paragraphs>185</Paragraphs>
  <ScaleCrop>false</ScaleCrop>
  <Company/>
  <LinksUpToDate>false</LinksUpToDate>
  <CharactersWithSpaces>92917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Laghai</dc:creator>
  <cp:keywords/>
  <dc:description/>
  <cp:lastModifiedBy>Amir Laghai</cp:lastModifiedBy>
  <cp:revision>5</cp:revision>
  <dcterms:created xsi:type="dcterms:W3CDTF">2026-08-06T23:06:00Z</dcterms:created>
  <dcterms:modified xsi:type="dcterms:W3CDTF">2026-08-10T13:27:00Z</dcterms:modified>
</cp:coreProperties>
</file>