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C602" w14:textId="77777777" w:rsidR="006A3556" w:rsidRDefault="00DF51AB">
      <w:pPr>
        <w:jc w:val="center"/>
      </w:pPr>
      <w:r>
        <w:rPr>
          <w:b/>
          <w:color w:val="1F4E79"/>
          <w:sz w:val="44"/>
        </w:rPr>
        <w:t>Unified PyTorch / ExecuTorch Speech Pipeline Master Plan</w:t>
      </w:r>
    </w:p>
    <w:p w14:paraId="40C803DB" w14:textId="77777777" w:rsidR="006A3556" w:rsidRDefault="00DF51AB">
      <w:pPr>
        <w:jc w:val="center"/>
      </w:pPr>
      <w:r>
        <w:rPr>
          <w:sz w:val="28"/>
        </w:rPr>
        <w:t>Combined planning report and implementation action plan</w:t>
      </w:r>
    </w:p>
    <w:p w14:paraId="5448CD30" w14:textId="77777777" w:rsidR="006A3556" w:rsidRDefault="00DF51AB">
      <w:pPr>
        <w:jc w:val="center"/>
      </w:pPr>
      <w:r>
        <w:rPr>
          <w:sz w:val="22"/>
        </w:rPr>
        <w:t>Speech transcription, speaker enrollment, speaker recognition, evaluation integration, and edge deployment planning</w:t>
      </w:r>
    </w:p>
    <w:p w14:paraId="07F4821B" w14:textId="77777777" w:rsidR="006A3556" w:rsidRDefault="006A3556"/>
    <w:p w14:paraId="4A300D37" w14:textId="77777777" w:rsidR="006A3556" w:rsidRDefault="00DF51AB">
      <w:pPr>
        <w:spacing w:after="120"/>
      </w:pPr>
      <w:r>
        <w:t>Document purpose: This unified document consolidates the earlier PyTorch / ExecuTorch planning report and the action-plan continuation into one cohesive master plan. It also updates the Evaluation Tool assumptions based on the current project correction: simulation mode and augmentation are implemented for every supported dataset test, not only a subset.</w:t>
      </w:r>
    </w:p>
    <w:p w14:paraId="3077D4CB" w14:textId="77777777" w:rsidR="006A3556" w:rsidRDefault="00DF51AB">
      <w:pPr>
        <w:spacing w:after="120"/>
      </w:pPr>
      <w:r>
        <w:t>Date generated: 2026-04-30</w:t>
      </w:r>
    </w:p>
    <w:p w14:paraId="002B331C" w14:textId="77777777" w:rsidR="006A3556" w:rsidRDefault="00DF51AB">
      <w:pPr>
        <w:spacing w:after="120"/>
      </w:pPr>
      <w:r>
        <w:t>Status: Planning and implementation guidance. This is not legal advice, not a final product architecture, and not a substitute for empirical benchmarking on your datasets.</w:t>
      </w:r>
    </w:p>
    <w:p w14:paraId="145477F7" w14:textId="77777777" w:rsidR="006A3556" w:rsidRDefault="006A3556"/>
    <w:p w14:paraId="78288AAA" w14:textId="378927E1" w:rsidR="00EB398A" w:rsidRPr="00281330" w:rsidRDefault="00EB398A" w:rsidP="00281330">
      <w:pPr>
        <w:spacing w:line="240" w:lineRule="auto"/>
        <w:rPr>
          <w:rFonts w:ascii="Times New Roman" w:hAnsi="Times New Roman" w:cs="Times New Roman"/>
          <w:b/>
          <w:bCs/>
          <w:i/>
          <w:iCs/>
          <w:sz w:val="20"/>
          <w:szCs w:val="20"/>
          <w:highlight w:val="lightGray"/>
        </w:rPr>
      </w:pPr>
      <w:r w:rsidRPr="00281330">
        <w:rPr>
          <w:rFonts w:ascii="Times New Roman" w:hAnsi="Times New Roman" w:cs="Times New Roman"/>
          <w:b/>
          <w:bCs/>
          <w:i/>
          <w:iCs/>
          <w:sz w:val="20"/>
          <w:szCs w:val="20"/>
          <w:highlight w:val="lightGray"/>
        </w:rPr>
        <w:t>“</w:t>
      </w:r>
      <w:r w:rsidRPr="00281330">
        <w:rPr>
          <w:rFonts w:ascii="Times New Roman" w:hAnsi="Times New Roman" w:cs="Times New Roman"/>
          <w:b/>
          <w:bCs/>
          <w:i/>
          <w:iCs/>
          <w:sz w:val="20"/>
          <w:szCs w:val="20"/>
          <w:highlight w:val="lightGray"/>
        </w:rPr>
        <w:t>Please read every section in this document.</w:t>
      </w:r>
    </w:p>
    <w:p w14:paraId="6B36AE55" w14:textId="6FDCC8D7" w:rsidR="00EB398A" w:rsidRPr="00281330" w:rsidRDefault="00EB398A" w:rsidP="00281330">
      <w:pPr>
        <w:spacing w:line="240" w:lineRule="auto"/>
        <w:rPr>
          <w:rFonts w:ascii="Times New Roman" w:hAnsi="Times New Roman" w:cs="Times New Roman"/>
          <w:b/>
          <w:bCs/>
          <w:i/>
          <w:iCs/>
          <w:sz w:val="20"/>
          <w:szCs w:val="20"/>
          <w:highlight w:val="lightGray"/>
        </w:rPr>
      </w:pPr>
      <w:r w:rsidRPr="00281330">
        <w:rPr>
          <w:rFonts w:ascii="Times New Roman" w:hAnsi="Times New Roman" w:cs="Times New Roman"/>
          <w:b/>
          <w:bCs/>
          <w:i/>
          <w:iCs/>
          <w:sz w:val="20"/>
          <w:szCs w:val="20"/>
          <w:highlight w:val="lightGray"/>
        </w:rPr>
        <w:t xml:space="preserve">I know </w:t>
      </w:r>
      <w:r w:rsidRPr="00281330">
        <w:rPr>
          <w:rFonts w:ascii="Times New Roman" w:hAnsi="Times New Roman" w:cs="Times New Roman"/>
          <w:b/>
          <w:bCs/>
          <w:i/>
          <w:iCs/>
          <w:sz w:val="20"/>
          <w:szCs w:val="20"/>
          <w:highlight w:val="lightGray"/>
        </w:rPr>
        <w:t>it’s</w:t>
      </w:r>
      <w:r w:rsidRPr="00281330">
        <w:rPr>
          <w:rFonts w:ascii="Times New Roman" w:hAnsi="Times New Roman" w:cs="Times New Roman"/>
          <w:b/>
          <w:bCs/>
          <w:i/>
          <w:iCs/>
          <w:sz w:val="20"/>
          <w:szCs w:val="20"/>
          <w:highlight w:val="lightGray"/>
        </w:rPr>
        <w:t xml:space="preserve"> long, but </w:t>
      </w:r>
      <w:r w:rsidRPr="00281330">
        <w:rPr>
          <w:rFonts w:ascii="Times New Roman" w:hAnsi="Times New Roman" w:cs="Times New Roman"/>
          <w:b/>
          <w:bCs/>
          <w:i/>
          <w:iCs/>
          <w:sz w:val="20"/>
          <w:szCs w:val="20"/>
          <w:highlight w:val="lightGray"/>
        </w:rPr>
        <w:t>it’s</w:t>
      </w:r>
      <w:r w:rsidRPr="00281330">
        <w:rPr>
          <w:rFonts w:ascii="Times New Roman" w:hAnsi="Times New Roman" w:cs="Times New Roman"/>
          <w:b/>
          <w:bCs/>
          <w:i/>
          <w:iCs/>
          <w:sz w:val="20"/>
          <w:szCs w:val="20"/>
          <w:highlight w:val="lightGray"/>
        </w:rPr>
        <w:t xml:space="preserve"> very comprehensive and contains everything needed for planning, generating prompts, coding, and documentation.</w:t>
      </w:r>
      <w:r w:rsidR="00281330">
        <w:rPr>
          <w:rFonts w:ascii="Times New Roman" w:hAnsi="Times New Roman" w:cs="Times New Roman"/>
          <w:b/>
          <w:bCs/>
          <w:i/>
          <w:iCs/>
          <w:sz w:val="20"/>
          <w:szCs w:val="20"/>
          <w:highlight w:val="lightGray"/>
        </w:rPr>
        <w:t xml:space="preserve"> I think it’s a very strong culmination of the work I’ve done so far, and a very strong starting point for your work.</w:t>
      </w:r>
    </w:p>
    <w:p w14:paraId="243B1A09" w14:textId="580322F9" w:rsidR="00EB398A" w:rsidRPr="00281330" w:rsidRDefault="00EB398A" w:rsidP="00281330">
      <w:pPr>
        <w:spacing w:line="240" w:lineRule="auto"/>
        <w:rPr>
          <w:rFonts w:ascii="Times New Roman" w:hAnsi="Times New Roman" w:cs="Times New Roman"/>
          <w:b/>
          <w:bCs/>
          <w:i/>
          <w:iCs/>
          <w:sz w:val="20"/>
          <w:szCs w:val="20"/>
          <w:highlight w:val="lightGray"/>
        </w:rPr>
      </w:pPr>
      <w:r w:rsidRPr="00281330">
        <w:rPr>
          <w:rFonts w:ascii="Times New Roman" w:hAnsi="Times New Roman" w:cs="Times New Roman"/>
          <w:b/>
          <w:bCs/>
          <w:i/>
          <w:iCs/>
          <w:sz w:val="20"/>
          <w:szCs w:val="20"/>
          <w:highlight w:val="lightGray"/>
        </w:rPr>
        <w:t>I read through the whole thing and highlighted and edited things. Please use this document.</w:t>
      </w:r>
    </w:p>
    <w:p w14:paraId="0A3F8B30" w14:textId="58594FE9" w:rsidR="00EB398A" w:rsidRPr="00281330" w:rsidRDefault="00EB398A" w:rsidP="00281330">
      <w:pPr>
        <w:spacing w:line="240" w:lineRule="auto"/>
        <w:rPr>
          <w:rFonts w:ascii="Times New Roman" w:hAnsi="Times New Roman" w:cs="Times New Roman"/>
          <w:b/>
          <w:bCs/>
          <w:i/>
          <w:iCs/>
          <w:sz w:val="20"/>
          <w:szCs w:val="20"/>
          <w:highlight w:val="lightGray"/>
        </w:rPr>
      </w:pPr>
      <w:r w:rsidRPr="00281330">
        <w:rPr>
          <w:rFonts w:ascii="Times New Roman" w:hAnsi="Times New Roman" w:cs="Times New Roman"/>
          <w:b/>
          <w:bCs/>
          <w:i/>
          <w:iCs/>
          <w:sz w:val="20"/>
          <w:szCs w:val="20"/>
          <w:highlight w:val="lightGray"/>
        </w:rPr>
        <w:t xml:space="preserve">The first part of the document gives an overall plan and useful information. </w:t>
      </w:r>
      <w:r w:rsidRPr="00281330">
        <w:rPr>
          <w:rFonts w:ascii="Times New Roman" w:hAnsi="Times New Roman" w:cs="Times New Roman"/>
          <w:b/>
          <w:bCs/>
          <w:i/>
          <w:iCs/>
          <w:sz w:val="20"/>
          <w:szCs w:val="20"/>
          <w:highlight w:val="lightGray"/>
        </w:rPr>
        <w:t>The</w:t>
      </w:r>
      <w:r w:rsidRPr="00281330">
        <w:rPr>
          <w:rFonts w:ascii="Times New Roman" w:hAnsi="Times New Roman" w:cs="Times New Roman"/>
          <w:b/>
          <w:bCs/>
          <w:i/>
          <w:iCs/>
          <w:sz w:val="20"/>
          <w:szCs w:val="20"/>
          <w:highlight w:val="lightGray"/>
        </w:rPr>
        <w:t xml:space="preserve"> second part of the document includes a very detailed action plan with individual milestones each containing guidance and </w:t>
      </w:r>
      <w:r w:rsidR="00281330" w:rsidRPr="00281330">
        <w:rPr>
          <w:rFonts w:ascii="Times New Roman" w:hAnsi="Times New Roman" w:cs="Times New Roman"/>
          <w:b/>
          <w:bCs/>
          <w:i/>
          <w:iCs/>
          <w:sz w:val="20"/>
          <w:szCs w:val="20"/>
          <w:highlight w:val="lightGray"/>
        </w:rPr>
        <w:t>prompts,</w:t>
      </w:r>
      <w:r w:rsidRPr="00281330">
        <w:rPr>
          <w:rFonts w:ascii="Times New Roman" w:hAnsi="Times New Roman" w:cs="Times New Roman"/>
          <w:b/>
          <w:bCs/>
          <w:i/>
          <w:iCs/>
          <w:sz w:val="20"/>
          <w:szCs w:val="20"/>
          <w:highlight w:val="lightGray"/>
        </w:rPr>
        <w:t xml:space="preserve"> and information required to generate code.</w:t>
      </w:r>
    </w:p>
    <w:p w14:paraId="55370B5C" w14:textId="3A368597" w:rsidR="00EB398A" w:rsidRPr="00281330" w:rsidRDefault="00EB398A" w:rsidP="00281330">
      <w:pPr>
        <w:spacing w:line="240" w:lineRule="auto"/>
        <w:rPr>
          <w:rFonts w:ascii="Times New Roman" w:hAnsi="Times New Roman" w:cs="Times New Roman"/>
          <w:b/>
          <w:bCs/>
          <w:i/>
          <w:iCs/>
          <w:sz w:val="20"/>
          <w:szCs w:val="20"/>
          <w:highlight w:val="lightGray"/>
        </w:rPr>
      </w:pPr>
      <w:r w:rsidRPr="00281330">
        <w:rPr>
          <w:rFonts w:ascii="Times New Roman" w:hAnsi="Times New Roman" w:cs="Times New Roman"/>
          <w:b/>
          <w:bCs/>
          <w:i/>
          <w:iCs/>
          <w:sz w:val="20"/>
          <w:szCs w:val="20"/>
          <w:highlight w:val="lightGray"/>
        </w:rPr>
        <w:t>A</w:t>
      </w:r>
      <w:r w:rsidRPr="00281330">
        <w:rPr>
          <w:rFonts w:ascii="Times New Roman" w:hAnsi="Times New Roman" w:cs="Times New Roman"/>
          <w:b/>
          <w:bCs/>
          <w:i/>
          <w:iCs/>
          <w:sz w:val="20"/>
          <w:szCs w:val="20"/>
          <w:highlight w:val="lightGray"/>
        </w:rPr>
        <w:t>t the end of the document there is also a guide on how to generate reports automatically.</w:t>
      </w:r>
    </w:p>
    <w:p w14:paraId="4F8A142D" w14:textId="75632F24" w:rsidR="00EB398A" w:rsidRPr="00281330" w:rsidRDefault="00EB398A" w:rsidP="00281330">
      <w:pPr>
        <w:spacing w:line="240" w:lineRule="auto"/>
        <w:rPr>
          <w:rFonts w:ascii="Times New Roman" w:hAnsi="Times New Roman" w:cs="Times New Roman"/>
          <w:b/>
          <w:bCs/>
          <w:i/>
          <w:iCs/>
          <w:sz w:val="20"/>
          <w:szCs w:val="20"/>
          <w:highlight w:val="lightGray"/>
        </w:rPr>
      </w:pPr>
      <w:r w:rsidRPr="00281330">
        <w:rPr>
          <w:rFonts w:ascii="Times New Roman" w:hAnsi="Times New Roman" w:cs="Times New Roman"/>
          <w:b/>
          <w:bCs/>
          <w:i/>
          <w:iCs/>
          <w:sz w:val="20"/>
          <w:szCs w:val="20"/>
          <w:highlight w:val="lightGray"/>
        </w:rPr>
        <w:t xml:space="preserve">It would probably be good to set up a custom GPT model that specializes in creating Codex prompts, as well as a custom GPT model to generate milestone reports or research reports. </w:t>
      </w:r>
      <w:r w:rsidRPr="00281330">
        <w:rPr>
          <w:rFonts w:ascii="Times New Roman" w:hAnsi="Times New Roman" w:cs="Times New Roman"/>
          <w:b/>
          <w:bCs/>
          <w:i/>
          <w:iCs/>
          <w:sz w:val="20"/>
          <w:szCs w:val="20"/>
          <w:highlight w:val="lightGray"/>
        </w:rPr>
        <w:t>M</w:t>
      </w:r>
      <w:r w:rsidRPr="00281330">
        <w:rPr>
          <w:rFonts w:ascii="Times New Roman" w:hAnsi="Times New Roman" w:cs="Times New Roman"/>
          <w:b/>
          <w:bCs/>
          <w:i/>
          <w:iCs/>
          <w:sz w:val="20"/>
          <w:szCs w:val="20"/>
          <w:highlight w:val="lightGray"/>
        </w:rPr>
        <w:t>any people at Invest</w:t>
      </w:r>
      <w:r w:rsidR="00281330">
        <w:rPr>
          <w:rFonts w:ascii="Times New Roman" w:hAnsi="Times New Roman" w:cs="Times New Roman"/>
          <w:b/>
          <w:bCs/>
          <w:i/>
          <w:iCs/>
          <w:sz w:val="20"/>
          <w:szCs w:val="20"/>
          <w:highlight w:val="lightGray"/>
        </w:rPr>
        <w:t xml:space="preserve"> O</w:t>
      </w:r>
      <w:r w:rsidRPr="00281330">
        <w:rPr>
          <w:rFonts w:ascii="Times New Roman" w:hAnsi="Times New Roman" w:cs="Times New Roman"/>
          <w:b/>
          <w:bCs/>
          <w:i/>
          <w:iCs/>
          <w:sz w:val="20"/>
          <w:szCs w:val="20"/>
          <w:highlight w:val="lightGray"/>
        </w:rPr>
        <w:t xml:space="preserve">ttawa talk about how good the custom GPTS </w:t>
      </w:r>
      <w:proofErr w:type="gramStart"/>
      <w:r w:rsidRPr="00281330">
        <w:rPr>
          <w:rFonts w:ascii="Times New Roman" w:hAnsi="Times New Roman" w:cs="Times New Roman"/>
          <w:b/>
          <w:bCs/>
          <w:i/>
          <w:iCs/>
          <w:sz w:val="20"/>
          <w:szCs w:val="20"/>
          <w:highlight w:val="lightGray"/>
        </w:rPr>
        <w:t>are</w:t>
      </w:r>
      <w:proofErr w:type="gramEnd"/>
      <w:r w:rsidRPr="00281330">
        <w:rPr>
          <w:rFonts w:ascii="Times New Roman" w:hAnsi="Times New Roman" w:cs="Times New Roman"/>
          <w:b/>
          <w:bCs/>
          <w:i/>
          <w:iCs/>
          <w:sz w:val="20"/>
          <w:szCs w:val="20"/>
          <w:highlight w:val="lightGray"/>
        </w:rPr>
        <w:t>,</w:t>
      </w:r>
      <w:r w:rsidRPr="00281330">
        <w:rPr>
          <w:rFonts w:ascii="Times New Roman" w:hAnsi="Times New Roman" w:cs="Times New Roman"/>
          <w:b/>
          <w:bCs/>
          <w:i/>
          <w:iCs/>
          <w:sz w:val="20"/>
          <w:szCs w:val="20"/>
          <w:highlight w:val="lightGray"/>
        </w:rPr>
        <w:t xml:space="preserve"> and creating custom GPTS is a feature only available with our paid plan.</w:t>
      </w:r>
    </w:p>
    <w:p w14:paraId="1B524594" w14:textId="0AFD0C1C" w:rsidR="00EB398A" w:rsidRPr="00281330" w:rsidRDefault="00EB398A" w:rsidP="00281330">
      <w:pPr>
        <w:spacing w:line="240" w:lineRule="auto"/>
        <w:rPr>
          <w:rFonts w:ascii="Times New Roman" w:hAnsi="Times New Roman" w:cs="Times New Roman"/>
          <w:b/>
          <w:bCs/>
          <w:i/>
          <w:iCs/>
          <w:sz w:val="20"/>
          <w:szCs w:val="20"/>
          <w:highlight w:val="lightGray"/>
        </w:rPr>
      </w:pPr>
      <w:r w:rsidRPr="00281330">
        <w:rPr>
          <w:rFonts w:ascii="Times New Roman" w:hAnsi="Times New Roman" w:cs="Times New Roman"/>
          <w:b/>
          <w:bCs/>
          <w:i/>
          <w:iCs/>
          <w:sz w:val="20"/>
          <w:szCs w:val="20"/>
          <w:highlight w:val="lightGray"/>
        </w:rPr>
        <w:t>I’m very excited to see the progress that is made and send me a message if there’s any issues or updates. When in doubt refer to this document.</w:t>
      </w:r>
      <w:r w:rsidR="004743DD" w:rsidRPr="00281330">
        <w:rPr>
          <w:rFonts w:ascii="Times New Roman" w:hAnsi="Times New Roman" w:cs="Times New Roman"/>
          <w:b/>
          <w:bCs/>
          <w:i/>
          <w:iCs/>
          <w:sz w:val="20"/>
          <w:szCs w:val="20"/>
          <w:highlight w:val="lightGray"/>
        </w:rPr>
        <w:t xml:space="preserve"> Feel free to make additions also.</w:t>
      </w:r>
      <w:r w:rsidRPr="00281330">
        <w:rPr>
          <w:rFonts w:ascii="Times New Roman" w:hAnsi="Times New Roman" w:cs="Times New Roman"/>
          <w:b/>
          <w:bCs/>
          <w:i/>
          <w:iCs/>
          <w:sz w:val="20"/>
          <w:szCs w:val="20"/>
          <w:highlight w:val="lightGray"/>
        </w:rPr>
        <w:t>”</w:t>
      </w:r>
    </w:p>
    <w:p w14:paraId="6C1CE073" w14:textId="58AFB25E" w:rsidR="00EB398A" w:rsidRPr="00281330" w:rsidRDefault="00EB398A" w:rsidP="00281330">
      <w:pPr>
        <w:spacing w:line="240" w:lineRule="auto"/>
        <w:rPr>
          <w:rFonts w:ascii="Times New Roman" w:hAnsi="Times New Roman" w:cs="Times New Roman"/>
          <w:b/>
          <w:bCs/>
          <w:i/>
          <w:iCs/>
          <w:sz w:val="20"/>
          <w:szCs w:val="20"/>
        </w:rPr>
      </w:pPr>
      <w:r w:rsidRPr="00281330">
        <w:rPr>
          <w:rFonts w:ascii="Times New Roman" w:hAnsi="Times New Roman" w:cs="Times New Roman"/>
          <w:b/>
          <w:bCs/>
          <w:i/>
          <w:iCs/>
          <w:sz w:val="20"/>
          <w:szCs w:val="20"/>
          <w:highlight w:val="lightGray"/>
        </w:rPr>
        <w:t>~ Amir</w:t>
      </w:r>
    </w:p>
    <w:p w14:paraId="462F7B9A" w14:textId="77777777" w:rsidR="00EB398A" w:rsidRDefault="00EB398A"/>
    <w:p w14:paraId="35FA4AC4" w14:textId="77777777" w:rsidR="00EB398A" w:rsidRDefault="00EB398A"/>
    <w:p w14:paraId="537F7A5A" w14:textId="77777777" w:rsidR="00EB398A" w:rsidRDefault="00EB398A"/>
    <w:p w14:paraId="11E99B8D" w14:textId="77777777" w:rsidR="00EB398A" w:rsidRDefault="00EB398A"/>
    <w:p w14:paraId="2BB759B0" w14:textId="77777777" w:rsidR="00EB398A" w:rsidRDefault="00EB398A"/>
    <w:p w14:paraId="078AFA74" w14:textId="77777777" w:rsidR="006A3556" w:rsidRDefault="00DF51AB">
      <w:pPr>
        <w:pStyle w:val="Heading2"/>
      </w:pPr>
      <w:r>
        <w:rPr>
          <w:rFonts w:ascii="Arial" w:hAnsi="Arial"/>
        </w:rPr>
        <w:lastRenderedPageBreak/>
        <w:t>Key decision</w:t>
      </w:r>
    </w:p>
    <w:p w14:paraId="79B6ED10" w14:textId="77777777" w:rsidR="006A3556" w:rsidRDefault="00DF51AB">
      <w:pPr>
        <w:spacing w:after="120"/>
      </w:pPr>
      <w:r>
        <w:t xml:space="preserve">Build the research and validation pipeline in PyTorch-native Python first. Treat ExecuTorch as the later deployment/export path for Raspberry Pi, embedded Linux, mobile-class edge devices, and possible custom hardware. Do not start by forcing every component into ExecuTorch. </w:t>
      </w:r>
      <w:r w:rsidRPr="00D94C28">
        <w:rPr>
          <w:highlight w:val="yellow"/>
        </w:rPr>
        <w:t>The near-term value is modular experimentation and rigorous evaluation; the later value is converting only the winning small models to edge-appropriate runtimes.</w:t>
      </w:r>
    </w:p>
    <w:p w14:paraId="79B188A9" w14:textId="77777777" w:rsidR="006A3556" w:rsidRDefault="00DF51AB">
      <w:pPr>
        <w:pStyle w:val="Heading1"/>
      </w:pPr>
      <w:r>
        <w:rPr>
          <w:rFonts w:ascii="Arial" w:hAnsi="Arial"/>
        </w:rPr>
        <w:t>Manual table of contents</w:t>
      </w:r>
    </w:p>
    <w:p w14:paraId="2AD4A592" w14:textId="77777777" w:rsidR="006A3556" w:rsidRDefault="00DF51AB">
      <w:pPr>
        <w:pStyle w:val="ListBullet"/>
      </w:pPr>
      <w:r>
        <w:rPr>
          <w:sz w:val="20"/>
        </w:rPr>
        <w:t>1. Executive Summary</w:t>
      </w:r>
    </w:p>
    <w:p w14:paraId="3AE0945A" w14:textId="77777777" w:rsidR="006A3556" w:rsidRDefault="00DF51AB">
      <w:pPr>
        <w:pStyle w:val="ListBullet"/>
      </w:pPr>
      <w:r>
        <w:rPr>
          <w:sz w:val="20"/>
        </w:rPr>
        <w:t>2. Corrected Project Context and Evaluation Tool Boundary</w:t>
      </w:r>
    </w:p>
    <w:p w14:paraId="54A81104" w14:textId="77777777" w:rsidR="006A3556" w:rsidRDefault="00DF51AB">
      <w:pPr>
        <w:pStyle w:val="ListBullet"/>
      </w:pPr>
      <w:r>
        <w:rPr>
          <w:sz w:val="20"/>
        </w:rPr>
        <w:t>3. Product Goal and System Requirements</w:t>
      </w:r>
    </w:p>
    <w:p w14:paraId="4EA1BBDD" w14:textId="77777777" w:rsidR="006A3556" w:rsidRDefault="00DF51AB">
      <w:pPr>
        <w:pStyle w:val="ListBullet"/>
      </w:pPr>
      <w:r>
        <w:rPr>
          <w:sz w:val="20"/>
        </w:rPr>
        <w:t>4. Technology Decision: PyTorch-Native Now, ExecuTorch Later</w:t>
      </w:r>
    </w:p>
    <w:p w14:paraId="2DB0FF54" w14:textId="77777777" w:rsidR="006A3556" w:rsidRDefault="00DF51AB">
      <w:pPr>
        <w:pStyle w:val="ListBullet"/>
      </w:pPr>
      <w:r>
        <w:rPr>
          <w:sz w:val="20"/>
        </w:rPr>
        <w:t>5. Modular Pipeline Architecture</w:t>
      </w:r>
    </w:p>
    <w:p w14:paraId="7A3FFE85" w14:textId="77777777" w:rsidR="006A3556" w:rsidRDefault="00DF51AB">
      <w:pPr>
        <w:pStyle w:val="ListBullet"/>
      </w:pPr>
      <w:r>
        <w:rPr>
          <w:sz w:val="20"/>
        </w:rPr>
        <w:t>6. Tool and Library Options by Module</w:t>
      </w:r>
    </w:p>
    <w:p w14:paraId="04143FB0" w14:textId="77777777" w:rsidR="006A3556" w:rsidRDefault="00DF51AB">
      <w:pPr>
        <w:pStyle w:val="ListBullet"/>
      </w:pPr>
      <w:r>
        <w:rPr>
          <w:sz w:val="20"/>
        </w:rPr>
        <w:t>7. Licensing and Commercialization Notes</w:t>
      </w:r>
    </w:p>
    <w:p w14:paraId="17DBF0B9" w14:textId="77777777" w:rsidR="006A3556" w:rsidRDefault="00DF51AB">
      <w:pPr>
        <w:pStyle w:val="ListBullet"/>
      </w:pPr>
      <w:r>
        <w:rPr>
          <w:sz w:val="20"/>
        </w:rPr>
        <w:t>8. Recommended Version 1 Stack</w:t>
      </w:r>
    </w:p>
    <w:p w14:paraId="6BAE9C02" w14:textId="77777777" w:rsidR="006A3556" w:rsidRDefault="00DF51AB">
      <w:pPr>
        <w:pStyle w:val="ListBullet"/>
      </w:pPr>
      <w:r>
        <w:rPr>
          <w:sz w:val="20"/>
        </w:rPr>
        <w:t>9. Repository and File Structure</w:t>
      </w:r>
    </w:p>
    <w:p w14:paraId="24A3D869" w14:textId="77777777" w:rsidR="006A3556" w:rsidRDefault="00DF51AB">
      <w:pPr>
        <w:pStyle w:val="ListBullet"/>
      </w:pPr>
      <w:r>
        <w:rPr>
          <w:sz w:val="20"/>
        </w:rPr>
        <w:t>10. Core Data Contracts to Freeze Early</w:t>
      </w:r>
    </w:p>
    <w:p w14:paraId="15901111" w14:textId="04CBFBE0" w:rsidR="006A3556" w:rsidRDefault="00DF51AB">
      <w:pPr>
        <w:pStyle w:val="ListBullet"/>
      </w:pPr>
      <w:r>
        <w:rPr>
          <w:sz w:val="20"/>
        </w:rPr>
        <w:t>1</w:t>
      </w:r>
      <w:r w:rsidR="00E34736">
        <w:rPr>
          <w:sz w:val="20"/>
        </w:rPr>
        <w:t>1</w:t>
      </w:r>
      <w:r>
        <w:rPr>
          <w:sz w:val="20"/>
        </w:rPr>
        <w:t>. Metrics and Evaluation Plan</w:t>
      </w:r>
    </w:p>
    <w:p w14:paraId="52EB7A23" w14:textId="7A54A652" w:rsidR="006A3556" w:rsidRDefault="00DF51AB">
      <w:pPr>
        <w:pStyle w:val="ListBullet"/>
      </w:pPr>
      <w:r>
        <w:rPr>
          <w:sz w:val="20"/>
        </w:rPr>
        <w:t>1</w:t>
      </w:r>
      <w:r w:rsidR="00E34736">
        <w:rPr>
          <w:sz w:val="20"/>
        </w:rPr>
        <w:t>2</w:t>
      </w:r>
      <w:r>
        <w:rPr>
          <w:sz w:val="20"/>
        </w:rPr>
        <w:t>. Speaker Enrollment and Prompt Testing Plan</w:t>
      </w:r>
    </w:p>
    <w:p w14:paraId="2EB97D10" w14:textId="1967DB28" w:rsidR="006A3556" w:rsidRDefault="00DF51AB">
      <w:pPr>
        <w:pStyle w:val="ListBullet"/>
      </w:pPr>
      <w:r>
        <w:rPr>
          <w:sz w:val="20"/>
        </w:rPr>
        <w:t>1</w:t>
      </w:r>
      <w:r w:rsidR="00E34736">
        <w:rPr>
          <w:sz w:val="20"/>
        </w:rPr>
        <w:t>3</w:t>
      </w:r>
      <w:r>
        <w:rPr>
          <w:sz w:val="20"/>
        </w:rPr>
        <w:t>. Parallel Simulation and GPU Execution Strategy</w:t>
      </w:r>
    </w:p>
    <w:p w14:paraId="1CFF9B51" w14:textId="3FBF2A62" w:rsidR="006A3556" w:rsidRDefault="00DF51AB">
      <w:pPr>
        <w:pStyle w:val="ListBullet"/>
      </w:pPr>
      <w:r>
        <w:rPr>
          <w:sz w:val="20"/>
        </w:rPr>
        <w:t>1</w:t>
      </w:r>
      <w:r w:rsidR="00E34736">
        <w:rPr>
          <w:sz w:val="20"/>
        </w:rPr>
        <w:t>4</w:t>
      </w:r>
      <w:r>
        <w:rPr>
          <w:sz w:val="20"/>
        </w:rPr>
        <w:t>. Raspberry Pi, ExecuTorch, and Custom Hardware Path</w:t>
      </w:r>
    </w:p>
    <w:p w14:paraId="14F6375D" w14:textId="1123CD7E" w:rsidR="006A3556" w:rsidRDefault="00DF51AB">
      <w:pPr>
        <w:pStyle w:val="ListBullet"/>
      </w:pPr>
      <w:r>
        <w:rPr>
          <w:sz w:val="20"/>
        </w:rPr>
        <w:t>1</w:t>
      </w:r>
      <w:r w:rsidR="00E34736">
        <w:rPr>
          <w:sz w:val="20"/>
        </w:rPr>
        <w:t>5</w:t>
      </w:r>
      <w:r>
        <w:rPr>
          <w:sz w:val="20"/>
        </w:rPr>
        <w:t>. Two-Person Development Workflow</w:t>
      </w:r>
    </w:p>
    <w:p w14:paraId="44B6A275" w14:textId="7B39A965" w:rsidR="006A3556" w:rsidRDefault="00DF51AB">
      <w:pPr>
        <w:pStyle w:val="ListBullet"/>
      </w:pPr>
      <w:r>
        <w:rPr>
          <w:sz w:val="20"/>
        </w:rPr>
        <w:t>1</w:t>
      </w:r>
      <w:r w:rsidR="00E34736">
        <w:rPr>
          <w:sz w:val="20"/>
        </w:rPr>
        <w:t>6</w:t>
      </w:r>
      <w:r>
        <w:rPr>
          <w:sz w:val="20"/>
        </w:rPr>
        <w:t>. ChatGPT Prompts for Generating Codex Prompts</w:t>
      </w:r>
    </w:p>
    <w:p w14:paraId="2D833AC5" w14:textId="08B5226E" w:rsidR="006A3556" w:rsidRDefault="00DF51AB">
      <w:pPr>
        <w:pStyle w:val="ListBullet"/>
      </w:pPr>
      <w:r>
        <w:rPr>
          <w:sz w:val="20"/>
        </w:rPr>
        <w:t>1</w:t>
      </w:r>
      <w:r w:rsidR="00E34736">
        <w:rPr>
          <w:sz w:val="20"/>
        </w:rPr>
        <w:t>7</w:t>
      </w:r>
      <w:r>
        <w:rPr>
          <w:sz w:val="20"/>
        </w:rPr>
        <w:t>. Risks, Bad Assumptions, and Gate Criteria</w:t>
      </w:r>
    </w:p>
    <w:p w14:paraId="1E72705C" w14:textId="386ADAB4" w:rsidR="006A3556" w:rsidRDefault="00DF51AB">
      <w:pPr>
        <w:pStyle w:val="ListBullet"/>
      </w:pPr>
      <w:r>
        <w:rPr>
          <w:sz w:val="20"/>
        </w:rPr>
        <w:t>1</w:t>
      </w:r>
      <w:r w:rsidR="00E34736">
        <w:rPr>
          <w:sz w:val="20"/>
        </w:rPr>
        <w:t>8</w:t>
      </w:r>
      <w:r>
        <w:rPr>
          <w:sz w:val="20"/>
        </w:rPr>
        <w:t>. Appendices: External Runner Contract, Paths, Commands, References</w:t>
      </w:r>
    </w:p>
    <w:p w14:paraId="233D3BCF" w14:textId="2C592CDC" w:rsidR="00E02FA0" w:rsidRDefault="00E02FA0">
      <w:r w:rsidRPr="00E02FA0">
        <w:t>C:\Users\amiri\Documents\GitHub\just-peachy\Software Validation from Datasets\Raw Datasets (Not formatted)</w:t>
      </w:r>
    </w:p>
    <w:p w14:paraId="274D3644" w14:textId="78ECB7EE" w:rsidR="006A3556" w:rsidRDefault="00E02FA0">
      <w:r>
        <w:t>The dataset zip files can be extracted and placed like this:</w:t>
      </w:r>
      <w:r w:rsidRPr="00E02FA0">
        <w:drawing>
          <wp:inline distT="0" distB="0" distL="0" distR="0" wp14:anchorId="165B0DC0" wp14:editId="1E6E422E">
            <wp:extent cx="6400800" cy="2749550"/>
            <wp:effectExtent l="19050" t="19050" r="19050" b="12700"/>
            <wp:docPr id="157571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0889" name=""/>
                    <pic:cNvPicPr/>
                  </pic:nvPicPr>
                  <pic:blipFill>
                    <a:blip r:embed="rId11"/>
                    <a:stretch>
                      <a:fillRect/>
                    </a:stretch>
                  </pic:blipFill>
                  <pic:spPr>
                    <a:xfrm>
                      <a:off x="0" y="0"/>
                      <a:ext cx="6400800" cy="2749550"/>
                    </a:xfrm>
                    <a:prstGeom prst="rect">
                      <a:avLst/>
                    </a:prstGeom>
                    <a:ln>
                      <a:solidFill>
                        <a:schemeClr val="accent1"/>
                      </a:solidFill>
                    </a:ln>
                  </pic:spPr>
                </pic:pic>
              </a:graphicData>
            </a:graphic>
          </wp:inline>
        </w:drawing>
      </w:r>
      <w:r w:rsidR="00DF51AB">
        <w:br w:type="page"/>
      </w:r>
    </w:p>
    <w:p w14:paraId="5827950F" w14:textId="77777777" w:rsidR="006A3556" w:rsidRDefault="00DF51AB">
      <w:pPr>
        <w:pStyle w:val="Heading1"/>
      </w:pPr>
      <w:r>
        <w:rPr>
          <w:rFonts w:ascii="Arial" w:hAnsi="Arial"/>
        </w:rPr>
        <w:lastRenderedPageBreak/>
        <w:t>1. Executive Summary</w:t>
      </w:r>
    </w:p>
    <w:p w14:paraId="018E4FCC" w14:textId="77777777" w:rsidR="006A3556" w:rsidRDefault="00DF51AB">
      <w:pPr>
        <w:spacing w:after="120"/>
      </w:pPr>
      <w:r>
        <w:t xml:space="preserve">The project should be developed as a modular speech pipeline that can plug into the existing Evaluation Tool and produce the required prediction file. The immediate technical objective is not to build a perfect dinner-table assistant. </w:t>
      </w:r>
      <w:r w:rsidRPr="00D94C28">
        <w:rPr>
          <w:highlight w:val="yellow"/>
        </w:rPr>
        <w:t>The immediate objective is to build a reliable, swappable, testable inference pipeline that can evaluate multiple ASR, VAD, segmentation, and speaker-embedding models against the datasets and augmentation conditions already handled by the Evaluation Tool.</w:t>
      </w:r>
    </w:p>
    <w:p w14:paraId="4B97F570" w14:textId="77777777" w:rsidR="006A3556" w:rsidRDefault="00DF51AB">
      <w:pPr>
        <w:spacing w:after="120"/>
      </w:pPr>
      <w:r>
        <w:t>The most practical path is to implement one thin vertical slice first: audio record in, optional segment crop, VAD/chunking, ASR, optional speaker embedding match, prediction object out. Then grow the pipeline module by module. This avoids the common failure mode of building a complex framework before any end-to-end run works.</w:t>
      </w:r>
    </w:p>
    <w:p w14:paraId="1FAFA999" w14:textId="77777777" w:rsidR="006A3556" w:rsidRDefault="00DF51AB">
      <w:pPr>
        <w:spacing w:after="120"/>
      </w:pPr>
      <w:r>
        <w:t>The code should be built around replaceable adapters</w:t>
      </w:r>
      <w:r w:rsidRPr="00D94C28">
        <w:rPr>
          <w:highlight w:val="yellow"/>
        </w:rPr>
        <w:t>. Each major model family should implement a small interface: VADBackend, ASRBackend, SpeakerEmbeddingBackend, SpeakerMatcher, Segmenter, AudioLoader, and PredictionWriter. The Evaluation Tool should not need to know which ASR model or speaker embedding model is being used. It should only receive valid UtterancePrediction objects and write predictions/utterances.jsonl.</w:t>
      </w:r>
    </w:p>
    <w:p w14:paraId="310A24B4" w14:textId="77777777" w:rsidR="006A3556" w:rsidRDefault="00DF51AB">
      <w:pPr>
        <w:pStyle w:val="Heading2"/>
      </w:pPr>
      <w:r>
        <w:rPr>
          <w:rFonts w:ascii="Arial" w:hAnsi="Arial"/>
        </w:rPr>
        <w:t>Recommended overall direction</w:t>
      </w:r>
    </w:p>
    <w:p w14:paraId="6D2EEA39" w14:textId="77777777" w:rsidR="006A3556" w:rsidRDefault="00DF51AB">
      <w:pPr>
        <w:pStyle w:val="ListBullet"/>
      </w:pPr>
      <w:r>
        <w:rPr>
          <w:sz w:val="20"/>
        </w:rPr>
        <w:t>Use PyTorch-native development for research and evaluation because the team needs model swapping, GPU experiments, debugging, and fast iteration.</w:t>
      </w:r>
    </w:p>
    <w:p w14:paraId="3BDC8EEF" w14:textId="77777777" w:rsidR="006A3556" w:rsidRDefault="00DF51AB">
      <w:pPr>
        <w:pStyle w:val="ListBullet"/>
      </w:pPr>
      <w:r>
        <w:rPr>
          <w:sz w:val="20"/>
        </w:rPr>
        <w:t>Use ExecuTorch later only after the model candidates are narrowed to small, exportable models and after real-time-factor and memory metrics are known.</w:t>
      </w:r>
    </w:p>
    <w:p w14:paraId="176434FA" w14:textId="77777777" w:rsidR="006A3556" w:rsidRDefault="00DF51AB">
      <w:pPr>
        <w:pStyle w:val="ListBullet"/>
      </w:pPr>
      <w:r>
        <w:rPr>
          <w:sz w:val="20"/>
        </w:rPr>
        <w:t>Make the first production-relevant contract the Evaluation Tool external runner boundary, not a standalone demo.</w:t>
      </w:r>
    </w:p>
    <w:p w14:paraId="7A511F9A" w14:textId="77777777" w:rsidR="006A3556" w:rsidRDefault="00DF51AB">
      <w:pPr>
        <w:pStyle w:val="ListBullet"/>
      </w:pPr>
      <w:r>
        <w:rPr>
          <w:sz w:val="20"/>
        </w:rPr>
        <w:t>Start mono and segment-based. Keep the audio interface channel-aware so 1 to 4 microphones can be introduced later without changing downstream ASR and speaker matching interfaces.</w:t>
      </w:r>
    </w:p>
    <w:p w14:paraId="15364D69" w14:textId="77777777" w:rsidR="006A3556" w:rsidRDefault="00DF51AB">
      <w:pPr>
        <w:pStyle w:val="ListBullet"/>
      </w:pPr>
      <w:r>
        <w:rPr>
          <w:sz w:val="20"/>
        </w:rPr>
        <w:t>Prioritize conservative speaker naming. A wrong known-speaker label is worse than Unknown.</w:t>
      </w:r>
    </w:p>
    <w:p w14:paraId="5F446F5D" w14:textId="77777777" w:rsidR="006A3556" w:rsidRDefault="00DF51AB">
      <w:pPr>
        <w:pStyle w:val="Heading2"/>
      </w:pPr>
      <w:r>
        <w:rPr>
          <w:rFonts w:ascii="Arial" w:hAnsi="Arial"/>
        </w:rPr>
        <w:t>Current strongest recommendation</w:t>
      </w:r>
    </w:p>
    <w:tbl>
      <w:tblPr>
        <w:tblStyle w:val="TableGrid"/>
        <w:tblW w:w="0" w:type="auto"/>
        <w:jc w:val="center"/>
        <w:tblLook w:val="04A0" w:firstRow="1" w:lastRow="0" w:firstColumn="1" w:lastColumn="0" w:noHBand="0" w:noVBand="1"/>
      </w:tblPr>
      <w:tblGrid>
        <w:gridCol w:w="2158"/>
        <w:gridCol w:w="3453"/>
        <w:gridCol w:w="4459"/>
      </w:tblGrid>
      <w:tr w:rsidR="006A3556" w14:paraId="0D3168B8" w14:textId="77777777">
        <w:trPr>
          <w:jc w:val="center"/>
        </w:trPr>
        <w:tc>
          <w:tcPr>
            <w:tcW w:w="2160" w:type="dxa"/>
            <w:shd w:val="clear" w:color="auto" w:fill="D9EAF7"/>
          </w:tcPr>
          <w:p w14:paraId="5F7121CB" w14:textId="77777777" w:rsidR="006A3556" w:rsidRDefault="00DF51AB">
            <w:r>
              <w:rPr>
                <w:b/>
                <w:sz w:val="17"/>
              </w:rPr>
              <w:t>Area</w:t>
            </w:r>
          </w:p>
        </w:tc>
        <w:tc>
          <w:tcPr>
            <w:tcW w:w="3456" w:type="dxa"/>
            <w:shd w:val="clear" w:color="auto" w:fill="D9EAF7"/>
          </w:tcPr>
          <w:p w14:paraId="122A4EE0" w14:textId="77777777" w:rsidR="006A3556" w:rsidRDefault="00DF51AB">
            <w:r>
              <w:rPr>
                <w:b/>
                <w:sz w:val="17"/>
              </w:rPr>
              <w:t>Recommendation</w:t>
            </w:r>
          </w:p>
        </w:tc>
        <w:tc>
          <w:tcPr>
            <w:tcW w:w="4464" w:type="dxa"/>
            <w:shd w:val="clear" w:color="auto" w:fill="D9EAF7"/>
          </w:tcPr>
          <w:p w14:paraId="7C20B0F4" w14:textId="77777777" w:rsidR="006A3556" w:rsidRDefault="00DF51AB">
            <w:r>
              <w:rPr>
                <w:b/>
                <w:sz w:val="17"/>
              </w:rPr>
              <w:t>Reason</w:t>
            </w:r>
          </w:p>
        </w:tc>
      </w:tr>
      <w:tr w:rsidR="006A3556" w14:paraId="4492D26E" w14:textId="77777777">
        <w:trPr>
          <w:jc w:val="center"/>
        </w:trPr>
        <w:tc>
          <w:tcPr>
            <w:tcW w:w="2160" w:type="dxa"/>
          </w:tcPr>
          <w:p w14:paraId="3B8B19DC" w14:textId="77777777" w:rsidR="006A3556" w:rsidRDefault="00DF51AB">
            <w:r>
              <w:rPr>
                <w:sz w:val="17"/>
              </w:rPr>
              <w:t>Development framework</w:t>
            </w:r>
          </w:p>
        </w:tc>
        <w:tc>
          <w:tcPr>
            <w:tcW w:w="3456" w:type="dxa"/>
          </w:tcPr>
          <w:p w14:paraId="626BDD8B" w14:textId="77777777" w:rsidR="006A3556" w:rsidRDefault="00DF51AB">
            <w:r>
              <w:rPr>
                <w:sz w:val="17"/>
              </w:rPr>
              <w:t>PyTorch-native Python package</w:t>
            </w:r>
          </w:p>
        </w:tc>
        <w:tc>
          <w:tcPr>
            <w:tcW w:w="4464" w:type="dxa"/>
          </w:tcPr>
          <w:p w14:paraId="5F1F086B" w14:textId="77777777" w:rsidR="006A3556" w:rsidRDefault="00DF51AB">
            <w:r>
              <w:rPr>
                <w:sz w:val="17"/>
              </w:rPr>
              <w:t>Best for rapid model swapping, debugging, batching, GPU use, and library compatibility.</w:t>
            </w:r>
          </w:p>
        </w:tc>
      </w:tr>
      <w:tr w:rsidR="006A3556" w14:paraId="1831AE4B" w14:textId="77777777">
        <w:trPr>
          <w:jc w:val="center"/>
        </w:trPr>
        <w:tc>
          <w:tcPr>
            <w:tcW w:w="2160" w:type="dxa"/>
          </w:tcPr>
          <w:p w14:paraId="4F9F8C78" w14:textId="77777777" w:rsidR="006A3556" w:rsidRDefault="00DF51AB">
            <w:r>
              <w:rPr>
                <w:sz w:val="17"/>
              </w:rPr>
              <w:t>Edge path</w:t>
            </w:r>
          </w:p>
        </w:tc>
        <w:tc>
          <w:tcPr>
            <w:tcW w:w="3456" w:type="dxa"/>
          </w:tcPr>
          <w:p w14:paraId="36DCAE83" w14:textId="77777777" w:rsidR="006A3556" w:rsidRDefault="00DF51AB">
            <w:r>
              <w:rPr>
                <w:sz w:val="17"/>
              </w:rPr>
              <w:t>ExecuTorch after model selection</w:t>
            </w:r>
          </w:p>
        </w:tc>
        <w:tc>
          <w:tcPr>
            <w:tcW w:w="4464" w:type="dxa"/>
          </w:tcPr>
          <w:p w14:paraId="4B1FA60A" w14:textId="77777777" w:rsidR="006A3556" w:rsidRDefault="00DF51AB">
            <w:r>
              <w:rPr>
                <w:sz w:val="17"/>
              </w:rPr>
              <w:t>ExecuTorch targets edge/mobile/embedded inference, but should not constrain early research.</w:t>
            </w:r>
          </w:p>
        </w:tc>
      </w:tr>
      <w:tr w:rsidR="006A3556" w14:paraId="3A0C4610" w14:textId="77777777">
        <w:trPr>
          <w:jc w:val="center"/>
        </w:trPr>
        <w:tc>
          <w:tcPr>
            <w:tcW w:w="2160" w:type="dxa"/>
          </w:tcPr>
          <w:p w14:paraId="44F832DC" w14:textId="77777777" w:rsidR="006A3556" w:rsidRDefault="00DF51AB">
            <w:r>
              <w:rPr>
                <w:sz w:val="17"/>
              </w:rPr>
              <w:t>Evaluation integration</w:t>
            </w:r>
          </w:p>
        </w:tc>
        <w:tc>
          <w:tcPr>
            <w:tcW w:w="3456" w:type="dxa"/>
          </w:tcPr>
          <w:p w14:paraId="00C403EF" w14:textId="77777777" w:rsidR="006A3556" w:rsidRDefault="00DF51AB">
            <w:r>
              <w:rPr>
                <w:sz w:val="17"/>
              </w:rPr>
              <w:t>Direct import from external_stub.py first</w:t>
            </w:r>
          </w:p>
        </w:tc>
        <w:tc>
          <w:tcPr>
            <w:tcW w:w="4464" w:type="dxa"/>
          </w:tcPr>
          <w:p w14:paraId="7AD78B69" w14:textId="77777777" w:rsidR="006A3556" w:rsidRDefault="00DF51AB">
            <w:r>
              <w:rPr>
                <w:sz w:val="17"/>
              </w:rPr>
              <w:t>Lowest friction and easiest to debug against the existing tool.</w:t>
            </w:r>
          </w:p>
        </w:tc>
      </w:tr>
      <w:tr w:rsidR="006A3556" w14:paraId="0F921E5B" w14:textId="77777777">
        <w:trPr>
          <w:jc w:val="center"/>
        </w:trPr>
        <w:tc>
          <w:tcPr>
            <w:tcW w:w="2160" w:type="dxa"/>
          </w:tcPr>
          <w:p w14:paraId="03E8B00E" w14:textId="77777777" w:rsidR="006A3556" w:rsidRDefault="00DF51AB">
            <w:r>
              <w:rPr>
                <w:sz w:val="17"/>
              </w:rPr>
              <w:t>ASR v1</w:t>
            </w:r>
          </w:p>
        </w:tc>
        <w:tc>
          <w:tcPr>
            <w:tcW w:w="3456" w:type="dxa"/>
          </w:tcPr>
          <w:p w14:paraId="10B6AD34" w14:textId="77777777" w:rsidR="006A3556" w:rsidRDefault="00DF51AB">
            <w:r>
              <w:rPr>
                <w:sz w:val="17"/>
              </w:rPr>
              <w:t>Whisper tiny/base or Distil-Whisper for first prototype; NeMo as heavier benchmark</w:t>
            </w:r>
          </w:p>
        </w:tc>
        <w:tc>
          <w:tcPr>
            <w:tcW w:w="4464" w:type="dxa"/>
          </w:tcPr>
          <w:p w14:paraId="4B1F6C7F" w14:textId="77777777" w:rsidR="006A3556" w:rsidRDefault="00DF51AB">
            <w:r>
              <w:rPr>
                <w:sz w:val="17"/>
              </w:rPr>
              <w:t>Simple local baseline first; heavier models can benchmark state-of-art but are not Pi-friendly.</w:t>
            </w:r>
          </w:p>
        </w:tc>
      </w:tr>
      <w:tr w:rsidR="006A3556" w14:paraId="6E185262" w14:textId="77777777">
        <w:trPr>
          <w:jc w:val="center"/>
        </w:trPr>
        <w:tc>
          <w:tcPr>
            <w:tcW w:w="2160" w:type="dxa"/>
          </w:tcPr>
          <w:p w14:paraId="73A330D8" w14:textId="77777777" w:rsidR="006A3556" w:rsidRDefault="00DF51AB">
            <w:r>
              <w:rPr>
                <w:sz w:val="17"/>
              </w:rPr>
              <w:t>Speaker embedding v1</w:t>
            </w:r>
          </w:p>
        </w:tc>
        <w:tc>
          <w:tcPr>
            <w:tcW w:w="3456" w:type="dxa"/>
          </w:tcPr>
          <w:p w14:paraId="5695B99D" w14:textId="77777777" w:rsidR="006A3556" w:rsidRDefault="00DF51AB">
            <w:r>
              <w:rPr>
                <w:sz w:val="17"/>
              </w:rPr>
              <w:t>SpeechBrain ECAPA-TDNN first, WeSpeaker/pyannote as comparisons</w:t>
            </w:r>
          </w:p>
        </w:tc>
        <w:tc>
          <w:tcPr>
            <w:tcW w:w="4464" w:type="dxa"/>
          </w:tcPr>
          <w:p w14:paraId="48FEB2A5" w14:textId="77777777" w:rsidR="006A3556" w:rsidRDefault="00DF51AB">
            <w:r>
              <w:rPr>
                <w:sz w:val="17"/>
              </w:rPr>
              <w:t>Strong PyTorch ecosystem support and clear embedding workflow.</w:t>
            </w:r>
          </w:p>
        </w:tc>
      </w:tr>
      <w:tr w:rsidR="006A3556" w14:paraId="2D07FB58" w14:textId="77777777">
        <w:trPr>
          <w:jc w:val="center"/>
        </w:trPr>
        <w:tc>
          <w:tcPr>
            <w:tcW w:w="2160" w:type="dxa"/>
          </w:tcPr>
          <w:p w14:paraId="361D6FC4" w14:textId="77777777" w:rsidR="006A3556" w:rsidRDefault="00DF51AB">
            <w:r>
              <w:rPr>
                <w:sz w:val="17"/>
              </w:rPr>
              <w:t>VAD v1</w:t>
            </w:r>
          </w:p>
        </w:tc>
        <w:tc>
          <w:tcPr>
            <w:tcW w:w="3456" w:type="dxa"/>
          </w:tcPr>
          <w:p w14:paraId="225576EA" w14:textId="77777777" w:rsidR="006A3556" w:rsidRDefault="00DF51AB">
            <w:r>
              <w:rPr>
                <w:sz w:val="17"/>
              </w:rPr>
              <w:t>Silero VAD first</w:t>
            </w:r>
          </w:p>
        </w:tc>
        <w:tc>
          <w:tcPr>
            <w:tcW w:w="4464" w:type="dxa"/>
          </w:tcPr>
          <w:p w14:paraId="43BFB823" w14:textId="77777777" w:rsidR="006A3556" w:rsidRDefault="00DF51AB">
            <w:r>
              <w:rPr>
                <w:sz w:val="17"/>
              </w:rPr>
              <w:t>Lightweight, local, widely used, MIT-licensed.</w:t>
            </w:r>
          </w:p>
        </w:tc>
      </w:tr>
      <w:tr w:rsidR="006A3556" w14:paraId="78D1F9C2" w14:textId="77777777">
        <w:trPr>
          <w:jc w:val="center"/>
        </w:trPr>
        <w:tc>
          <w:tcPr>
            <w:tcW w:w="2160" w:type="dxa"/>
          </w:tcPr>
          <w:p w14:paraId="264236A3" w14:textId="77777777" w:rsidR="006A3556" w:rsidRDefault="00DF51AB">
            <w:r>
              <w:rPr>
                <w:sz w:val="17"/>
              </w:rPr>
              <w:t>Diarization</w:t>
            </w:r>
          </w:p>
        </w:tc>
        <w:tc>
          <w:tcPr>
            <w:tcW w:w="3456" w:type="dxa"/>
          </w:tcPr>
          <w:p w14:paraId="5536D29F" w14:textId="77777777" w:rsidR="006A3556" w:rsidRDefault="00DF51AB">
            <w:r>
              <w:rPr>
                <w:sz w:val="17"/>
              </w:rPr>
              <w:t>Do not make it the v1 core</w:t>
            </w:r>
          </w:p>
        </w:tc>
        <w:tc>
          <w:tcPr>
            <w:tcW w:w="4464" w:type="dxa"/>
          </w:tcPr>
          <w:p w14:paraId="333AFB93" w14:textId="77777777" w:rsidR="006A3556" w:rsidRDefault="00DF51AB">
            <w:r>
              <w:rPr>
                <w:sz w:val="17"/>
              </w:rPr>
              <w:t>Your first goal is known-speaker identification and Unknown fallback, not full blind diarization.</w:t>
            </w:r>
          </w:p>
        </w:tc>
      </w:tr>
    </w:tbl>
    <w:p w14:paraId="2A6792FF" w14:textId="77777777" w:rsidR="006A3556" w:rsidRDefault="006A3556"/>
    <w:p w14:paraId="627EFC81" w14:textId="77777777" w:rsidR="006A3556" w:rsidRDefault="00DF51AB">
      <w:pPr>
        <w:pStyle w:val="Heading1"/>
      </w:pPr>
      <w:r>
        <w:rPr>
          <w:rFonts w:ascii="Arial" w:hAnsi="Arial"/>
        </w:rPr>
        <w:t xml:space="preserve">2. Corrected Project Context and </w:t>
      </w:r>
      <w:r w:rsidRPr="00D94C28">
        <w:rPr>
          <w:rFonts w:ascii="Arial" w:hAnsi="Arial"/>
          <w:highlight w:val="yellow"/>
        </w:rPr>
        <w:t>Evaluation Tool</w:t>
      </w:r>
      <w:r>
        <w:rPr>
          <w:rFonts w:ascii="Arial" w:hAnsi="Arial"/>
        </w:rPr>
        <w:t xml:space="preserve"> Boundary</w:t>
      </w:r>
    </w:p>
    <w:p w14:paraId="3CA9BFB9" w14:textId="77777777" w:rsidR="006A3556" w:rsidRDefault="00DF51AB">
      <w:pPr>
        <w:spacing w:after="120"/>
      </w:pPr>
      <w:r>
        <w:t>The project already includes a local Evaluation Tool inside Software Validation from Datasets. This tool is the central validation harness. It is not the inference model. It handles dataset selection, augmentation/simulation, run folder creation, prediction ingestion, scoring, grouped summaries, plots, reports, and preview audio.</w:t>
      </w:r>
    </w:p>
    <w:p w14:paraId="72A8BEE0" w14:textId="77777777" w:rsidR="006A3556" w:rsidRDefault="00DF51AB">
      <w:pPr>
        <w:pStyle w:val="Heading2"/>
      </w:pPr>
      <w:r w:rsidRPr="00D94C28">
        <w:rPr>
          <w:rFonts w:ascii="Arial" w:hAnsi="Arial"/>
          <w:highlight w:val="yellow"/>
        </w:rPr>
        <w:lastRenderedPageBreak/>
        <w:t>Supported datasets</w:t>
      </w:r>
    </w:p>
    <w:tbl>
      <w:tblPr>
        <w:tblStyle w:val="TableGrid"/>
        <w:tblW w:w="0" w:type="auto"/>
        <w:jc w:val="center"/>
        <w:tblLook w:val="04A0" w:firstRow="1" w:lastRow="0" w:firstColumn="1" w:lastColumn="0" w:noHBand="0" w:noVBand="1"/>
      </w:tblPr>
      <w:tblGrid>
        <w:gridCol w:w="1871"/>
        <w:gridCol w:w="3597"/>
        <w:gridCol w:w="4602"/>
      </w:tblGrid>
      <w:tr w:rsidR="006A3556" w14:paraId="14513811" w14:textId="77777777">
        <w:trPr>
          <w:jc w:val="center"/>
        </w:trPr>
        <w:tc>
          <w:tcPr>
            <w:tcW w:w="1872" w:type="dxa"/>
            <w:shd w:val="clear" w:color="auto" w:fill="D9EAF7"/>
          </w:tcPr>
          <w:p w14:paraId="4EAF7EB3" w14:textId="77777777" w:rsidR="006A3556" w:rsidRDefault="00DF51AB">
            <w:r>
              <w:rPr>
                <w:b/>
                <w:sz w:val="17"/>
              </w:rPr>
              <w:t>Dataset</w:t>
            </w:r>
          </w:p>
        </w:tc>
        <w:tc>
          <w:tcPr>
            <w:tcW w:w="3600" w:type="dxa"/>
            <w:shd w:val="clear" w:color="auto" w:fill="D9EAF7"/>
          </w:tcPr>
          <w:p w14:paraId="3D9C8573" w14:textId="77777777" w:rsidR="006A3556" w:rsidRDefault="00DF51AB">
            <w:r>
              <w:rPr>
                <w:b/>
                <w:sz w:val="17"/>
              </w:rPr>
              <w:t>Primary use in this project</w:t>
            </w:r>
          </w:p>
        </w:tc>
        <w:tc>
          <w:tcPr>
            <w:tcW w:w="4608" w:type="dxa"/>
            <w:shd w:val="clear" w:color="auto" w:fill="D9EAF7"/>
          </w:tcPr>
          <w:p w14:paraId="38B86040" w14:textId="77777777" w:rsidR="006A3556" w:rsidRDefault="00DF51AB">
            <w:r>
              <w:rPr>
                <w:b/>
                <w:sz w:val="17"/>
              </w:rPr>
              <w:t>What to validate</w:t>
            </w:r>
          </w:p>
        </w:tc>
      </w:tr>
      <w:tr w:rsidR="006A3556" w14:paraId="1EDEC63C" w14:textId="77777777">
        <w:trPr>
          <w:jc w:val="center"/>
        </w:trPr>
        <w:tc>
          <w:tcPr>
            <w:tcW w:w="1872" w:type="dxa"/>
          </w:tcPr>
          <w:p w14:paraId="0AE09C3A" w14:textId="77777777" w:rsidR="006A3556" w:rsidRDefault="00DF51AB">
            <w:r>
              <w:rPr>
                <w:sz w:val="17"/>
              </w:rPr>
              <w:t>CMU Arctic</w:t>
            </w:r>
          </w:p>
        </w:tc>
        <w:tc>
          <w:tcPr>
            <w:tcW w:w="3600" w:type="dxa"/>
          </w:tcPr>
          <w:p w14:paraId="65D60B73" w14:textId="77777777" w:rsidR="006A3556" w:rsidRDefault="00DF51AB">
            <w:r>
              <w:rPr>
                <w:sz w:val="17"/>
              </w:rPr>
              <w:t>Clean, controlled single-speaker speech</w:t>
            </w:r>
          </w:p>
        </w:tc>
        <w:tc>
          <w:tcPr>
            <w:tcW w:w="4608" w:type="dxa"/>
          </w:tcPr>
          <w:p w14:paraId="5F822553" w14:textId="77777777" w:rsidR="006A3556" w:rsidRDefault="00DF51AB">
            <w:r>
              <w:rPr>
                <w:sz w:val="17"/>
              </w:rPr>
              <w:t>Basic ASR correctness, augmentation sensitivity, per-speaker behavior.</w:t>
            </w:r>
          </w:p>
        </w:tc>
      </w:tr>
      <w:tr w:rsidR="006A3556" w14:paraId="02655B6B" w14:textId="77777777">
        <w:trPr>
          <w:jc w:val="center"/>
        </w:trPr>
        <w:tc>
          <w:tcPr>
            <w:tcW w:w="1872" w:type="dxa"/>
          </w:tcPr>
          <w:p w14:paraId="6367A08B" w14:textId="77777777" w:rsidR="006A3556" w:rsidRDefault="00DF51AB">
            <w:r>
              <w:rPr>
                <w:sz w:val="17"/>
              </w:rPr>
              <w:t>LibriSpeech</w:t>
            </w:r>
          </w:p>
        </w:tc>
        <w:tc>
          <w:tcPr>
            <w:tcW w:w="3600" w:type="dxa"/>
          </w:tcPr>
          <w:p w14:paraId="1986EFE8" w14:textId="77777777" w:rsidR="006A3556" w:rsidRDefault="00DF51AB">
            <w:r>
              <w:rPr>
                <w:sz w:val="17"/>
              </w:rPr>
              <w:t>Clean/read speech at larger scale</w:t>
            </w:r>
          </w:p>
        </w:tc>
        <w:tc>
          <w:tcPr>
            <w:tcW w:w="4608" w:type="dxa"/>
          </w:tcPr>
          <w:p w14:paraId="68AE50F9" w14:textId="77777777" w:rsidR="006A3556" w:rsidRDefault="00DF51AB">
            <w:r>
              <w:rPr>
                <w:sz w:val="17"/>
              </w:rPr>
              <w:t>ASR WER, batch throughput, speaker variability.</w:t>
            </w:r>
          </w:p>
        </w:tc>
      </w:tr>
      <w:tr w:rsidR="006A3556" w14:paraId="54137020" w14:textId="77777777">
        <w:trPr>
          <w:jc w:val="center"/>
        </w:trPr>
        <w:tc>
          <w:tcPr>
            <w:tcW w:w="1872" w:type="dxa"/>
          </w:tcPr>
          <w:p w14:paraId="0570CE20" w14:textId="77777777" w:rsidR="006A3556" w:rsidRDefault="00DF51AB">
            <w:r>
              <w:rPr>
                <w:sz w:val="17"/>
              </w:rPr>
              <w:t>HiFiTTS</w:t>
            </w:r>
          </w:p>
        </w:tc>
        <w:tc>
          <w:tcPr>
            <w:tcW w:w="3600" w:type="dxa"/>
          </w:tcPr>
          <w:p w14:paraId="53A04238" w14:textId="77777777" w:rsidR="006A3556" w:rsidRDefault="00DF51AB">
            <w:r>
              <w:rPr>
                <w:sz w:val="17"/>
              </w:rPr>
              <w:t>High-quality speech, speaker diversity</w:t>
            </w:r>
          </w:p>
        </w:tc>
        <w:tc>
          <w:tcPr>
            <w:tcW w:w="4608" w:type="dxa"/>
          </w:tcPr>
          <w:p w14:paraId="46194FB3" w14:textId="77777777" w:rsidR="006A3556" w:rsidRDefault="00DF51AB">
            <w:r>
              <w:rPr>
                <w:sz w:val="17"/>
              </w:rPr>
              <w:t>ASR behavior and speaker-embedding quality on clean high-SNR audio.</w:t>
            </w:r>
          </w:p>
        </w:tc>
      </w:tr>
      <w:tr w:rsidR="006A3556" w14:paraId="68CE7416" w14:textId="77777777">
        <w:trPr>
          <w:jc w:val="center"/>
        </w:trPr>
        <w:tc>
          <w:tcPr>
            <w:tcW w:w="1872" w:type="dxa"/>
          </w:tcPr>
          <w:p w14:paraId="08C15D43" w14:textId="77777777" w:rsidR="006A3556" w:rsidRDefault="00DF51AB">
            <w:r>
              <w:rPr>
                <w:sz w:val="17"/>
              </w:rPr>
              <w:t>AMI</w:t>
            </w:r>
          </w:p>
        </w:tc>
        <w:tc>
          <w:tcPr>
            <w:tcW w:w="3600" w:type="dxa"/>
          </w:tcPr>
          <w:p w14:paraId="7D237A73" w14:textId="77777777" w:rsidR="006A3556" w:rsidRDefault="00DF51AB">
            <w:r>
              <w:rPr>
                <w:sz w:val="17"/>
              </w:rPr>
              <w:t>Meetings/conversation</w:t>
            </w:r>
          </w:p>
        </w:tc>
        <w:tc>
          <w:tcPr>
            <w:tcW w:w="4608" w:type="dxa"/>
          </w:tcPr>
          <w:p w14:paraId="551D86EF" w14:textId="77777777" w:rsidR="006A3556" w:rsidRDefault="00DF51AB">
            <w:r>
              <w:rPr>
                <w:sz w:val="17"/>
              </w:rPr>
              <w:t>Segment handling, speaker labels, conversational speech, overlap challenges.</w:t>
            </w:r>
          </w:p>
        </w:tc>
      </w:tr>
      <w:tr w:rsidR="006A3556" w14:paraId="0AAB008B" w14:textId="77777777">
        <w:trPr>
          <w:jc w:val="center"/>
        </w:trPr>
        <w:tc>
          <w:tcPr>
            <w:tcW w:w="1872" w:type="dxa"/>
          </w:tcPr>
          <w:p w14:paraId="53485418" w14:textId="77777777" w:rsidR="006A3556" w:rsidRDefault="00DF51AB">
            <w:r>
              <w:rPr>
                <w:sz w:val="17"/>
              </w:rPr>
              <w:t>VOiCES</w:t>
            </w:r>
          </w:p>
        </w:tc>
        <w:tc>
          <w:tcPr>
            <w:tcW w:w="3600" w:type="dxa"/>
          </w:tcPr>
          <w:p w14:paraId="18CF1056" w14:textId="77777777" w:rsidR="006A3556" w:rsidRDefault="00DF51AB">
            <w:r>
              <w:rPr>
                <w:sz w:val="17"/>
              </w:rPr>
              <w:t>Far-field/noisy/reverberant speech</w:t>
            </w:r>
          </w:p>
        </w:tc>
        <w:tc>
          <w:tcPr>
            <w:tcW w:w="4608" w:type="dxa"/>
          </w:tcPr>
          <w:p w14:paraId="5AB27122" w14:textId="77777777" w:rsidR="006A3556" w:rsidRDefault="00DF51AB">
            <w:r>
              <w:rPr>
                <w:sz w:val="17"/>
              </w:rPr>
              <w:t>Robustness under acoustically harder conditions.</w:t>
            </w:r>
          </w:p>
        </w:tc>
      </w:tr>
      <w:tr w:rsidR="006A3556" w14:paraId="308A8158" w14:textId="77777777">
        <w:trPr>
          <w:jc w:val="center"/>
        </w:trPr>
        <w:tc>
          <w:tcPr>
            <w:tcW w:w="1872" w:type="dxa"/>
          </w:tcPr>
          <w:p w14:paraId="5D408A25" w14:textId="77777777" w:rsidR="006A3556" w:rsidRDefault="00DF51AB">
            <w:r>
              <w:rPr>
                <w:sz w:val="17"/>
              </w:rPr>
              <w:t>CHiME-6</w:t>
            </w:r>
          </w:p>
        </w:tc>
        <w:tc>
          <w:tcPr>
            <w:tcW w:w="3600" w:type="dxa"/>
          </w:tcPr>
          <w:p w14:paraId="10008962" w14:textId="77777777" w:rsidR="006A3556" w:rsidRDefault="00DF51AB">
            <w:r>
              <w:rPr>
                <w:sz w:val="17"/>
              </w:rPr>
              <w:t>Multi-speaker distant conversational speech</w:t>
            </w:r>
          </w:p>
        </w:tc>
        <w:tc>
          <w:tcPr>
            <w:tcW w:w="4608" w:type="dxa"/>
          </w:tcPr>
          <w:p w14:paraId="7FA32334" w14:textId="77777777" w:rsidR="006A3556" w:rsidRDefault="00DF51AB">
            <w:r>
              <w:rPr>
                <w:sz w:val="17"/>
              </w:rPr>
              <w:t>Segment-based inference, far-field robustness, future multi-mic relevance.</w:t>
            </w:r>
          </w:p>
        </w:tc>
      </w:tr>
    </w:tbl>
    <w:p w14:paraId="4C90E5C2" w14:textId="77777777" w:rsidR="006A3556" w:rsidRDefault="006A3556"/>
    <w:p w14:paraId="6DCB26AE" w14:textId="77777777" w:rsidR="006A3556" w:rsidRDefault="00DF51AB">
      <w:pPr>
        <w:pStyle w:val="Heading2"/>
      </w:pPr>
      <w:r>
        <w:rPr>
          <w:rFonts w:ascii="Arial" w:hAnsi="Arial"/>
        </w:rPr>
        <w:t>External runner contract</w:t>
      </w:r>
    </w:p>
    <w:p w14:paraId="2597CDEF" w14:textId="77777777" w:rsidR="006A3556" w:rsidRDefault="00DF51AB">
      <w:pPr>
        <w:spacing w:after="120"/>
      </w:pPr>
      <w:r>
        <w:t>The Evaluation Tool calls a runner with one selected metadata row at a time. The inference side should preserve the tool boundary instead of changing the scoring pipeline. The runner must use inference_audio_path as the model input. During augmented runs, this may point to a temporary generated WAV. For segment-oriented records, start_sec and end_sec must be respected.</w:t>
      </w:r>
    </w:p>
    <w:tbl>
      <w:tblPr>
        <w:tblStyle w:val="TableGrid"/>
        <w:tblW w:w="0" w:type="auto"/>
        <w:tblLook w:val="04A0" w:firstRow="1" w:lastRow="0" w:firstColumn="1" w:lastColumn="0" w:noHBand="0" w:noVBand="1"/>
      </w:tblPr>
      <w:tblGrid>
        <w:gridCol w:w="10070"/>
      </w:tblGrid>
      <w:tr w:rsidR="006A3556" w14:paraId="3C151F66" w14:textId="77777777">
        <w:tc>
          <w:tcPr>
            <w:tcW w:w="10080" w:type="dxa"/>
            <w:shd w:val="clear" w:color="auto" w:fill="F2F2F2"/>
          </w:tcPr>
          <w:p w14:paraId="4BC412E1" w14:textId="77777777" w:rsidR="006A3556" w:rsidRDefault="00DF51AB">
            <w:r>
              <w:rPr>
                <w:rFonts w:ascii="Courier New" w:hAnsi="Courier New"/>
                <w:sz w:val="16"/>
              </w:rPr>
              <w:t>Input record fields expected by the inference runner:</w:t>
            </w:r>
            <w:r>
              <w:br/>
            </w:r>
            <w:r>
              <w:rPr>
                <w:rFonts w:ascii="Courier New" w:hAnsi="Courier New"/>
                <w:sz w:val="16"/>
              </w:rPr>
              <w:t>- recording_id</w:t>
            </w:r>
            <w:r>
              <w:br/>
            </w:r>
            <w:r>
              <w:rPr>
                <w:rFonts w:ascii="Courier New" w:hAnsi="Courier New"/>
                <w:sz w:val="16"/>
              </w:rPr>
              <w:t>- utt_id</w:t>
            </w:r>
            <w:r>
              <w:br/>
            </w:r>
            <w:r>
              <w:rPr>
                <w:rFonts w:ascii="Courier New" w:hAnsi="Courier New"/>
                <w:sz w:val="16"/>
              </w:rPr>
              <w:t>- audio_path_resolved</w:t>
            </w:r>
            <w:r>
              <w:br/>
            </w:r>
            <w:r>
              <w:rPr>
                <w:rFonts w:ascii="Courier New" w:hAnsi="Courier New"/>
                <w:sz w:val="16"/>
              </w:rPr>
              <w:t>- inference_audio_path   # use this for model input</w:t>
            </w:r>
            <w:r>
              <w:br/>
            </w:r>
            <w:r>
              <w:rPr>
                <w:rFonts w:ascii="Courier New" w:hAnsi="Courier New"/>
                <w:sz w:val="16"/>
              </w:rPr>
              <w:t>- audio_path_project_relative</w:t>
            </w:r>
            <w:r>
              <w:br/>
            </w:r>
            <w:r>
              <w:rPr>
                <w:rFonts w:ascii="Courier New" w:hAnsi="Courier New"/>
                <w:sz w:val="16"/>
              </w:rPr>
              <w:t>- source_recording_id</w:t>
            </w:r>
            <w:r>
              <w:br/>
            </w:r>
            <w:r>
              <w:rPr>
                <w:rFonts w:ascii="Courier New" w:hAnsi="Courier New"/>
                <w:sz w:val="16"/>
              </w:rPr>
              <w:t>- augmentation_condition_id</w:t>
            </w:r>
            <w:r>
              <w:br/>
            </w:r>
            <w:r>
              <w:rPr>
                <w:rFonts w:ascii="Courier New" w:hAnsi="Courier New"/>
                <w:sz w:val="16"/>
              </w:rPr>
              <w:t>- augmentation_mode</w:t>
            </w:r>
            <w:r>
              <w:br/>
            </w:r>
            <w:r>
              <w:rPr>
                <w:rFonts w:ascii="Courier New" w:hAnsi="Courier New"/>
                <w:sz w:val="16"/>
              </w:rPr>
              <w:t>- rir_label</w:t>
            </w:r>
            <w:r>
              <w:br/>
            </w:r>
            <w:r>
              <w:rPr>
                <w:rFonts w:ascii="Courier New" w:hAnsi="Courier New"/>
                <w:sz w:val="16"/>
              </w:rPr>
              <w:t>- noise_type</w:t>
            </w:r>
            <w:r>
              <w:br/>
            </w:r>
            <w:r>
              <w:rPr>
                <w:rFonts w:ascii="Courier New" w:hAnsi="Courier New"/>
                <w:sz w:val="16"/>
              </w:rPr>
              <w:t>- snr_db</w:t>
            </w:r>
            <w:r>
              <w:br/>
            </w:r>
            <w:r>
              <w:rPr>
                <w:rFonts w:ascii="Courier New" w:hAnsi="Courier New"/>
                <w:sz w:val="16"/>
              </w:rPr>
              <w:t>- start_sec</w:t>
            </w:r>
            <w:r>
              <w:br/>
            </w:r>
            <w:r>
              <w:rPr>
                <w:rFonts w:ascii="Courier New" w:hAnsi="Courier New"/>
                <w:sz w:val="16"/>
              </w:rPr>
              <w:t>- end_sec</w:t>
            </w:r>
            <w:r>
              <w:br/>
            </w:r>
            <w:r>
              <w:rPr>
                <w:rFonts w:ascii="Courier New" w:hAnsi="Courier New"/>
                <w:sz w:val="16"/>
              </w:rPr>
              <w:t>- speaker_label</w:t>
            </w:r>
            <w:r>
              <w:br/>
            </w:r>
            <w:r>
              <w:rPr>
                <w:rFonts w:ascii="Courier New" w:hAnsi="Courier New"/>
                <w:sz w:val="16"/>
              </w:rPr>
              <w:t>- reference_text         # for simulation/scoring only</w:t>
            </w:r>
            <w:r>
              <w:br/>
            </w:r>
            <w:r>
              <w:br/>
            </w:r>
            <w:r>
              <w:rPr>
                <w:rFonts w:ascii="Courier New" w:hAnsi="Courier New"/>
                <w:sz w:val="16"/>
              </w:rPr>
              <w:t>Required prediction file:</w:t>
            </w:r>
            <w:r>
              <w:br/>
            </w:r>
            <w:r>
              <w:rPr>
                <w:rFonts w:ascii="Courier New" w:hAnsi="Courier New"/>
                <w:sz w:val="16"/>
              </w:rPr>
              <w:t>predictions/utterances.jsonl</w:t>
            </w:r>
            <w:r>
              <w:br/>
            </w:r>
            <w:r>
              <w:br/>
            </w:r>
            <w:r>
              <w:rPr>
                <w:rFonts w:ascii="Courier New" w:hAnsi="Courier New"/>
                <w:sz w:val="16"/>
              </w:rPr>
              <w:t>Each line:</w:t>
            </w:r>
            <w:r>
              <w:br/>
            </w:r>
            <w:r>
              <w:rPr>
                <w:rFonts w:ascii="Courier New" w:hAnsi="Courier New"/>
                <w:sz w:val="16"/>
              </w:rPr>
              <w:t>{</w:t>
            </w:r>
            <w:r>
              <w:br/>
            </w:r>
            <w:r>
              <w:rPr>
                <w:rFonts w:ascii="Courier New" w:hAnsi="Courier New"/>
                <w:sz w:val="16"/>
              </w:rPr>
              <w:t xml:space="preserve">  "recording_id": "string",</w:t>
            </w:r>
            <w:r>
              <w:br/>
            </w:r>
            <w:r>
              <w:rPr>
                <w:rFonts w:ascii="Courier New" w:hAnsi="Courier New"/>
                <w:sz w:val="16"/>
              </w:rPr>
              <w:t xml:space="preserve">  "utt_id": "string",</w:t>
            </w:r>
            <w:r>
              <w:br/>
            </w:r>
            <w:r>
              <w:rPr>
                <w:rFonts w:ascii="Courier New" w:hAnsi="Courier New"/>
                <w:sz w:val="16"/>
              </w:rPr>
              <w:t xml:space="preserve">  "start_sec": 0.0,</w:t>
            </w:r>
            <w:r>
              <w:br/>
            </w:r>
            <w:r>
              <w:rPr>
                <w:rFonts w:ascii="Courier New" w:hAnsi="Courier New"/>
                <w:sz w:val="16"/>
              </w:rPr>
              <w:t xml:space="preserve">  "end_sec": 1.23,</w:t>
            </w:r>
            <w:r>
              <w:br/>
            </w:r>
            <w:r>
              <w:rPr>
                <w:rFonts w:ascii="Courier New" w:hAnsi="Courier New"/>
                <w:sz w:val="16"/>
              </w:rPr>
              <w:t xml:space="preserve">  "speaker_label": "speaker</w:t>
            </w:r>
            <w:r>
              <w:rPr>
                <w:rFonts w:ascii="Courier New" w:hAnsi="Courier New"/>
                <w:sz w:val="16"/>
              </w:rPr>
              <w:t>-or-null",</w:t>
            </w:r>
            <w:r>
              <w:br/>
            </w:r>
            <w:r>
              <w:rPr>
                <w:rFonts w:ascii="Courier New" w:hAnsi="Courier New"/>
                <w:sz w:val="16"/>
              </w:rPr>
              <w:t xml:space="preserve">  "text": "predicted transcript"</w:t>
            </w:r>
            <w:r>
              <w:br/>
            </w:r>
            <w:r>
              <w:rPr>
                <w:rFonts w:ascii="Courier New" w:hAnsi="Courier New"/>
                <w:sz w:val="16"/>
              </w:rPr>
              <w:t>}</w:t>
            </w:r>
            <w:r>
              <w:br/>
            </w:r>
            <w:r>
              <w:br/>
            </w:r>
            <w:r>
              <w:rPr>
                <w:rFonts w:ascii="Courier New" w:hAnsi="Courier New"/>
                <w:sz w:val="16"/>
              </w:rPr>
              <w:t>Scoring key:</w:t>
            </w:r>
            <w:r>
              <w:br/>
            </w:r>
            <w:r>
              <w:rPr>
                <w:rFonts w:ascii="Courier New" w:hAnsi="Courier New"/>
                <w:sz w:val="16"/>
              </w:rPr>
              <w:t>(recording_id, utt_id)</w:t>
            </w:r>
          </w:p>
        </w:tc>
      </w:tr>
    </w:tbl>
    <w:p w14:paraId="116267D8" w14:textId="77777777" w:rsidR="006A3556" w:rsidRDefault="006A3556"/>
    <w:p w14:paraId="07369081" w14:textId="77777777" w:rsidR="006A3556" w:rsidRDefault="00DF51AB">
      <w:pPr>
        <w:pStyle w:val="Heading2"/>
      </w:pPr>
      <w:r>
        <w:rPr>
          <w:rFonts w:ascii="Arial" w:hAnsi="Arial"/>
        </w:rPr>
        <w:t>Primary integration point</w:t>
      </w:r>
    </w:p>
    <w:p w14:paraId="53525FD5" w14:textId="77777777" w:rsidR="006A3556" w:rsidRDefault="00DF51AB">
      <w:pPr>
        <w:spacing w:after="120"/>
      </w:pPr>
      <w:r>
        <w:t>The immediate integration point remains app/model_runner/external_stub.py. Replace ExternalStubRunner.predict_one() with a call to the real inference pipeline. The runner should return an UtterancePrediction or equivalent object from the existing prediction schema. It should not modify the scorer, plotter, dataset registry, or report generator.</w:t>
      </w:r>
    </w:p>
    <w:p w14:paraId="1A334659" w14:textId="77777777" w:rsidR="006A3556" w:rsidRDefault="00DF51AB">
      <w:pPr>
        <w:pStyle w:val="Heading1"/>
      </w:pPr>
      <w:r>
        <w:rPr>
          <w:rFonts w:ascii="Arial" w:hAnsi="Arial"/>
        </w:rPr>
        <w:lastRenderedPageBreak/>
        <w:t>3. Product Goal and System Requirements</w:t>
      </w:r>
    </w:p>
    <w:p w14:paraId="3C1E8140" w14:textId="77777777" w:rsidR="006A3556" w:rsidRDefault="00DF51AB">
      <w:pPr>
        <w:spacing w:after="120"/>
      </w:pPr>
      <w:r>
        <w:t xml:space="preserve">The desired product is a named-speaker transcription system. </w:t>
      </w:r>
      <w:r w:rsidRPr="00D94C28">
        <w:rPr>
          <w:highlight w:val="yellow"/>
        </w:rPr>
        <w:t>Users enroll by reading one or more prompts. The system stores speaker embeddings associated with names.</w:t>
      </w:r>
      <w:r>
        <w:t xml:space="preserve"> Later, when processing speech, it should assign a known name only when confidence is high. Otherwise it should output Unknown. The output should be a chronological transcript.</w:t>
      </w:r>
    </w:p>
    <w:tbl>
      <w:tblPr>
        <w:tblStyle w:val="TableGrid"/>
        <w:tblW w:w="0" w:type="auto"/>
        <w:tblLook w:val="04A0" w:firstRow="1" w:lastRow="0" w:firstColumn="1" w:lastColumn="0" w:noHBand="0" w:noVBand="1"/>
      </w:tblPr>
      <w:tblGrid>
        <w:gridCol w:w="10070"/>
      </w:tblGrid>
      <w:tr w:rsidR="006A3556" w14:paraId="3D4D8FA0" w14:textId="77777777">
        <w:tc>
          <w:tcPr>
            <w:tcW w:w="10080" w:type="dxa"/>
            <w:shd w:val="clear" w:color="auto" w:fill="F2F2F2"/>
          </w:tcPr>
          <w:p w14:paraId="79514193" w14:textId="77777777" w:rsidR="006A3556" w:rsidRDefault="00DF51AB">
            <w:r>
              <w:rPr>
                <w:rFonts w:ascii="Courier New" w:hAnsi="Courier New"/>
                <w:sz w:val="16"/>
              </w:rPr>
              <w:t>Target output example:</w:t>
            </w:r>
            <w:r>
              <w:br/>
            </w:r>
            <w:r>
              <w:rPr>
                <w:rFonts w:ascii="Courier New" w:hAnsi="Courier New"/>
                <w:sz w:val="16"/>
              </w:rPr>
              <w:t>[00:00.00 - 00:03.20] Amir: I think we should test the smaller model first.</w:t>
            </w:r>
            <w:r>
              <w:br/>
            </w:r>
            <w:r>
              <w:rPr>
                <w:rFonts w:ascii="Courier New" w:hAnsi="Courier New"/>
                <w:sz w:val="16"/>
              </w:rPr>
              <w:t>[00:03.80 - 00:05.10] Unknown: That sounds reasonable.</w:t>
            </w:r>
            <w:r>
              <w:br/>
            </w:r>
            <w:r>
              <w:rPr>
                <w:rFonts w:ascii="Courier New" w:hAnsi="Courier New"/>
                <w:sz w:val="16"/>
              </w:rPr>
              <w:t>[00:05.50 - 00:08.90] Sarah: Let's compare it against the larger baseline.</w:t>
            </w:r>
          </w:p>
        </w:tc>
      </w:tr>
    </w:tbl>
    <w:p w14:paraId="638BC444" w14:textId="77777777" w:rsidR="006A3556" w:rsidRDefault="006A3556"/>
    <w:p w14:paraId="03F54810" w14:textId="77777777" w:rsidR="006A3556" w:rsidRDefault="00DF51AB">
      <w:pPr>
        <w:pStyle w:val="Heading2"/>
      </w:pPr>
      <w:r w:rsidRPr="00D94C28">
        <w:rPr>
          <w:rFonts w:ascii="Arial" w:hAnsi="Arial"/>
          <w:highlight w:val="yellow"/>
        </w:rPr>
        <w:t>Functional requirements</w:t>
      </w:r>
    </w:p>
    <w:p w14:paraId="73DA3BBE" w14:textId="77777777" w:rsidR="006A3556" w:rsidRDefault="00DF51AB">
      <w:pPr>
        <w:pStyle w:val="ListBullet"/>
      </w:pPr>
      <w:r>
        <w:rPr>
          <w:sz w:val="20"/>
        </w:rPr>
        <w:t>Transcribe speech with measurable WER/CER and runtime metrics.</w:t>
      </w:r>
    </w:p>
    <w:p w14:paraId="1632CF21" w14:textId="77777777" w:rsidR="006A3556" w:rsidRDefault="00DF51AB">
      <w:pPr>
        <w:pStyle w:val="ListBullet"/>
      </w:pPr>
      <w:r>
        <w:rPr>
          <w:sz w:val="20"/>
        </w:rPr>
        <w:t>Support enrolled speaker profiles created from prompt-reading recordings.</w:t>
      </w:r>
    </w:p>
    <w:p w14:paraId="3640D611" w14:textId="77777777" w:rsidR="006A3556" w:rsidRDefault="00DF51AB">
      <w:pPr>
        <w:pStyle w:val="ListBullet"/>
      </w:pPr>
      <w:r>
        <w:rPr>
          <w:sz w:val="20"/>
        </w:rPr>
        <w:t>Compute speaker embeddings for test segments and compare them against enrolled profiles.</w:t>
      </w:r>
    </w:p>
    <w:p w14:paraId="7061230A" w14:textId="77777777" w:rsidR="006A3556" w:rsidRDefault="00DF51AB">
      <w:pPr>
        <w:pStyle w:val="ListBullet"/>
      </w:pPr>
      <w:r>
        <w:rPr>
          <w:sz w:val="20"/>
        </w:rPr>
        <w:t>Use conservative thresholding so uncertain matches become Unknown.</w:t>
      </w:r>
    </w:p>
    <w:p w14:paraId="598A20CE" w14:textId="77777777" w:rsidR="006A3556" w:rsidRDefault="00DF51AB">
      <w:pPr>
        <w:pStyle w:val="ListBullet"/>
      </w:pPr>
      <w:r>
        <w:rPr>
          <w:sz w:val="20"/>
        </w:rPr>
        <w:t>Preserve recording_id and utt_id from the Evaluation Tool records.</w:t>
      </w:r>
    </w:p>
    <w:p w14:paraId="23196783" w14:textId="77777777" w:rsidR="006A3556" w:rsidRDefault="00DF51AB">
      <w:pPr>
        <w:pStyle w:val="ListBullet"/>
      </w:pPr>
      <w:r>
        <w:rPr>
          <w:sz w:val="20"/>
        </w:rPr>
        <w:t>Support offline processing now and leave room for streaming/realtime processing later.</w:t>
      </w:r>
    </w:p>
    <w:p w14:paraId="20A4DCEA" w14:textId="77777777" w:rsidR="006A3556" w:rsidRDefault="00DF51AB">
      <w:pPr>
        <w:pStyle w:val="ListBullet"/>
      </w:pPr>
      <w:r>
        <w:rPr>
          <w:sz w:val="20"/>
        </w:rPr>
        <w:t>Support one audio channel first, while keeping the audio contracts compatible with up to four channels later.</w:t>
      </w:r>
    </w:p>
    <w:p w14:paraId="6FBBCC0E" w14:textId="77777777" w:rsidR="006A3556" w:rsidRDefault="00DF51AB">
      <w:pPr>
        <w:pStyle w:val="Heading2"/>
      </w:pPr>
      <w:r w:rsidRPr="00D94C28">
        <w:rPr>
          <w:rFonts w:ascii="Arial" w:hAnsi="Arial"/>
          <w:highlight w:val="yellow"/>
        </w:rPr>
        <w:t>Non-goals for the first implementation</w:t>
      </w:r>
    </w:p>
    <w:p w14:paraId="12902721" w14:textId="77777777" w:rsidR="006A3556" w:rsidRDefault="00DF51AB">
      <w:pPr>
        <w:pStyle w:val="ListBullet"/>
      </w:pPr>
      <w:r>
        <w:rPr>
          <w:sz w:val="20"/>
        </w:rPr>
        <w:t>Do not build a polished UI for enrollment or live transcription yet.</w:t>
      </w:r>
    </w:p>
    <w:p w14:paraId="3F39E226" w14:textId="77777777" w:rsidR="006A3556" w:rsidRDefault="00DF51AB">
      <w:pPr>
        <w:pStyle w:val="ListBullet"/>
      </w:pPr>
      <w:r>
        <w:rPr>
          <w:sz w:val="20"/>
        </w:rPr>
        <w:t>Do not make multi-microphone beamforming a dependency for the first vertical slice.</w:t>
      </w:r>
    </w:p>
    <w:p w14:paraId="2AA59862" w14:textId="77777777" w:rsidR="006A3556" w:rsidRDefault="00DF51AB">
      <w:pPr>
        <w:pStyle w:val="ListBullet"/>
      </w:pPr>
      <w:r>
        <w:rPr>
          <w:sz w:val="20"/>
        </w:rPr>
        <w:t>Do not require full blind diarization for v1.</w:t>
      </w:r>
    </w:p>
    <w:p w14:paraId="2DD3B381" w14:textId="77777777" w:rsidR="006A3556" w:rsidRDefault="00DF51AB">
      <w:pPr>
        <w:pStyle w:val="ListBullet"/>
      </w:pPr>
      <w:r>
        <w:rPr>
          <w:sz w:val="20"/>
        </w:rPr>
        <w:t>Do not over-optimize for Raspberry Pi before measuring desktop behavior.</w:t>
      </w:r>
    </w:p>
    <w:p w14:paraId="2D9A35C7" w14:textId="77777777" w:rsidR="006A3556" w:rsidRDefault="00DF51AB">
      <w:pPr>
        <w:pStyle w:val="ListBullet"/>
      </w:pPr>
      <w:r>
        <w:rPr>
          <w:sz w:val="20"/>
        </w:rPr>
        <w:t>Do not rewrite the Evaluation Tool.</w:t>
      </w:r>
    </w:p>
    <w:p w14:paraId="100DEBF0" w14:textId="77777777" w:rsidR="006A3556" w:rsidRDefault="00DF51AB">
      <w:pPr>
        <w:pStyle w:val="Heading1"/>
      </w:pPr>
      <w:r>
        <w:rPr>
          <w:rFonts w:ascii="Arial" w:hAnsi="Arial"/>
        </w:rPr>
        <w:t>4. Technology Decision: PyTorch-Native Now, ExecuTorch Later</w:t>
      </w:r>
    </w:p>
    <w:p w14:paraId="01210519" w14:textId="77777777" w:rsidR="006A3556" w:rsidRDefault="00DF51AB">
      <w:pPr>
        <w:spacing w:after="120"/>
      </w:pPr>
      <w:r>
        <w:t xml:space="preserve">The phrase PyTorch Executor should be treated as a project shorthand for a </w:t>
      </w:r>
      <w:r w:rsidRPr="00D94C28">
        <w:rPr>
          <w:highlight w:val="yellow"/>
        </w:rPr>
        <w:t>PyTorch-native execution stack with an ExecuTorch deployment path</w:t>
      </w:r>
      <w:r>
        <w:t>. ExecuTorch is the PyTorch ecosystem solution for on-device inference across mobile, edge, embedded systems, and microcontrollers [R1][R2]. That makes it relevant for the eventual Raspberry Pi and custom-hardware direction, but it should not be used as the starting constraint for research code.</w:t>
      </w:r>
    </w:p>
    <w:p w14:paraId="6ACD3851" w14:textId="77777777" w:rsidR="006A3556" w:rsidRDefault="00DF51AB">
      <w:pPr>
        <w:spacing w:after="120"/>
      </w:pPr>
      <w:r>
        <w:t xml:space="preserve">The </w:t>
      </w:r>
      <w:r w:rsidRPr="00D94C28">
        <w:rPr>
          <w:highlight w:val="yellow"/>
        </w:rPr>
        <w:t>first stage needs model flexibility</w:t>
      </w:r>
      <w:r>
        <w:t>: different ASR models, different VADs, different speaker embedding models, different thresholds, and different chunking strategies. PyTorch is better for that stage</w:t>
      </w:r>
      <w:r w:rsidRPr="00D94C28">
        <w:rPr>
          <w:highlight w:val="yellow"/>
        </w:rPr>
        <w:t>. ExecuTorch becomes relevant only after</w:t>
      </w:r>
      <w:r>
        <w:t xml:space="preserve"> a candidate model is small enough, exportable enough, and valuable enough to optimize for edge inference.</w:t>
      </w:r>
    </w:p>
    <w:p w14:paraId="5DF66A05" w14:textId="77777777" w:rsidR="006A3556" w:rsidRDefault="00DF51AB">
      <w:pPr>
        <w:pStyle w:val="Heading2"/>
      </w:pPr>
      <w:r>
        <w:rPr>
          <w:rFonts w:ascii="Arial" w:hAnsi="Arial"/>
        </w:rPr>
        <w:t>Decision matrix</w:t>
      </w:r>
    </w:p>
    <w:tbl>
      <w:tblPr>
        <w:tblStyle w:val="TableGrid"/>
        <w:tblW w:w="0" w:type="auto"/>
        <w:jc w:val="center"/>
        <w:tblLook w:val="04A0" w:firstRow="1" w:lastRow="0" w:firstColumn="1" w:lastColumn="0" w:noHBand="0" w:noVBand="1"/>
      </w:tblPr>
      <w:tblGrid>
        <w:gridCol w:w="2302"/>
        <w:gridCol w:w="3884"/>
        <w:gridCol w:w="3884"/>
      </w:tblGrid>
      <w:tr w:rsidR="006A3556" w14:paraId="452F8FA7" w14:textId="77777777">
        <w:trPr>
          <w:jc w:val="center"/>
        </w:trPr>
        <w:tc>
          <w:tcPr>
            <w:tcW w:w="2304" w:type="dxa"/>
            <w:shd w:val="clear" w:color="auto" w:fill="D9EAF7"/>
          </w:tcPr>
          <w:p w14:paraId="514E2B17" w14:textId="77777777" w:rsidR="006A3556" w:rsidRDefault="00DF51AB">
            <w:r>
              <w:rPr>
                <w:b/>
                <w:sz w:val="17"/>
              </w:rPr>
              <w:t>Decision point</w:t>
            </w:r>
          </w:p>
        </w:tc>
        <w:tc>
          <w:tcPr>
            <w:tcW w:w="3888" w:type="dxa"/>
            <w:shd w:val="clear" w:color="auto" w:fill="D9EAF7"/>
          </w:tcPr>
          <w:p w14:paraId="3ED7F310" w14:textId="77777777" w:rsidR="006A3556" w:rsidRDefault="00DF51AB">
            <w:r>
              <w:rPr>
                <w:b/>
                <w:sz w:val="17"/>
              </w:rPr>
              <w:t>PyTorch-native research stack</w:t>
            </w:r>
          </w:p>
        </w:tc>
        <w:tc>
          <w:tcPr>
            <w:tcW w:w="3888" w:type="dxa"/>
            <w:shd w:val="clear" w:color="auto" w:fill="D9EAF7"/>
          </w:tcPr>
          <w:p w14:paraId="7D948141" w14:textId="77777777" w:rsidR="006A3556" w:rsidRDefault="00DF51AB">
            <w:r>
              <w:rPr>
                <w:b/>
                <w:sz w:val="17"/>
              </w:rPr>
              <w:t>ExecuTorch deployment stack</w:t>
            </w:r>
          </w:p>
        </w:tc>
      </w:tr>
      <w:tr w:rsidR="006A3556" w14:paraId="491710C0" w14:textId="77777777">
        <w:trPr>
          <w:jc w:val="center"/>
        </w:trPr>
        <w:tc>
          <w:tcPr>
            <w:tcW w:w="2304" w:type="dxa"/>
          </w:tcPr>
          <w:p w14:paraId="4CA6C904" w14:textId="77777777" w:rsidR="006A3556" w:rsidRDefault="00DF51AB">
            <w:r>
              <w:rPr>
                <w:sz w:val="17"/>
              </w:rPr>
              <w:t>Main role</w:t>
            </w:r>
          </w:p>
        </w:tc>
        <w:tc>
          <w:tcPr>
            <w:tcW w:w="3888" w:type="dxa"/>
          </w:tcPr>
          <w:p w14:paraId="357A8601" w14:textId="77777777" w:rsidR="006A3556" w:rsidRDefault="00DF51AB">
            <w:r>
              <w:rPr>
                <w:sz w:val="17"/>
              </w:rPr>
              <w:t>Experimentation, model comparison, GPU batch evaluation, debugging.</w:t>
            </w:r>
          </w:p>
        </w:tc>
        <w:tc>
          <w:tcPr>
            <w:tcW w:w="3888" w:type="dxa"/>
          </w:tcPr>
          <w:p w14:paraId="3873AF41" w14:textId="77777777" w:rsidR="006A3556" w:rsidRDefault="00DF51AB">
            <w:r>
              <w:rPr>
                <w:sz w:val="17"/>
              </w:rPr>
              <w:t>Edge runtime for selected models after benchmarks prove feasibility.</w:t>
            </w:r>
          </w:p>
        </w:tc>
      </w:tr>
      <w:tr w:rsidR="006A3556" w14:paraId="255213D6" w14:textId="77777777">
        <w:trPr>
          <w:jc w:val="center"/>
        </w:trPr>
        <w:tc>
          <w:tcPr>
            <w:tcW w:w="2304" w:type="dxa"/>
          </w:tcPr>
          <w:p w14:paraId="14EA822D" w14:textId="77777777" w:rsidR="006A3556" w:rsidRDefault="00DF51AB">
            <w:r>
              <w:rPr>
                <w:sz w:val="17"/>
              </w:rPr>
              <w:t>When to use</w:t>
            </w:r>
          </w:p>
        </w:tc>
        <w:tc>
          <w:tcPr>
            <w:tcW w:w="3888" w:type="dxa"/>
          </w:tcPr>
          <w:p w14:paraId="0390A575" w14:textId="77777777" w:rsidR="006A3556" w:rsidRDefault="00DF51AB">
            <w:r>
              <w:rPr>
                <w:sz w:val="17"/>
              </w:rPr>
              <w:t>Immediately.</w:t>
            </w:r>
          </w:p>
        </w:tc>
        <w:tc>
          <w:tcPr>
            <w:tcW w:w="3888" w:type="dxa"/>
          </w:tcPr>
          <w:p w14:paraId="5F283A51" w14:textId="77777777" w:rsidR="006A3556" w:rsidRDefault="00DF51AB">
            <w:r>
              <w:rPr>
                <w:sz w:val="17"/>
              </w:rPr>
              <w:t>After v1/v2 benchmarks and after model size constraints are known.</w:t>
            </w:r>
          </w:p>
        </w:tc>
      </w:tr>
      <w:tr w:rsidR="006A3556" w14:paraId="1B4A72BA" w14:textId="77777777">
        <w:trPr>
          <w:jc w:val="center"/>
        </w:trPr>
        <w:tc>
          <w:tcPr>
            <w:tcW w:w="2304" w:type="dxa"/>
          </w:tcPr>
          <w:p w14:paraId="58CFCD7C" w14:textId="77777777" w:rsidR="006A3556" w:rsidRDefault="00DF51AB">
            <w:r>
              <w:rPr>
                <w:sz w:val="17"/>
              </w:rPr>
              <w:t>Best hardware</w:t>
            </w:r>
          </w:p>
        </w:tc>
        <w:tc>
          <w:tcPr>
            <w:tcW w:w="3888" w:type="dxa"/>
          </w:tcPr>
          <w:p w14:paraId="370AF899" w14:textId="77777777" w:rsidR="006A3556" w:rsidRDefault="00DF51AB">
            <w:r>
              <w:rPr>
                <w:sz w:val="17"/>
              </w:rPr>
              <w:t>Windows/Linux desktop with RTX 3080/3090; Mac for smaller tests.</w:t>
            </w:r>
          </w:p>
        </w:tc>
        <w:tc>
          <w:tcPr>
            <w:tcW w:w="3888" w:type="dxa"/>
          </w:tcPr>
          <w:p w14:paraId="3AEFC44C" w14:textId="77777777" w:rsidR="006A3556" w:rsidRDefault="00DF51AB">
            <w:r>
              <w:rPr>
                <w:sz w:val="17"/>
              </w:rPr>
              <w:t>Raspberry Pi, embedded Linux, mobile-class devices, selected custom hardware.</w:t>
            </w:r>
          </w:p>
        </w:tc>
      </w:tr>
      <w:tr w:rsidR="006A3556" w14:paraId="7C4E7FEE" w14:textId="77777777">
        <w:trPr>
          <w:jc w:val="center"/>
        </w:trPr>
        <w:tc>
          <w:tcPr>
            <w:tcW w:w="2304" w:type="dxa"/>
          </w:tcPr>
          <w:p w14:paraId="121FF841" w14:textId="77777777" w:rsidR="006A3556" w:rsidRDefault="00DF51AB">
            <w:r>
              <w:rPr>
                <w:sz w:val="17"/>
              </w:rPr>
              <w:t>Strength</w:t>
            </w:r>
          </w:p>
        </w:tc>
        <w:tc>
          <w:tcPr>
            <w:tcW w:w="3888" w:type="dxa"/>
          </w:tcPr>
          <w:p w14:paraId="6F838F4E" w14:textId="77777777" w:rsidR="006A3556" w:rsidRDefault="00DF51AB">
            <w:r>
              <w:rPr>
                <w:sz w:val="17"/>
              </w:rPr>
              <w:t>Maximum library compatibility and easiest iteration.</w:t>
            </w:r>
          </w:p>
        </w:tc>
        <w:tc>
          <w:tcPr>
            <w:tcW w:w="3888" w:type="dxa"/>
          </w:tcPr>
          <w:p w14:paraId="251D9E4C" w14:textId="77777777" w:rsidR="006A3556" w:rsidRDefault="00DF51AB">
            <w:r>
              <w:rPr>
                <w:sz w:val="17"/>
              </w:rPr>
              <w:t>Lower runtime overhead and path to vendor/hardware backends.</w:t>
            </w:r>
          </w:p>
        </w:tc>
      </w:tr>
      <w:tr w:rsidR="006A3556" w14:paraId="6A5C3FAE" w14:textId="77777777">
        <w:trPr>
          <w:jc w:val="center"/>
        </w:trPr>
        <w:tc>
          <w:tcPr>
            <w:tcW w:w="2304" w:type="dxa"/>
          </w:tcPr>
          <w:p w14:paraId="6A8EC1BF" w14:textId="77777777" w:rsidR="006A3556" w:rsidRDefault="00DF51AB">
            <w:r>
              <w:rPr>
                <w:sz w:val="17"/>
              </w:rPr>
              <w:t>Weakness</w:t>
            </w:r>
          </w:p>
        </w:tc>
        <w:tc>
          <w:tcPr>
            <w:tcW w:w="3888" w:type="dxa"/>
          </w:tcPr>
          <w:p w14:paraId="01ABB8FF" w14:textId="77777777" w:rsidR="006A3556" w:rsidRDefault="00DF51AB">
            <w:r>
              <w:rPr>
                <w:sz w:val="17"/>
              </w:rPr>
              <w:t>Heavy runtime, not ideal for microcontrollers or custom boards.</w:t>
            </w:r>
          </w:p>
        </w:tc>
        <w:tc>
          <w:tcPr>
            <w:tcW w:w="3888" w:type="dxa"/>
          </w:tcPr>
          <w:p w14:paraId="33E4C4BC" w14:textId="77777777" w:rsidR="006A3556" w:rsidRDefault="00DF51AB">
            <w:r>
              <w:rPr>
                <w:sz w:val="17"/>
              </w:rPr>
              <w:t>Export compatibility and debugging constraints; not every speech model will convert cleanly.</w:t>
            </w:r>
          </w:p>
        </w:tc>
      </w:tr>
    </w:tbl>
    <w:p w14:paraId="7003EFD1" w14:textId="77777777" w:rsidR="006A3556" w:rsidRDefault="006A3556"/>
    <w:p w14:paraId="62141D8F" w14:textId="77777777" w:rsidR="006A3556" w:rsidRDefault="00DF51AB">
      <w:pPr>
        <w:spacing w:after="120"/>
      </w:pPr>
      <w:r>
        <w:lastRenderedPageBreak/>
        <w:t xml:space="preserve">TorchAudio should be used cautiously for new infrastructure because official documentation now says </w:t>
      </w:r>
      <w:r w:rsidRPr="00D94C28">
        <w:rPr>
          <w:highlight w:val="yellow"/>
        </w:rPr>
        <w:t>TorchAudio is transitioning to maintenance and audio/video decoding is being consolidated into TorchCodec</w:t>
      </w:r>
      <w:r>
        <w:t xml:space="preserve"> [R3]. Use soundfile/librosa for simple development if stable, but design the audio layer so TorchCodec can become the long-term decoder.</w:t>
      </w:r>
    </w:p>
    <w:p w14:paraId="38BEE1DF" w14:textId="77777777" w:rsidR="006A3556" w:rsidRDefault="00DF51AB">
      <w:pPr>
        <w:spacing w:after="120"/>
      </w:pPr>
      <w:r w:rsidRPr="00D94C28">
        <w:rPr>
          <w:highlight w:val="yellow"/>
        </w:rPr>
        <w:t>Quantization and model compression should be tracked through torchao</w:t>
      </w:r>
      <w:r>
        <w:t xml:space="preserve"> rather than older PyTorch quantization APIs. PyTorch documentation points newer quantization work toward torchao [R4][R5].</w:t>
      </w:r>
    </w:p>
    <w:p w14:paraId="0DEC0992" w14:textId="77777777" w:rsidR="006A3556" w:rsidRDefault="00DF51AB">
      <w:pPr>
        <w:pStyle w:val="Heading1"/>
      </w:pPr>
      <w:r>
        <w:rPr>
          <w:rFonts w:ascii="Arial" w:hAnsi="Arial"/>
        </w:rPr>
        <w:t>5. Modular Pipeline Architecture</w:t>
      </w:r>
    </w:p>
    <w:p w14:paraId="3337EC8C" w14:textId="77777777" w:rsidR="006A3556" w:rsidRDefault="00DF51AB">
      <w:pPr>
        <w:spacing w:after="120"/>
      </w:pPr>
      <w:r>
        <w:t xml:space="preserve">The architecture should </w:t>
      </w:r>
      <w:r w:rsidRPr="00D94C28">
        <w:rPr>
          <w:highlight w:val="yellow"/>
        </w:rPr>
        <w:t>separate orchestration from model implementations</w:t>
      </w:r>
      <w:r>
        <w:t>. The Evaluation Tool should call one stable runner. That runner should call a project-owned pipeline. The pipeline should call adapters for VAD, segmentation, ASR, and speaker embeddings. This prevents every model experiment from touching external_stub.py or the scorer.</w:t>
      </w:r>
    </w:p>
    <w:tbl>
      <w:tblPr>
        <w:tblStyle w:val="TableGrid"/>
        <w:tblW w:w="0" w:type="auto"/>
        <w:tblLook w:val="04A0" w:firstRow="1" w:lastRow="0" w:firstColumn="1" w:lastColumn="0" w:noHBand="0" w:noVBand="1"/>
      </w:tblPr>
      <w:tblGrid>
        <w:gridCol w:w="10070"/>
      </w:tblGrid>
      <w:tr w:rsidR="006A3556" w14:paraId="0F9DD9BF" w14:textId="77777777">
        <w:tc>
          <w:tcPr>
            <w:tcW w:w="10080" w:type="dxa"/>
            <w:shd w:val="clear" w:color="auto" w:fill="F2F2F2"/>
          </w:tcPr>
          <w:p w14:paraId="037A8DC8" w14:textId="77777777" w:rsidR="006A3556" w:rsidRDefault="00DF51AB">
            <w:r>
              <w:rPr>
                <w:rFonts w:ascii="Courier New" w:hAnsi="Courier New"/>
                <w:sz w:val="16"/>
              </w:rPr>
              <w:t>Evaluation Tool record</w:t>
            </w:r>
            <w:r>
              <w:br/>
            </w:r>
            <w:r>
              <w:rPr>
                <w:rFonts w:ascii="Courier New" w:hAnsi="Courier New"/>
                <w:sz w:val="16"/>
              </w:rPr>
              <w:t xml:space="preserve">  -&gt; external_stub.py</w:t>
            </w:r>
            <w:r>
              <w:br/>
            </w:r>
            <w:r>
              <w:rPr>
                <w:rFonts w:ascii="Courier New" w:hAnsi="Courier New"/>
                <w:sz w:val="16"/>
              </w:rPr>
              <w:t xml:space="preserve">  -&gt; InferencePipeline.run_record(record, config)</w:t>
            </w:r>
            <w:r>
              <w:br/>
            </w:r>
            <w:r>
              <w:rPr>
                <w:rFonts w:ascii="Courier New" w:hAnsi="Courier New"/>
                <w:sz w:val="16"/>
              </w:rPr>
              <w:t xml:space="preserve">  -&gt; AudioLoader.load(record["inference_audio_path"], start_sec, end_sec)</w:t>
            </w:r>
            <w:r>
              <w:br/>
            </w:r>
            <w:r>
              <w:rPr>
                <w:rFonts w:ascii="Courier New" w:hAnsi="Courier New"/>
                <w:sz w:val="16"/>
              </w:rPr>
              <w:t xml:space="preserve">  -&gt; Preprocessor.resample_normalize(audio)</w:t>
            </w:r>
            <w:r>
              <w:br/>
            </w:r>
            <w:r>
              <w:rPr>
                <w:rFonts w:ascii="Courier New" w:hAnsi="Courier New"/>
                <w:sz w:val="16"/>
              </w:rPr>
              <w:t xml:space="preserve">  -&gt; Segmenter.segment(audio) or use provided segment</w:t>
            </w:r>
            <w:r>
              <w:br/>
            </w:r>
            <w:r>
              <w:rPr>
                <w:rFonts w:ascii="Courier New" w:hAnsi="Courier New"/>
                <w:sz w:val="16"/>
              </w:rPr>
              <w:t xml:space="preserve">  -&gt; VADBackend.detect(audio/chunks)</w:t>
            </w:r>
            <w:r>
              <w:br/>
            </w:r>
            <w:r>
              <w:rPr>
                <w:rFonts w:ascii="Courier New" w:hAnsi="Courier New"/>
                <w:sz w:val="16"/>
              </w:rPr>
              <w:t xml:space="preserve">  -&gt; ASRBackend.transcribe(segment)</w:t>
            </w:r>
            <w:r>
              <w:br/>
            </w:r>
            <w:r>
              <w:rPr>
                <w:rFonts w:ascii="Courier New" w:hAnsi="Courier New"/>
                <w:sz w:val="16"/>
              </w:rPr>
              <w:t xml:space="preserve">  -&gt; SpeakerEmbeddingBackend.embed(segment)</w:t>
            </w:r>
            <w:r>
              <w:br/>
            </w:r>
            <w:r>
              <w:rPr>
                <w:rFonts w:ascii="Courier New" w:hAnsi="Courier New"/>
                <w:sz w:val="16"/>
              </w:rPr>
              <w:t xml:space="preserve">  -&gt; SpeakerMatcher.assign_name(embedding, enrollment_db)</w:t>
            </w:r>
            <w:r>
              <w:br/>
            </w:r>
            <w:r>
              <w:rPr>
                <w:rFonts w:ascii="Courier New" w:hAnsi="Courier New"/>
                <w:sz w:val="16"/>
              </w:rPr>
              <w:t xml:space="preserve">  -&gt; TranscriptAssembler.to_prediction(record, transcript, label)</w:t>
            </w:r>
            <w:r>
              <w:br/>
            </w:r>
            <w:r>
              <w:rPr>
                <w:rFonts w:ascii="Courier New" w:hAnsi="Courier New"/>
                <w:sz w:val="16"/>
              </w:rPr>
              <w:t xml:space="preserve">  -&gt; UtterancePrediction</w:t>
            </w:r>
            <w:r>
              <w:br/>
            </w:r>
            <w:r>
              <w:rPr>
                <w:rFonts w:ascii="Courier New" w:hAnsi="Courier New"/>
                <w:sz w:val="16"/>
              </w:rPr>
              <w:t xml:space="preserve">  -&gt; predictions/utteran</w:t>
            </w:r>
            <w:r>
              <w:rPr>
                <w:rFonts w:ascii="Courier New" w:hAnsi="Courier New"/>
                <w:sz w:val="16"/>
              </w:rPr>
              <w:t>ces.jsonl</w:t>
            </w:r>
          </w:p>
        </w:tc>
      </w:tr>
    </w:tbl>
    <w:p w14:paraId="35B72EAF" w14:textId="77777777" w:rsidR="006A3556" w:rsidRDefault="006A3556"/>
    <w:p w14:paraId="4F86AF30" w14:textId="77777777" w:rsidR="006A3556" w:rsidRDefault="00DF51AB">
      <w:pPr>
        <w:pStyle w:val="Heading2"/>
      </w:pPr>
      <w:r>
        <w:rPr>
          <w:rFonts w:ascii="Arial" w:hAnsi="Arial"/>
        </w:rPr>
        <w:t>Component-swapping rule</w:t>
      </w:r>
    </w:p>
    <w:p w14:paraId="7CFBA671" w14:textId="77777777" w:rsidR="006A3556" w:rsidRDefault="00DF51AB">
      <w:pPr>
        <w:spacing w:after="120"/>
      </w:pPr>
      <w:r w:rsidRPr="00D94C28">
        <w:rPr>
          <w:highlight w:val="yellow"/>
        </w:rPr>
        <w:t>Every model component should be instantiated from config, not hard-coded. A run configuration should specify the backend name, model name/path, device, batch size, thresholds, and any backend-specific parameters.</w:t>
      </w:r>
      <w:r>
        <w:t xml:space="preserve"> </w:t>
      </w:r>
      <w:r w:rsidRPr="00D94C28">
        <w:rPr>
          <w:highlight w:val="yellow"/>
        </w:rPr>
        <w:t>The pipeline should not know whether the ASR backend is Whisper, Distil-Whisper, NeMo, or a stub. It should only call transcribe().</w:t>
      </w:r>
    </w:p>
    <w:p w14:paraId="5D2D2D5E" w14:textId="77777777" w:rsidR="006A3556" w:rsidRDefault="00DF51AB">
      <w:pPr>
        <w:pStyle w:val="Heading2"/>
      </w:pPr>
      <w:r>
        <w:rPr>
          <w:rFonts w:ascii="Arial" w:hAnsi="Arial"/>
        </w:rPr>
        <w:t>Interfaces to define early</w:t>
      </w:r>
    </w:p>
    <w:tbl>
      <w:tblPr>
        <w:tblStyle w:val="TableGrid"/>
        <w:tblW w:w="0" w:type="auto"/>
        <w:jc w:val="center"/>
        <w:tblLook w:val="04A0" w:firstRow="1" w:lastRow="0" w:firstColumn="1" w:lastColumn="0" w:noHBand="0" w:noVBand="1"/>
      </w:tblPr>
      <w:tblGrid>
        <w:gridCol w:w="2371"/>
        <w:gridCol w:w="2704"/>
        <w:gridCol w:w="2219"/>
        <w:gridCol w:w="2776"/>
      </w:tblGrid>
      <w:tr w:rsidR="006A3556" w14:paraId="0E58D563" w14:textId="77777777">
        <w:trPr>
          <w:jc w:val="center"/>
        </w:trPr>
        <w:tc>
          <w:tcPr>
            <w:tcW w:w="2160" w:type="dxa"/>
            <w:shd w:val="clear" w:color="auto" w:fill="D9EAF7"/>
          </w:tcPr>
          <w:p w14:paraId="293253C7" w14:textId="77777777" w:rsidR="006A3556" w:rsidRDefault="00DF51AB">
            <w:r>
              <w:rPr>
                <w:b/>
                <w:sz w:val="17"/>
              </w:rPr>
              <w:t>Interface</w:t>
            </w:r>
          </w:p>
        </w:tc>
        <w:tc>
          <w:tcPr>
            <w:tcW w:w="2880" w:type="dxa"/>
            <w:shd w:val="clear" w:color="auto" w:fill="D9EAF7"/>
          </w:tcPr>
          <w:p w14:paraId="0AC4D0F6" w14:textId="77777777" w:rsidR="006A3556" w:rsidRDefault="00DF51AB">
            <w:r>
              <w:rPr>
                <w:b/>
                <w:sz w:val="17"/>
              </w:rPr>
              <w:t>Input</w:t>
            </w:r>
          </w:p>
        </w:tc>
        <w:tc>
          <w:tcPr>
            <w:tcW w:w="2304" w:type="dxa"/>
            <w:shd w:val="clear" w:color="auto" w:fill="D9EAF7"/>
          </w:tcPr>
          <w:p w14:paraId="3B9134C6" w14:textId="77777777" w:rsidR="006A3556" w:rsidRDefault="00DF51AB">
            <w:r>
              <w:rPr>
                <w:b/>
                <w:sz w:val="17"/>
              </w:rPr>
              <w:t>Output</w:t>
            </w:r>
          </w:p>
        </w:tc>
        <w:tc>
          <w:tcPr>
            <w:tcW w:w="3024" w:type="dxa"/>
            <w:shd w:val="clear" w:color="auto" w:fill="D9EAF7"/>
          </w:tcPr>
          <w:p w14:paraId="4CA26DBD" w14:textId="77777777" w:rsidR="006A3556" w:rsidRDefault="00DF51AB">
            <w:r>
              <w:rPr>
                <w:b/>
                <w:sz w:val="17"/>
              </w:rPr>
              <w:t>Purpose</w:t>
            </w:r>
          </w:p>
        </w:tc>
      </w:tr>
      <w:tr w:rsidR="006A3556" w14:paraId="09FC00E3" w14:textId="77777777">
        <w:trPr>
          <w:jc w:val="center"/>
        </w:trPr>
        <w:tc>
          <w:tcPr>
            <w:tcW w:w="2160" w:type="dxa"/>
          </w:tcPr>
          <w:p w14:paraId="00FEF5C2" w14:textId="77777777" w:rsidR="006A3556" w:rsidRDefault="00DF51AB">
            <w:r>
              <w:rPr>
                <w:sz w:val="17"/>
              </w:rPr>
              <w:t>AudioLoader</w:t>
            </w:r>
          </w:p>
        </w:tc>
        <w:tc>
          <w:tcPr>
            <w:tcW w:w="2880" w:type="dxa"/>
          </w:tcPr>
          <w:p w14:paraId="5026CF32" w14:textId="77777777" w:rsidR="006A3556" w:rsidRDefault="00DF51AB">
            <w:r>
              <w:rPr>
                <w:sz w:val="17"/>
              </w:rPr>
              <w:t>path, optional start_sec/end_sec, channel policy</w:t>
            </w:r>
          </w:p>
        </w:tc>
        <w:tc>
          <w:tcPr>
            <w:tcW w:w="2304" w:type="dxa"/>
          </w:tcPr>
          <w:p w14:paraId="7BE78216" w14:textId="77777777" w:rsidR="006A3556" w:rsidRDefault="00DF51AB">
            <w:r>
              <w:rPr>
                <w:sz w:val="17"/>
              </w:rPr>
              <w:t>AudioBuffer</w:t>
            </w:r>
          </w:p>
        </w:tc>
        <w:tc>
          <w:tcPr>
            <w:tcW w:w="3024" w:type="dxa"/>
          </w:tcPr>
          <w:p w14:paraId="7B7671E3" w14:textId="77777777" w:rsidR="006A3556" w:rsidRDefault="00DF51AB">
            <w:r>
              <w:rPr>
                <w:sz w:val="17"/>
              </w:rPr>
              <w:t>Centralizes decoding, cropping, sample rate, and channel handling.</w:t>
            </w:r>
          </w:p>
        </w:tc>
      </w:tr>
      <w:tr w:rsidR="006A3556" w14:paraId="531230A3" w14:textId="77777777">
        <w:trPr>
          <w:jc w:val="center"/>
        </w:trPr>
        <w:tc>
          <w:tcPr>
            <w:tcW w:w="2160" w:type="dxa"/>
          </w:tcPr>
          <w:p w14:paraId="23BABBD7" w14:textId="77777777" w:rsidR="006A3556" w:rsidRDefault="00DF51AB">
            <w:r>
              <w:rPr>
                <w:sz w:val="17"/>
              </w:rPr>
              <w:t>VADBackend</w:t>
            </w:r>
          </w:p>
        </w:tc>
        <w:tc>
          <w:tcPr>
            <w:tcW w:w="2880" w:type="dxa"/>
          </w:tcPr>
          <w:p w14:paraId="4DC4E37F" w14:textId="77777777" w:rsidR="006A3556" w:rsidRDefault="00DF51AB">
            <w:r>
              <w:rPr>
                <w:sz w:val="17"/>
              </w:rPr>
              <w:t>AudioBuffer or SegmentAudio</w:t>
            </w:r>
          </w:p>
        </w:tc>
        <w:tc>
          <w:tcPr>
            <w:tcW w:w="2304" w:type="dxa"/>
          </w:tcPr>
          <w:p w14:paraId="1558686A" w14:textId="77777777" w:rsidR="006A3556" w:rsidRDefault="00DF51AB">
            <w:r>
              <w:rPr>
                <w:sz w:val="17"/>
              </w:rPr>
              <w:t>list[SpeechRegion]</w:t>
            </w:r>
          </w:p>
        </w:tc>
        <w:tc>
          <w:tcPr>
            <w:tcW w:w="3024" w:type="dxa"/>
          </w:tcPr>
          <w:p w14:paraId="7BAA65D9" w14:textId="77777777" w:rsidR="006A3556" w:rsidRDefault="00DF51AB">
            <w:r>
              <w:rPr>
                <w:sz w:val="17"/>
              </w:rPr>
              <w:t>Finds speech regions and avoids running ASR on silence.</w:t>
            </w:r>
          </w:p>
        </w:tc>
      </w:tr>
      <w:tr w:rsidR="006A3556" w14:paraId="2E725118" w14:textId="77777777">
        <w:trPr>
          <w:jc w:val="center"/>
        </w:trPr>
        <w:tc>
          <w:tcPr>
            <w:tcW w:w="2160" w:type="dxa"/>
          </w:tcPr>
          <w:p w14:paraId="7BE0D253" w14:textId="77777777" w:rsidR="006A3556" w:rsidRDefault="00DF51AB">
            <w:r>
              <w:rPr>
                <w:sz w:val="17"/>
              </w:rPr>
              <w:t>Segmenter</w:t>
            </w:r>
          </w:p>
        </w:tc>
        <w:tc>
          <w:tcPr>
            <w:tcW w:w="2880" w:type="dxa"/>
          </w:tcPr>
          <w:p w14:paraId="7AF1B6AE" w14:textId="77777777" w:rsidR="006A3556" w:rsidRDefault="00DF51AB">
            <w:r>
              <w:rPr>
                <w:sz w:val="17"/>
              </w:rPr>
              <w:t>AudioBuffer plus optional VAD output</w:t>
            </w:r>
          </w:p>
        </w:tc>
        <w:tc>
          <w:tcPr>
            <w:tcW w:w="2304" w:type="dxa"/>
          </w:tcPr>
          <w:p w14:paraId="25FA2D38" w14:textId="77777777" w:rsidR="006A3556" w:rsidRDefault="00DF51AB">
            <w:r>
              <w:rPr>
                <w:sz w:val="17"/>
              </w:rPr>
              <w:t>list[AudioSegment]</w:t>
            </w:r>
          </w:p>
        </w:tc>
        <w:tc>
          <w:tcPr>
            <w:tcW w:w="3024" w:type="dxa"/>
          </w:tcPr>
          <w:p w14:paraId="09A58880" w14:textId="77777777" w:rsidR="006A3556" w:rsidRDefault="00DF51AB">
            <w:r>
              <w:rPr>
                <w:sz w:val="17"/>
              </w:rPr>
              <w:t>Creates chunks suitable for ASR and embedding.</w:t>
            </w:r>
          </w:p>
        </w:tc>
      </w:tr>
      <w:tr w:rsidR="006A3556" w14:paraId="6B5CDDB6" w14:textId="77777777">
        <w:trPr>
          <w:jc w:val="center"/>
        </w:trPr>
        <w:tc>
          <w:tcPr>
            <w:tcW w:w="2160" w:type="dxa"/>
          </w:tcPr>
          <w:p w14:paraId="729DE134" w14:textId="77777777" w:rsidR="006A3556" w:rsidRDefault="00DF51AB">
            <w:r>
              <w:rPr>
                <w:sz w:val="17"/>
              </w:rPr>
              <w:t>ASRBackend</w:t>
            </w:r>
          </w:p>
        </w:tc>
        <w:tc>
          <w:tcPr>
            <w:tcW w:w="2880" w:type="dxa"/>
          </w:tcPr>
          <w:p w14:paraId="2DD57FC7" w14:textId="77777777" w:rsidR="006A3556" w:rsidRDefault="00DF51AB">
            <w:r>
              <w:rPr>
                <w:sz w:val="17"/>
              </w:rPr>
              <w:t>AudioSegment</w:t>
            </w:r>
          </w:p>
        </w:tc>
        <w:tc>
          <w:tcPr>
            <w:tcW w:w="2304" w:type="dxa"/>
          </w:tcPr>
          <w:p w14:paraId="7293C0BE" w14:textId="77777777" w:rsidR="006A3556" w:rsidRDefault="00DF51AB">
            <w:r>
              <w:rPr>
                <w:sz w:val="17"/>
              </w:rPr>
              <w:t>ASRResult</w:t>
            </w:r>
          </w:p>
        </w:tc>
        <w:tc>
          <w:tcPr>
            <w:tcW w:w="3024" w:type="dxa"/>
          </w:tcPr>
          <w:p w14:paraId="295635DB" w14:textId="77777777" w:rsidR="006A3556" w:rsidRDefault="00DF51AB">
            <w:r>
              <w:rPr>
                <w:sz w:val="17"/>
              </w:rPr>
              <w:t>Produces text and optional word/segment timestamps.</w:t>
            </w:r>
          </w:p>
        </w:tc>
      </w:tr>
      <w:tr w:rsidR="006A3556" w14:paraId="2B9F1E2E" w14:textId="77777777">
        <w:trPr>
          <w:jc w:val="center"/>
        </w:trPr>
        <w:tc>
          <w:tcPr>
            <w:tcW w:w="2160" w:type="dxa"/>
          </w:tcPr>
          <w:p w14:paraId="64B27013" w14:textId="77777777" w:rsidR="006A3556" w:rsidRDefault="00DF51AB">
            <w:r>
              <w:rPr>
                <w:sz w:val="17"/>
              </w:rPr>
              <w:t>SpeakerEmbeddingBackend</w:t>
            </w:r>
          </w:p>
        </w:tc>
        <w:tc>
          <w:tcPr>
            <w:tcW w:w="2880" w:type="dxa"/>
          </w:tcPr>
          <w:p w14:paraId="2C82648B" w14:textId="77777777" w:rsidR="006A3556" w:rsidRDefault="00DF51AB">
            <w:r>
              <w:rPr>
                <w:sz w:val="17"/>
              </w:rPr>
              <w:t>AudioSegment</w:t>
            </w:r>
          </w:p>
        </w:tc>
        <w:tc>
          <w:tcPr>
            <w:tcW w:w="2304" w:type="dxa"/>
          </w:tcPr>
          <w:p w14:paraId="2157E198" w14:textId="77777777" w:rsidR="006A3556" w:rsidRDefault="00DF51AB">
            <w:r>
              <w:rPr>
                <w:sz w:val="17"/>
              </w:rPr>
              <w:t>EmbeddingVector</w:t>
            </w:r>
          </w:p>
        </w:tc>
        <w:tc>
          <w:tcPr>
            <w:tcW w:w="3024" w:type="dxa"/>
          </w:tcPr>
          <w:p w14:paraId="4376476E" w14:textId="77777777" w:rsidR="006A3556" w:rsidRDefault="00DF51AB">
            <w:r>
              <w:rPr>
                <w:sz w:val="17"/>
              </w:rPr>
              <w:t>Generates speaker vector for enrollment and recognition.</w:t>
            </w:r>
          </w:p>
        </w:tc>
      </w:tr>
      <w:tr w:rsidR="006A3556" w14:paraId="0E2198F0" w14:textId="77777777">
        <w:trPr>
          <w:jc w:val="center"/>
        </w:trPr>
        <w:tc>
          <w:tcPr>
            <w:tcW w:w="2160" w:type="dxa"/>
          </w:tcPr>
          <w:p w14:paraId="12558EAD" w14:textId="77777777" w:rsidR="006A3556" w:rsidRDefault="00DF51AB">
            <w:r>
              <w:rPr>
                <w:sz w:val="17"/>
              </w:rPr>
              <w:t>SpeakerMatcher</w:t>
            </w:r>
          </w:p>
        </w:tc>
        <w:tc>
          <w:tcPr>
            <w:tcW w:w="2880" w:type="dxa"/>
          </w:tcPr>
          <w:p w14:paraId="774F2CA8" w14:textId="77777777" w:rsidR="006A3556" w:rsidRDefault="00DF51AB">
            <w:r>
              <w:rPr>
                <w:sz w:val="17"/>
              </w:rPr>
              <w:t>EmbeddingVector and EnrollmentStore</w:t>
            </w:r>
          </w:p>
        </w:tc>
        <w:tc>
          <w:tcPr>
            <w:tcW w:w="2304" w:type="dxa"/>
          </w:tcPr>
          <w:p w14:paraId="33711082" w14:textId="77777777" w:rsidR="006A3556" w:rsidRDefault="00DF51AB">
            <w:r>
              <w:rPr>
                <w:sz w:val="17"/>
              </w:rPr>
              <w:t>SpeakerDecision</w:t>
            </w:r>
          </w:p>
        </w:tc>
        <w:tc>
          <w:tcPr>
            <w:tcW w:w="3024" w:type="dxa"/>
          </w:tcPr>
          <w:p w14:paraId="13931F39" w14:textId="77777777" w:rsidR="006A3556" w:rsidRDefault="00DF51AB">
            <w:r>
              <w:rPr>
                <w:sz w:val="17"/>
              </w:rPr>
              <w:t>Assigns known name or Unknown using thresholds.</w:t>
            </w:r>
          </w:p>
        </w:tc>
      </w:tr>
      <w:tr w:rsidR="006A3556" w14:paraId="70D1EADB" w14:textId="77777777">
        <w:trPr>
          <w:jc w:val="center"/>
        </w:trPr>
        <w:tc>
          <w:tcPr>
            <w:tcW w:w="2160" w:type="dxa"/>
          </w:tcPr>
          <w:p w14:paraId="39F4F0C0" w14:textId="77777777" w:rsidR="006A3556" w:rsidRDefault="00DF51AB">
            <w:r>
              <w:rPr>
                <w:sz w:val="17"/>
              </w:rPr>
              <w:t>TranscriptAssembler</w:t>
            </w:r>
          </w:p>
        </w:tc>
        <w:tc>
          <w:tcPr>
            <w:tcW w:w="2880" w:type="dxa"/>
          </w:tcPr>
          <w:p w14:paraId="04C4CD1F" w14:textId="77777777" w:rsidR="006A3556" w:rsidRDefault="00DF51AB">
            <w:r>
              <w:rPr>
                <w:sz w:val="17"/>
              </w:rPr>
              <w:t>record, ASRResult, SpeakerDecision</w:t>
            </w:r>
          </w:p>
        </w:tc>
        <w:tc>
          <w:tcPr>
            <w:tcW w:w="2304" w:type="dxa"/>
          </w:tcPr>
          <w:p w14:paraId="0CFDC9CC" w14:textId="77777777" w:rsidR="006A3556" w:rsidRDefault="00DF51AB">
            <w:r>
              <w:rPr>
                <w:sz w:val="17"/>
              </w:rPr>
              <w:t>UtterancePrediction</w:t>
            </w:r>
          </w:p>
        </w:tc>
        <w:tc>
          <w:tcPr>
            <w:tcW w:w="3024" w:type="dxa"/>
          </w:tcPr>
          <w:p w14:paraId="7F335F09" w14:textId="77777777" w:rsidR="006A3556" w:rsidRDefault="00DF51AB">
            <w:r>
              <w:rPr>
                <w:sz w:val="17"/>
              </w:rPr>
              <w:t>Maps internal output back to Evaluation Tool schema.</w:t>
            </w:r>
          </w:p>
        </w:tc>
      </w:tr>
    </w:tbl>
    <w:p w14:paraId="402BC6E0" w14:textId="77777777" w:rsidR="006A3556" w:rsidRDefault="006A3556"/>
    <w:p w14:paraId="6A7947D4" w14:textId="77777777" w:rsidR="006A3556" w:rsidRDefault="00DF51AB">
      <w:pPr>
        <w:pStyle w:val="Heading1"/>
      </w:pPr>
      <w:r>
        <w:rPr>
          <w:rFonts w:ascii="Arial" w:hAnsi="Arial"/>
        </w:rPr>
        <w:t>6. Tool and Library Options by Module</w:t>
      </w:r>
    </w:p>
    <w:p w14:paraId="49C582A8" w14:textId="77777777" w:rsidR="006A3556" w:rsidRDefault="00DF51AB">
      <w:pPr>
        <w:spacing w:after="120"/>
      </w:pPr>
      <w:r>
        <w:t xml:space="preserve">This section lists realistic open-source tools to evaluate. </w:t>
      </w:r>
      <w:r w:rsidRPr="00D94C28">
        <w:rPr>
          <w:highlight w:val="yellow"/>
        </w:rPr>
        <w:t xml:space="preserve">The recommendation is not to use all of them. The recommendation is </w:t>
      </w:r>
      <w:r w:rsidRPr="00D94C28">
        <w:rPr>
          <w:highlight w:val="yellow"/>
          <w:u w:val="single"/>
        </w:rPr>
        <w:t>to implement adapters</w:t>
      </w:r>
      <w:r w:rsidRPr="00D94C28">
        <w:rPr>
          <w:highlight w:val="yellow"/>
        </w:rPr>
        <w:t xml:space="preserve"> so they can be compared using the existing Evaluation Tool.</w:t>
      </w:r>
    </w:p>
    <w:p w14:paraId="39323D6D" w14:textId="77777777" w:rsidR="006A3556" w:rsidRDefault="00DF51AB">
      <w:pPr>
        <w:pStyle w:val="Heading2"/>
      </w:pPr>
      <w:r>
        <w:rPr>
          <w:rFonts w:ascii="Arial" w:hAnsi="Arial"/>
        </w:rPr>
        <w:lastRenderedPageBreak/>
        <w:t>6.1 Audio I/O and preprocessing</w:t>
      </w:r>
    </w:p>
    <w:tbl>
      <w:tblPr>
        <w:tblStyle w:val="TableGrid"/>
        <w:tblW w:w="0" w:type="auto"/>
        <w:jc w:val="center"/>
        <w:tblLook w:val="04A0" w:firstRow="1" w:lastRow="0" w:firstColumn="1" w:lastColumn="0" w:noHBand="0" w:noVBand="1"/>
      </w:tblPr>
      <w:tblGrid>
        <w:gridCol w:w="1894"/>
        <w:gridCol w:w="2264"/>
        <w:gridCol w:w="2885"/>
        <w:gridCol w:w="3027"/>
      </w:tblGrid>
      <w:tr w:rsidR="006A3556" w14:paraId="6CB7C1C1" w14:textId="77777777">
        <w:trPr>
          <w:jc w:val="center"/>
        </w:trPr>
        <w:tc>
          <w:tcPr>
            <w:tcW w:w="2016" w:type="dxa"/>
            <w:shd w:val="clear" w:color="auto" w:fill="D9EAF7"/>
          </w:tcPr>
          <w:p w14:paraId="576B42A2" w14:textId="77777777" w:rsidR="006A3556" w:rsidRDefault="00DF51AB">
            <w:r>
              <w:rPr>
                <w:b/>
                <w:sz w:val="17"/>
              </w:rPr>
              <w:t>Tool</w:t>
            </w:r>
          </w:p>
        </w:tc>
        <w:tc>
          <w:tcPr>
            <w:tcW w:w="2448" w:type="dxa"/>
            <w:shd w:val="clear" w:color="auto" w:fill="D9EAF7"/>
          </w:tcPr>
          <w:p w14:paraId="48E817FE" w14:textId="77777777" w:rsidR="006A3556" w:rsidRDefault="00DF51AB">
            <w:r>
              <w:rPr>
                <w:b/>
                <w:sz w:val="17"/>
              </w:rPr>
              <w:t>Role</w:t>
            </w:r>
          </w:p>
        </w:tc>
        <w:tc>
          <w:tcPr>
            <w:tcW w:w="3168" w:type="dxa"/>
            <w:shd w:val="clear" w:color="auto" w:fill="D9EAF7"/>
          </w:tcPr>
          <w:p w14:paraId="0AED4EA2" w14:textId="77777777" w:rsidR="006A3556" w:rsidRDefault="00DF51AB">
            <w:r>
              <w:rPr>
                <w:b/>
                <w:sz w:val="17"/>
              </w:rPr>
              <w:t>Strengths</w:t>
            </w:r>
          </w:p>
        </w:tc>
        <w:tc>
          <w:tcPr>
            <w:tcW w:w="3168" w:type="dxa"/>
            <w:shd w:val="clear" w:color="auto" w:fill="D9EAF7"/>
          </w:tcPr>
          <w:p w14:paraId="4CEE4AC8" w14:textId="77777777" w:rsidR="006A3556" w:rsidRDefault="00DF51AB">
            <w:r>
              <w:rPr>
                <w:b/>
                <w:sz w:val="17"/>
              </w:rPr>
              <w:t>Risks / notes</w:t>
            </w:r>
          </w:p>
        </w:tc>
      </w:tr>
      <w:tr w:rsidR="006A3556" w14:paraId="6B4DE54B" w14:textId="77777777">
        <w:trPr>
          <w:jc w:val="center"/>
        </w:trPr>
        <w:tc>
          <w:tcPr>
            <w:tcW w:w="2016" w:type="dxa"/>
          </w:tcPr>
          <w:p w14:paraId="609106EB" w14:textId="77777777" w:rsidR="006A3556" w:rsidRDefault="00DF51AB">
            <w:r>
              <w:rPr>
                <w:sz w:val="17"/>
              </w:rPr>
              <w:t>soundfile + numpy/scipy</w:t>
            </w:r>
          </w:p>
        </w:tc>
        <w:tc>
          <w:tcPr>
            <w:tcW w:w="2448" w:type="dxa"/>
          </w:tcPr>
          <w:p w14:paraId="36C33E50" w14:textId="77777777" w:rsidR="006A3556" w:rsidRDefault="00DF51AB">
            <w:r>
              <w:rPr>
                <w:sz w:val="17"/>
              </w:rPr>
              <w:t>Simple WAV/FLAC loading and processing</w:t>
            </w:r>
          </w:p>
        </w:tc>
        <w:tc>
          <w:tcPr>
            <w:tcW w:w="3168" w:type="dxa"/>
          </w:tcPr>
          <w:p w14:paraId="7B3A4DD6" w14:textId="77777777" w:rsidR="006A3556" w:rsidRDefault="00DF51AB">
            <w:r>
              <w:rPr>
                <w:sz w:val="17"/>
              </w:rPr>
              <w:t>Stable, simple, good for offline evaluation.</w:t>
            </w:r>
          </w:p>
        </w:tc>
        <w:tc>
          <w:tcPr>
            <w:tcW w:w="3168" w:type="dxa"/>
          </w:tcPr>
          <w:p w14:paraId="06C91597" w14:textId="77777777" w:rsidR="006A3556" w:rsidRDefault="00DF51AB">
            <w:r>
              <w:rPr>
                <w:sz w:val="17"/>
              </w:rPr>
              <w:t>May not cover every compressed format; use ffmpeg/PyAV/TorchCodec as needed.</w:t>
            </w:r>
          </w:p>
        </w:tc>
      </w:tr>
      <w:tr w:rsidR="006A3556" w14:paraId="43FC92B8" w14:textId="77777777">
        <w:trPr>
          <w:jc w:val="center"/>
        </w:trPr>
        <w:tc>
          <w:tcPr>
            <w:tcW w:w="2016" w:type="dxa"/>
          </w:tcPr>
          <w:p w14:paraId="26626B3A" w14:textId="77777777" w:rsidR="006A3556" w:rsidRDefault="00DF51AB">
            <w:r>
              <w:rPr>
                <w:sz w:val="17"/>
              </w:rPr>
              <w:t>librosa</w:t>
            </w:r>
          </w:p>
        </w:tc>
        <w:tc>
          <w:tcPr>
            <w:tcW w:w="2448" w:type="dxa"/>
          </w:tcPr>
          <w:p w14:paraId="28B86903" w14:textId="77777777" w:rsidR="006A3556" w:rsidRDefault="00DF51AB">
            <w:r>
              <w:rPr>
                <w:sz w:val="17"/>
              </w:rPr>
              <w:t>Resampling, feature utilities, quick audio experiments</w:t>
            </w:r>
          </w:p>
        </w:tc>
        <w:tc>
          <w:tcPr>
            <w:tcW w:w="3168" w:type="dxa"/>
          </w:tcPr>
          <w:p w14:paraId="45A162DE" w14:textId="77777777" w:rsidR="006A3556" w:rsidRDefault="00DF51AB">
            <w:r>
              <w:rPr>
                <w:sz w:val="17"/>
              </w:rPr>
              <w:t>Convenient for research and diagnostics.</w:t>
            </w:r>
          </w:p>
        </w:tc>
        <w:tc>
          <w:tcPr>
            <w:tcW w:w="3168" w:type="dxa"/>
          </w:tcPr>
          <w:p w14:paraId="5B5AC320" w14:textId="77777777" w:rsidR="006A3556" w:rsidRDefault="00DF51AB">
            <w:r>
              <w:rPr>
                <w:sz w:val="17"/>
              </w:rPr>
              <w:t>Not a deployment runtime; avoid making it a hard edge dependency.</w:t>
            </w:r>
          </w:p>
        </w:tc>
      </w:tr>
      <w:tr w:rsidR="006A3556" w14:paraId="08083264" w14:textId="77777777">
        <w:trPr>
          <w:jc w:val="center"/>
        </w:trPr>
        <w:tc>
          <w:tcPr>
            <w:tcW w:w="2016" w:type="dxa"/>
          </w:tcPr>
          <w:p w14:paraId="4B956C7E" w14:textId="77777777" w:rsidR="006A3556" w:rsidRDefault="00DF51AB">
            <w:r>
              <w:rPr>
                <w:sz w:val="17"/>
              </w:rPr>
              <w:t>TorchCodec</w:t>
            </w:r>
          </w:p>
        </w:tc>
        <w:tc>
          <w:tcPr>
            <w:tcW w:w="2448" w:type="dxa"/>
          </w:tcPr>
          <w:p w14:paraId="3E6FFAD6" w14:textId="77777777" w:rsidR="006A3556" w:rsidRDefault="00DF51AB">
            <w:r>
              <w:rPr>
                <w:sz w:val="17"/>
              </w:rPr>
              <w:t>Long-term PyTorch ecosystem audio/video decoding</w:t>
            </w:r>
          </w:p>
        </w:tc>
        <w:tc>
          <w:tcPr>
            <w:tcW w:w="3168" w:type="dxa"/>
          </w:tcPr>
          <w:p w14:paraId="68F6AE25" w14:textId="77777777" w:rsidR="006A3556" w:rsidRDefault="00DF51AB">
            <w:r>
              <w:rPr>
                <w:sz w:val="17"/>
              </w:rPr>
              <w:t>Aligned with PyTorch direction as TorchAudio transitions to maintenance [R3].</w:t>
            </w:r>
          </w:p>
        </w:tc>
        <w:tc>
          <w:tcPr>
            <w:tcW w:w="3168" w:type="dxa"/>
          </w:tcPr>
          <w:p w14:paraId="5A83A971" w14:textId="77777777" w:rsidR="006A3556" w:rsidRDefault="00DF51AB">
            <w:r>
              <w:rPr>
                <w:sz w:val="17"/>
              </w:rPr>
              <w:t>Newer integration path; verify Windows and packaging behavior.</w:t>
            </w:r>
          </w:p>
        </w:tc>
      </w:tr>
      <w:tr w:rsidR="006A3556" w14:paraId="5B918F78" w14:textId="77777777">
        <w:trPr>
          <w:jc w:val="center"/>
        </w:trPr>
        <w:tc>
          <w:tcPr>
            <w:tcW w:w="2016" w:type="dxa"/>
          </w:tcPr>
          <w:p w14:paraId="3D81CDBE" w14:textId="77777777" w:rsidR="006A3556" w:rsidRDefault="00DF51AB">
            <w:r>
              <w:rPr>
                <w:sz w:val="17"/>
              </w:rPr>
              <w:t>torchaudio</w:t>
            </w:r>
          </w:p>
        </w:tc>
        <w:tc>
          <w:tcPr>
            <w:tcW w:w="2448" w:type="dxa"/>
          </w:tcPr>
          <w:p w14:paraId="37BEBA54" w14:textId="77777777" w:rsidR="006A3556" w:rsidRDefault="00DF51AB">
            <w:r>
              <w:rPr>
                <w:sz w:val="17"/>
              </w:rPr>
              <w:t>Legacy PyTorch audio utilities</w:t>
            </w:r>
          </w:p>
        </w:tc>
        <w:tc>
          <w:tcPr>
            <w:tcW w:w="3168" w:type="dxa"/>
          </w:tcPr>
          <w:p w14:paraId="2AFF0D39" w14:textId="77777777" w:rsidR="006A3556" w:rsidRDefault="00DF51AB">
            <w:r>
              <w:rPr>
                <w:sz w:val="17"/>
              </w:rPr>
              <w:t>Still useful in existing examples and models.</w:t>
            </w:r>
          </w:p>
        </w:tc>
        <w:tc>
          <w:tcPr>
            <w:tcW w:w="3168" w:type="dxa"/>
          </w:tcPr>
          <w:p w14:paraId="15AAFBFB" w14:textId="77777777" w:rsidR="006A3556" w:rsidRDefault="00DF51AB">
            <w:r>
              <w:rPr>
                <w:sz w:val="17"/>
              </w:rPr>
              <w:t>Do not build new core architecture assuming deprecated APIs remain stable [R3].</w:t>
            </w:r>
          </w:p>
        </w:tc>
      </w:tr>
    </w:tbl>
    <w:p w14:paraId="7A39CCC6" w14:textId="77777777" w:rsidR="006A3556" w:rsidRDefault="006A3556"/>
    <w:p w14:paraId="1671D47F" w14:textId="77777777" w:rsidR="006A3556" w:rsidRDefault="00DF51AB">
      <w:pPr>
        <w:pStyle w:val="Heading2"/>
      </w:pPr>
      <w:r>
        <w:rPr>
          <w:rFonts w:ascii="Arial" w:hAnsi="Arial"/>
        </w:rPr>
        <w:t>6.2 Voice activity detection</w:t>
      </w:r>
    </w:p>
    <w:tbl>
      <w:tblPr>
        <w:tblStyle w:val="TableGrid"/>
        <w:tblW w:w="0" w:type="auto"/>
        <w:jc w:val="center"/>
        <w:tblLook w:val="04A0" w:firstRow="1" w:lastRow="0" w:firstColumn="1" w:lastColumn="0" w:noHBand="0" w:noVBand="1"/>
      </w:tblPr>
      <w:tblGrid>
        <w:gridCol w:w="2118"/>
        <w:gridCol w:w="2730"/>
        <w:gridCol w:w="2222"/>
        <w:gridCol w:w="3000"/>
      </w:tblGrid>
      <w:tr w:rsidR="006A3556" w14:paraId="06B0540C" w14:textId="77777777">
        <w:trPr>
          <w:jc w:val="center"/>
        </w:trPr>
        <w:tc>
          <w:tcPr>
            <w:tcW w:w="2160" w:type="dxa"/>
            <w:shd w:val="clear" w:color="auto" w:fill="D9EAF7"/>
          </w:tcPr>
          <w:p w14:paraId="27F1DCB0" w14:textId="77777777" w:rsidR="006A3556" w:rsidRDefault="00DF51AB">
            <w:r>
              <w:rPr>
                <w:b/>
                <w:sz w:val="17"/>
              </w:rPr>
              <w:t>Tool</w:t>
            </w:r>
          </w:p>
        </w:tc>
        <w:tc>
          <w:tcPr>
            <w:tcW w:w="2880" w:type="dxa"/>
            <w:shd w:val="clear" w:color="auto" w:fill="D9EAF7"/>
          </w:tcPr>
          <w:p w14:paraId="04AC0988" w14:textId="77777777" w:rsidR="006A3556" w:rsidRDefault="00DF51AB">
            <w:r>
              <w:rPr>
                <w:b/>
                <w:sz w:val="17"/>
              </w:rPr>
              <w:t>License / product note</w:t>
            </w:r>
          </w:p>
        </w:tc>
        <w:tc>
          <w:tcPr>
            <w:tcW w:w="2304" w:type="dxa"/>
            <w:shd w:val="clear" w:color="auto" w:fill="D9EAF7"/>
          </w:tcPr>
          <w:p w14:paraId="56F665B8" w14:textId="77777777" w:rsidR="006A3556" w:rsidRDefault="00DF51AB">
            <w:r>
              <w:rPr>
                <w:b/>
                <w:sz w:val="17"/>
              </w:rPr>
              <w:t>Best use</w:t>
            </w:r>
          </w:p>
        </w:tc>
        <w:tc>
          <w:tcPr>
            <w:tcW w:w="3168" w:type="dxa"/>
            <w:shd w:val="clear" w:color="auto" w:fill="D9EAF7"/>
          </w:tcPr>
          <w:p w14:paraId="45A93057" w14:textId="77777777" w:rsidR="006A3556" w:rsidRDefault="00DF51AB">
            <w:r>
              <w:rPr>
                <w:b/>
                <w:sz w:val="17"/>
              </w:rPr>
              <w:t>Why / concern</w:t>
            </w:r>
          </w:p>
        </w:tc>
      </w:tr>
      <w:tr w:rsidR="006A3556" w14:paraId="788F04DE" w14:textId="77777777">
        <w:trPr>
          <w:jc w:val="center"/>
        </w:trPr>
        <w:tc>
          <w:tcPr>
            <w:tcW w:w="2160" w:type="dxa"/>
          </w:tcPr>
          <w:p w14:paraId="35950D0D" w14:textId="77777777" w:rsidR="006A3556" w:rsidRDefault="00DF51AB">
            <w:r>
              <w:rPr>
                <w:sz w:val="17"/>
              </w:rPr>
              <w:t>Silero VAD</w:t>
            </w:r>
          </w:p>
        </w:tc>
        <w:tc>
          <w:tcPr>
            <w:tcW w:w="2880" w:type="dxa"/>
          </w:tcPr>
          <w:p w14:paraId="32228A82" w14:textId="77777777" w:rsidR="006A3556" w:rsidRDefault="00DF51AB">
            <w:r>
              <w:rPr>
                <w:sz w:val="17"/>
              </w:rPr>
              <w:t>MIT package license reported on PyPI [R6]</w:t>
            </w:r>
          </w:p>
        </w:tc>
        <w:tc>
          <w:tcPr>
            <w:tcW w:w="2304" w:type="dxa"/>
          </w:tcPr>
          <w:p w14:paraId="72286E72" w14:textId="77777777" w:rsidR="006A3556" w:rsidRDefault="00DF51AB">
            <w:r>
              <w:rPr>
                <w:sz w:val="17"/>
              </w:rPr>
              <w:t>Default v1 VAD adapter.</w:t>
            </w:r>
          </w:p>
        </w:tc>
        <w:tc>
          <w:tcPr>
            <w:tcW w:w="3168" w:type="dxa"/>
          </w:tcPr>
          <w:p w14:paraId="142207B9" w14:textId="77777777" w:rsidR="006A3556" w:rsidRDefault="00DF51AB">
            <w:r>
              <w:rPr>
                <w:sz w:val="17"/>
              </w:rPr>
              <w:t>Small, local, practical. Good first option for offline and real-time-ish chunking.</w:t>
            </w:r>
          </w:p>
        </w:tc>
      </w:tr>
      <w:tr w:rsidR="006A3556" w14:paraId="0C7465F6" w14:textId="77777777">
        <w:trPr>
          <w:jc w:val="center"/>
        </w:trPr>
        <w:tc>
          <w:tcPr>
            <w:tcW w:w="2160" w:type="dxa"/>
          </w:tcPr>
          <w:p w14:paraId="21BAAF7D" w14:textId="77777777" w:rsidR="006A3556" w:rsidRDefault="00DF51AB">
            <w:r>
              <w:rPr>
                <w:sz w:val="17"/>
              </w:rPr>
              <w:t>pyannote.audio VAD/segmentation</w:t>
            </w:r>
          </w:p>
        </w:tc>
        <w:tc>
          <w:tcPr>
            <w:tcW w:w="2880" w:type="dxa"/>
          </w:tcPr>
          <w:p w14:paraId="11EB0530" w14:textId="77777777" w:rsidR="006A3556" w:rsidRDefault="00DF51AB">
            <w:r>
              <w:rPr>
                <w:sz w:val="17"/>
              </w:rPr>
              <w:t>MIT code; individual model cards and user conditions must be checked [R7][R8]</w:t>
            </w:r>
          </w:p>
        </w:tc>
        <w:tc>
          <w:tcPr>
            <w:tcW w:w="2304" w:type="dxa"/>
          </w:tcPr>
          <w:p w14:paraId="0032AD73" w14:textId="77777777" w:rsidR="006A3556" w:rsidRDefault="00DF51AB">
            <w:r>
              <w:rPr>
                <w:sz w:val="17"/>
              </w:rPr>
              <w:t>Benchmark or advanced segmentation.</w:t>
            </w:r>
          </w:p>
        </w:tc>
        <w:tc>
          <w:tcPr>
            <w:tcW w:w="3168" w:type="dxa"/>
          </w:tcPr>
          <w:p w14:paraId="3334D24B" w14:textId="77777777" w:rsidR="006A3556" w:rsidRDefault="00DF51AB">
            <w:r>
              <w:rPr>
                <w:sz w:val="17"/>
              </w:rPr>
              <w:t>Better diarization ecosystem, but heavier and less ideal for edge.</w:t>
            </w:r>
          </w:p>
        </w:tc>
      </w:tr>
      <w:tr w:rsidR="006A3556" w14:paraId="49F28223" w14:textId="77777777">
        <w:trPr>
          <w:jc w:val="center"/>
        </w:trPr>
        <w:tc>
          <w:tcPr>
            <w:tcW w:w="2160" w:type="dxa"/>
          </w:tcPr>
          <w:p w14:paraId="687840A4" w14:textId="77777777" w:rsidR="006A3556" w:rsidRDefault="00DF51AB">
            <w:r>
              <w:rPr>
                <w:sz w:val="17"/>
              </w:rPr>
              <w:t>WebRTC VAD</w:t>
            </w:r>
          </w:p>
        </w:tc>
        <w:tc>
          <w:tcPr>
            <w:tcW w:w="2880" w:type="dxa"/>
          </w:tcPr>
          <w:p w14:paraId="6854CF35" w14:textId="77777777" w:rsidR="006A3556" w:rsidRDefault="00DF51AB">
            <w:r>
              <w:rPr>
                <w:sz w:val="17"/>
              </w:rPr>
              <w:t>Commonly used permissive wrappers; check exact package license</w:t>
            </w:r>
          </w:p>
        </w:tc>
        <w:tc>
          <w:tcPr>
            <w:tcW w:w="2304" w:type="dxa"/>
          </w:tcPr>
          <w:p w14:paraId="189E1938" w14:textId="77777777" w:rsidR="006A3556" w:rsidRDefault="00DF51AB">
            <w:r>
              <w:rPr>
                <w:sz w:val="17"/>
              </w:rPr>
              <w:t>Very lightweight baseline.</w:t>
            </w:r>
          </w:p>
        </w:tc>
        <w:tc>
          <w:tcPr>
            <w:tcW w:w="3168" w:type="dxa"/>
          </w:tcPr>
          <w:p w14:paraId="043A4194" w14:textId="77777777" w:rsidR="006A3556" w:rsidRDefault="00DF51AB">
            <w:r>
              <w:rPr>
                <w:sz w:val="17"/>
              </w:rPr>
              <w:t>Not PyTorch-native and less flexible, but useful as an edge sanity baseline.</w:t>
            </w:r>
          </w:p>
        </w:tc>
      </w:tr>
      <w:tr w:rsidR="006A3556" w14:paraId="16C05D6E" w14:textId="77777777">
        <w:trPr>
          <w:jc w:val="center"/>
        </w:trPr>
        <w:tc>
          <w:tcPr>
            <w:tcW w:w="2160" w:type="dxa"/>
          </w:tcPr>
          <w:p w14:paraId="77775B78" w14:textId="77777777" w:rsidR="006A3556" w:rsidRDefault="00DF51AB">
            <w:r>
              <w:rPr>
                <w:sz w:val="17"/>
              </w:rPr>
              <w:t>Energy threshold baseline</w:t>
            </w:r>
          </w:p>
        </w:tc>
        <w:tc>
          <w:tcPr>
            <w:tcW w:w="2880" w:type="dxa"/>
          </w:tcPr>
          <w:p w14:paraId="38FCF3DE" w14:textId="77777777" w:rsidR="006A3556" w:rsidRDefault="00DF51AB">
            <w:r>
              <w:rPr>
                <w:sz w:val="17"/>
              </w:rPr>
              <w:t>Project-owned</w:t>
            </w:r>
          </w:p>
        </w:tc>
        <w:tc>
          <w:tcPr>
            <w:tcW w:w="2304" w:type="dxa"/>
          </w:tcPr>
          <w:p w14:paraId="5B246D6E" w14:textId="77777777" w:rsidR="006A3556" w:rsidRDefault="00DF51AB">
            <w:r>
              <w:rPr>
                <w:sz w:val="17"/>
              </w:rPr>
              <w:t>Smoke tests and debugging.</w:t>
            </w:r>
          </w:p>
        </w:tc>
        <w:tc>
          <w:tcPr>
            <w:tcW w:w="3168" w:type="dxa"/>
          </w:tcPr>
          <w:p w14:paraId="1F86F060" w14:textId="77777777" w:rsidR="006A3556" w:rsidRDefault="00DF51AB">
            <w:r>
              <w:rPr>
                <w:sz w:val="17"/>
              </w:rPr>
              <w:t>Poor robustness, but useful to validate pipeline plumbing.</w:t>
            </w:r>
          </w:p>
        </w:tc>
      </w:tr>
    </w:tbl>
    <w:p w14:paraId="6CCD1488" w14:textId="77777777" w:rsidR="006A3556" w:rsidRDefault="006A3556"/>
    <w:p w14:paraId="1299A1DE" w14:textId="77777777" w:rsidR="006A3556" w:rsidRDefault="00DF51AB">
      <w:pPr>
        <w:pStyle w:val="Heading2"/>
      </w:pPr>
      <w:r>
        <w:rPr>
          <w:rFonts w:ascii="Arial" w:hAnsi="Arial"/>
        </w:rPr>
        <w:t>6.3 ASR</w:t>
      </w:r>
    </w:p>
    <w:tbl>
      <w:tblPr>
        <w:tblStyle w:val="TableGrid"/>
        <w:tblW w:w="0" w:type="auto"/>
        <w:jc w:val="center"/>
        <w:tblLook w:val="04A0" w:firstRow="1" w:lastRow="0" w:firstColumn="1" w:lastColumn="0" w:noHBand="0" w:noVBand="1"/>
      </w:tblPr>
      <w:tblGrid>
        <w:gridCol w:w="2100"/>
        <w:gridCol w:w="2913"/>
        <w:gridCol w:w="2515"/>
        <w:gridCol w:w="2542"/>
      </w:tblGrid>
      <w:tr w:rsidR="006A3556" w14:paraId="79EB7C57" w14:textId="77777777">
        <w:trPr>
          <w:jc w:val="center"/>
        </w:trPr>
        <w:tc>
          <w:tcPr>
            <w:tcW w:w="2160" w:type="dxa"/>
            <w:shd w:val="clear" w:color="auto" w:fill="D9EAF7"/>
          </w:tcPr>
          <w:p w14:paraId="2AE369E3" w14:textId="77777777" w:rsidR="006A3556" w:rsidRDefault="00DF51AB">
            <w:r>
              <w:rPr>
                <w:b/>
                <w:sz w:val="17"/>
              </w:rPr>
              <w:t>Tool</w:t>
            </w:r>
          </w:p>
        </w:tc>
        <w:tc>
          <w:tcPr>
            <w:tcW w:w="3024" w:type="dxa"/>
            <w:shd w:val="clear" w:color="auto" w:fill="D9EAF7"/>
          </w:tcPr>
          <w:p w14:paraId="7161F1B1" w14:textId="77777777" w:rsidR="006A3556" w:rsidRDefault="00DF51AB">
            <w:r>
              <w:rPr>
                <w:b/>
                <w:sz w:val="17"/>
              </w:rPr>
              <w:t>License / model note</w:t>
            </w:r>
          </w:p>
        </w:tc>
        <w:tc>
          <w:tcPr>
            <w:tcW w:w="2592" w:type="dxa"/>
            <w:shd w:val="clear" w:color="auto" w:fill="D9EAF7"/>
          </w:tcPr>
          <w:p w14:paraId="55821766" w14:textId="77777777" w:rsidR="006A3556" w:rsidRDefault="00DF51AB">
            <w:r>
              <w:rPr>
                <w:b/>
                <w:sz w:val="17"/>
              </w:rPr>
              <w:t>Best use</w:t>
            </w:r>
          </w:p>
        </w:tc>
        <w:tc>
          <w:tcPr>
            <w:tcW w:w="2592" w:type="dxa"/>
            <w:shd w:val="clear" w:color="auto" w:fill="D9EAF7"/>
          </w:tcPr>
          <w:p w14:paraId="7AC886E2" w14:textId="77777777" w:rsidR="006A3556" w:rsidRDefault="00DF51AB">
            <w:r>
              <w:rPr>
                <w:b/>
                <w:sz w:val="17"/>
              </w:rPr>
              <w:t>Raspberry Pi / edge note</w:t>
            </w:r>
          </w:p>
        </w:tc>
      </w:tr>
      <w:tr w:rsidR="006A3556" w14:paraId="35F27516" w14:textId="77777777">
        <w:trPr>
          <w:jc w:val="center"/>
        </w:trPr>
        <w:tc>
          <w:tcPr>
            <w:tcW w:w="2160" w:type="dxa"/>
          </w:tcPr>
          <w:p w14:paraId="5A0E19B4" w14:textId="77777777" w:rsidR="006A3556" w:rsidRDefault="00DF51AB">
            <w:r>
              <w:rPr>
                <w:sz w:val="17"/>
              </w:rPr>
              <w:t>OpenAI Whisper PyTorch</w:t>
            </w:r>
          </w:p>
        </w:tc>
        <w:tc>
          <w:tcPr>
            <w:tcW w:w="3024" w:type="dxa"/>
          </w:tcPr>
          <w:p w14:paraId="69FCF138" w14:textId="77777777" w:rsidR="006A3556" w:rsidRDefault="00DF51AB">
            <w:r>
              <w:rPr>
                <w:sz w:val="17"/>
              </w:rPr>
              <w:t>Code and model weights are MIT per repository [R9].</w:t>
            </w:r>
          </w:p>
        </w:tc>
        <w:tc>
          <w:tcPr>
            <w:tcW w:w="2592" w:type="dxa"/>
          </w:tcPr>
          <w:p w14:paraId="27BEE197" w14:textId="77777777" w:rsidR="006A3556" w:rsidRDefault="00DF51AB">
            <w:r>
              <w:rPr>
                <w:sz w:val="17"/>
              </w:rPr>
              <w:t>First local ASR baseline using tiny/base/small.</w:t>
            </w:r>
          </w:p>
        </w:tc>
        <w:tc>
          <w:tcPr>
            <w:tcW w:w="2592" w:type="dxa"/>
          </w:tcPr>
          <w:p w14:paraId="60E11513" w14:textId="77777777" w:rsidR="006A3556" w:rsidRDefault="00DF51AB">
            <w:r>
              <w:rPr>
                <w:sz w:val="17"/>
              </w:rPr>
              <w:t>Tiny/base may be plausible with optimization; larger models are not good Pi targets.</w:t>
            </w:r>
          </w:p>
        </w:tc>
      </w:tr>
      <w:tr w:rsidR="006A3556" w14:paraId="471C3124" w14:textId="77777777">
        <w:trPr>
          <w:jc w:val="center"/>
        </w:trPr>
        <w:tc>
          <w:tcPr>
            <w:tcW w:w="2160" w:type="dxa"/>
          </w:tcPr>
          <w:p w14:paraId="31829825" w14:textId="77777777" w:rsidR="006A3556" w:rsidRDefault="00DF51AB">
            <w:r>
              <w:rPr>
                <w:sz w:val="17"/>
              </w:rPr>
              <w:t>Distil-Whisper</w:t>
            </w:r>
          </w:p>
        </w:tc>
        <w:tc>
          <w:tcPr>
            <w:tcW w:w="3024" w:type="dxa"/>
          </w:tcPr>
          <w:p w14:paraId="7A13A465" w14:textId="77777777" w:rsidR="006A3556" w:rsidRDefault="00DF51AB">
            <w:r>
              <w:rPr>
                <w:sz w:val="17"/>
              </w:rPr>
              <w:t>MIT repository [R10]; verify exact model cards for weights.</w:t>
            </w:r>
          </w:p>
        </w:tc>
        <w:tc>
          <w:tcPr>
            <w:tcW w:w="2592" w:type="dxa"/>
          </w:tcPr>
          <w:p w14:paraId="5E96B88A" w14:textId="77777777" w:rsidR="006A3556" w:rsidRDefault="00DF51AB">
            <w:r>
              <w:rPr>
                <w:sz w:val="17"/>
              </w:rPr>
              <w:t>Faster Whisper-family benchmark while staying close to PyTorch/HF tooling.</w:t>
            </w:r>
          </w:p>
        </w:tc>
        <w:tc>
          <w:tcPr>
            <w:tcW w:w="2592" w:type="dxa"/>
          </w:tcPr>
          <w:p w14:paraId="57327E18" w14:textId="77777777" w:rsidR="006A3556" w:rsidRDefault="00DF51AB">
            <w:r>
              <w:rPr>
                <w:sz w:val="17"/>
              </w:rPr>
              <w:t>Promising for smaller deployment, but verify latency and memory.</w:t>
            </w:r>
          </w:p>
        </w:tc>
      </w:tr>
      <w:tr w:rsidR="006A3556" w14:paraId="2CAB75A8" w14:textId="77777777">
        <w:trPr>
          <w:jc w:val="center"/>
        </w:trPr>
        <w:tc>
          <w:tcPr>
            <w:tcW w:w="2160" w:type="dxa"/>
          </w:tcPr>
          <w:p w14:paraId="1F96046D" w14:textId="77777777" w:rsidR="006A3556" w:rsidRDefault="00DF51AB">
            <w:r>
              <w:rPr>
                <w:sz w:val="17"/>
              </w:rPr>
              <w:t>Hugging Face Transformers</w:t>
            </w:r>
          </w:p>
        </w:tc>
        <w:tc>
          <w:tcPr>
            <w:tcW w:w="3024" w:type="dxa"/>
          </w:tcPr>
          <w:p w14:paraId="593494F9" w14:textId="77777777" w:rsidR="006A3556" w:rsidRDefault="00DF51AB">
            <w:r>
              <w:rPr>
                <w:sz w:val="17"/>
              </w:rPr>
              <w:t>Apache-2.0 code [R11]; model licenses vary.</w:t>
            </w:r>
          </w:p>
        </w:tc>
        <w:tc>
          <w:tcPr>
            <w:tcW w:w="2592" w:type="dxa"/>
          </w:tcPr>
          <w:p w14:paraId="51440A52" w14:textId="77777777" w:rsidR="006A3556" w:rsidRDefault="00DF51AB">
            <w:r>
              <w:rPr>
                <w:sz w:val="17"/>
              </w:rPr>
              <w:t>Unified model loading for Whisper/Distil-Whisper and experiments.</w:t>
            </w:r>
          </w:p>
        </w:tc>
        <w:tc>
          <w:tcPr>
            <w:tcW w:w="2592" w:type="dxa"/>
          </w:tcPr>
          <w:p w14:paraId="3A4CBAEA" w14:textId="77777777" w:rsidR="006A3556" w:rsidRDefault="00DF51AB">
            <w:r>
              <w:rPr>
                <w:sz w:val="17"/>
              </w:rPr>
              <w:t>Convenient for research; direct edge deployment still requires export/optimization.</w:t>
            </w:r>
          </w:p>
        </w:tc>
      </w:tr>
      <w:tr w:rsidR="006A3556" w14:paraId="75F2CEE1" w14:textId="77777777">
        <w:trPr>
          <w:jc w:val="center"/>
        </w:trPr>
        <w:tc>
          <w:tcPr>
            <w:tcW w:w="2160" w:type="dxa"/>
          </w:tcPr>
          <w:p w14:paraId="48CD6EEB" w14:textId="77777777" w:rsidR="006A3556" w:rsidRDefault="00DF51AB">
            <w:r>
              <w:rPr>
                <w:sz w:val="17"/>
              </w:rPr>
              <w:t>NVIDIA NeMo ASR</w:t>
            </w:r>
          </w:p>
        </w:tc>
        <w:tc>
          <w:tcPr>
            <w:tcW w:w="3024" w:type="dxa"/>
          </w:tcPr>
          <w:p w14:paraId="0C2512C1" w14:textId="77777777" w:rsidR="006A3556" w:rsidRDefault="00DF51AB">
            <w:r>
              <w:rPr>
                <w:sz w:val="17"/>
              </w:rPr>
              <w:t>Apache-2.0 code [R12]; individual model licenses/cards vary.</w:t>
            </w:r>
          </w:p>
        </w:tc>
        <w:tc>
          <w:tcPr>
            <w:tcW w:w="2592" w:type="dxa"/>
          </w:tcPr>
          <w:p w14:paraId="054D2060" w14:textId="77777777" w:rsidR="006A3556" w:rsidRDefault="00DF51AB">
            <w:r>
              <w:rPr>
                <w:sz w:val="17"/>
              </w:rPr>
              <w:t>High-quality benchmark and GPU experiments.</w:t>
            </w:r>
          </w:p>
        </w:tc>
        <w:tc>
          <w:tcPr>
            <w:tcW w:w="2592" w:type="dxa"/>
          </w:tcPr>
          <w:p w14:paraId="7ADFC76E" w14:textId="77777777" w:rsidR="006A3556" w:rsidRDefault="00DF51AB">
            <w:r>
              <w:rPr>
                <w:sz w:val="17"/>
              </w:rPr>
              <w:t>Often too heavy for Pi/custom hardware; use as state-of-art comparison, not v1 edge target.</w:t>
            </w:r>
          </w:p>
        </w:tc>
      </w:tr>
      <w:tr w:rsidR="006A3556" w14:paraId="01E962F5" w14:textId="77777777">
        <w:trPr>
          <w:jc w:val="center"/>
        </w:trPr>
        <w:tc>
          <w:tcPr>
            <w:tcW w:w="2160" w:type="dxa"/>
          </w:tcPr>
          <w:p w14:paraId="7EF77AC1" w14:textId="77777777" w:rsidR="006A3556" w:rsidRDefault="00DF51AB">
            <w:r>
              <w:rPr>
                <w:sz w:val="17"/>
              </w:rPr>
              <w:t>faster-whisper</w:t>
            </w:r>
          </w:p>
        </w:tc>
        <w:tc>
          <w:tcPr>
            <w:tcW w:w="3024" w:type="dxa"/>
          </w:tcPr>
          <w:p w14:paraId="772D4967" w14:textId="77777777" w:rsidR="006A3556" w:rsidRDefault="00DF51AB">
            <w:r>
              <w:rPr>
                <w:sz w:val="17"/>
              </w:rPr>
              <w:t>MIT; CTranslate2 backend [R13].</w:t>
            </w:r>
          </w:p>
        </w:tc>
        <w:tc>
          <w:tcPr>
            <w:tcW w:w="2592" w:type="dxa"/>
          </w:tcPr>
          <w:p w14:paraId="1F65E809" w14:textId="77777777" w:rsidR="006A3556" w:rsidRDefault="00DF51AB">
            <w:r>
              <w:rPr>
                <w:sz w:val="17"/>
              </w:rPr>
              <w:t>Speed benchmark and practical desktop baseline.</w:t>
            </w:r>
          </w:p>
        </w:tc>
        <w:tc>
          <w:tcPr>
            <w:tcW w:w="2592" w:type="dxa"/>
          </w:tcPr>
          <w:p w14:paraId="23835F3D" w14:textId="77777777" w:rsidR="006A3556" w:rsidRDefault="00DF51AB">
            <w:r>
              <w:rPr>
                <w:sz w:val="17"/>
              </w:rPr>
              <w:t>Not PyTorch-native, so do not make it the main PyTorch/ExecuTorch path, but useful for comparison.</w:t>
            </w:r>
          </w:p>
        </w:tc>
      </w:tr>
    </w:tbl>
    <w:p w14:paraId="71860287" w14:textId="77777777" w:rsidR="006A3556" w:rsidRDefault="006A3556"/>
    <w:p w14:paraId="3D1BF7B9" w14:textId="77777777" w:rsidR="006A3556" w:rsidRDefault="00DF51AB">
      <w:pPr>
        <w:pStyle w:val="Heading2"/>
      </w:pPr>
      <w:r>
        <w:rPr>
          <w:rFonts w:ascii="Arial" w:hAnsi="Arial"/>
        </w:rPr>
        <w:t>6.4 Speaker embeddings and speaker matching</w:t>
      </w:r>
    </w:p>
    <w:tbl>
      <w:tblPr>
        <w:tblStyle w:val="TableGrid"/>
        <w:tblW w:w="0" w:type="auto"/>
        <w:jc w:val="center"/>
        <w:tblLook w:val="04A0" w:firstRow="1" w:lastRow="0" w:firstColumn="1" w:lastColumn="0" w:noHBand="0" w:noVBand="1"/>
      </w:tblPr>
      <w:tblGrid>
        <w:gridCol w:w="2102"/>
        <w:gridCol w:w="3051"/>
        <w:gridCol w:w="2241"/>
        <w:gridCol w:w="2676"/>
      </w:tblGrid>
      <w:tr w:rsidR="006A3556" w14:paraId="5368D5AC" w14:textId="77777777">
        <w:trPr>
          <w:jc w:val="center"/>
        </w:trPr>
        <w:tc>
          <w:tcPr>
            <w:tcW w:w="2160" w:type="dxa"/>
            <w:shd w:val="clear" w:color="auto" w:fill="D9EAF7"/>
          </w:tcPr>
          <w:p w14:paraId="74FB365E" w14:textId="77777777" w:rsidR="006A3556" w:rsidRDefault="00DF51AB">
            <w:r>
              <w:rPr>
                <w:b/>
                <w:sz w:val="17"/>
              </w:rPr>
              <w:t>Tool</w:t>
            </w:r>
          </w:p>
        </w:tc>
        <w:tc>
          <w:tcPr>
            <w:tcW w:w="3168" w:type="dxa"/>
            <w:shd w:val="clear" w:color="auto" w:fill="D9EAF7"/>
          </w:tcPr>
          <w:p w14:paraId="64619CE5" w14:textId="77777777" w:rsidR="006A3556" w:rsidRDefault="00DF51AB">
            <w:r>
              <w:rPr>
                <w:b/>
                <w:sz w:val="17"/>
              </w:rPr>
              <w:t>License / model note</w:t>
            </w:r>
          </w:p>
        </w:tc>
        <w:tc>
          <w:tcPr>
            <w:tcW w:w="2304" w:type="dxa"/>
            <w:shd w:val="clear" w:color="auto" w:fill="D9EAF7"/>
          </w:tcPr>
          <w:p w14:paraId="0FCCFB00" w14:textId="77777777" w:rsidR="006A3556" w:rsidRDefault="00DF51AB">
            <w:r>
              <w:rPr>
                <w:b/>
                <w:sz w:val="17"/>
              </w:rPr>
              <w:t>Best use</w:t>
            </w:r>
          </w:p>
        </w:tc>
        <w:tc>
          <w:tcPr>
            <w:tcW w:w="2736" w:type="dxa"/>
            <w:shd w:val="clear" w:color="auto" w:fill="D9EAF7"/>
          </w:tcPr>
          <w:p w14:paraId="45C5E180" w14:textId="77777777" w:rsidR="006A3556" w:rsidRDefault="00DF51AB">
            <w:r>
              <w:rPr>
                <w:b/>
                <w:sz w:val="17"/>
              </w:rPr>
              <w:t>Risks / notes</w:t>
            </w:r>
          </w:p>
        </w:tc>
      </w:tr>
      <w:tr w:rsidR="006A3556" w14:paraId="53C3EE0B" w14:textId="77777777">
        <w:trPr>
          <w:jc w:val="center"/>
        </w:trPr>
        <w:tc>
          <w:tcPr>
            <w:tcW w:w="2160" w:type="dxa"/>
          </w:tcPr>
          <w:p w14:paraId="77DA1015" w14:textId="77777777" w:rsidR="006A3556" w:rsidRDefault="00DF51AB">
            <w:r>
              <w:rPr>
                <w:sz w:val="17"/>
              </w:rPr>
              <w:t>SpeechBrain ECAPA-TDNN</w:t>
            </w:r>
          </w:p>
        </w:tc>
        <w:tc>
          <w:tcPr>
            <w:tcW w:w="3168" w:type="dxa"/>
          </w:tcPr>
          <w:p w14:paraId="03A7E55A" w14:textId="77777777" w:rsidR="006A3556" w:rsidRDefault="00DF51AB">
            <w:r>
              <w:rPr>
                <w:sz w:val="17"/>
              </w:rPr>
              <w:t>SpeechBrain code Apache-2.0; its ECAPA VoxCeleb model card is Apache-2.0 [R14][R15].</w:t>
            </w:r>
          </w:p>
        </w:tc>
        <w:tc>
          <w:tcPr>
            <w:tcW w:w="2304" w:type="dxa"/>
          </w:tcPr>
          <w:p w14:paraId="5B165A93" w14:textId="77777777" w:rsidR="006A3556" w:rsidRDefault="00DF51AB">
            <w:r>
              <w:rPr>
                <w:sz w:val="17"/>
              </w:rPr>
              <w:t>Default v1 speaker embedding model.</w:t>
            </w:r>
          </w:p>
        </w:tc>
        <w:tc>
          <w:tcPr>
            <w:tcW w:w="2736" w:type="dxa"/>
          </w:tcPr>
          <w:p w14:paraId="039DB20A" w14:textId="77777777" w:rsidR="006A3556" w:rsidRDefault="00DF51AB">
            <w:r>
              <w:rPr>
                <w:sz w:val="17"/>
              </w:rPr>
              <w:t>Good accuracy baseline; evaluate phrase mismatch and thresholding on your data.</w:t>
            </w:r>
          </w:p>
        </w:tc>
      </w:tr>
      <w:tr w:rsidR="006A3556" w14:paraId="0F5F48DC" w14:textId="77777777">
        <w:trPr>
          <w:jc w:val="center"/>
        </w:trPr>
        <w:tc>
          <w:tcPr>
            <w:tcW w:w="2160" w:type="dxa"/>
          </w:tcPr>
          <w:p w14:paraId="1E8FEF9E" w14:textId="77777777" w:rsidR="006A3556" w:rsidRDefault="00DF51AB">
            <w:r>
              <w:rPr>
                <w:sz w:val="17"/>
              </w:rPr>
              <w:t>WeSpeaker</w:t>
            </w:r>
          </w:p>
        </w:tc>
        <w:tc>
          <w:tcPr>
            <w:tcW w:w="3168" w:type="dxa"/>
          </w:tcPr>
          <w:p w14:paraId="12E84F27" w14:textId="77777777" w:rsidR="006A3556" w:rsidRDefault="00DF51AB">
            <w:r>
              <w:rPr>
                <w:sz w:val="17"/>
              </w:rPr>
              <w:t>Code Apache-2.0; pretrained models may follow dataset licenses, often CC-BY-4.0 for VoxCeleb-derived models [R16].</w:t>
            </w:r>
          </w:p>
        </w:tc>
        <w:tc>
          <w:tcPr>
            <w:tcW w:w="2304" w:type="dxa"/>
          </w:tcPr>
          <w:p w14:paraId="75313AF8" w14:textId="77777777" w:rsidR="006A3556" w:rsidRDefault="00DF51AB">
            <w:r>
              <w:rPr>
                <w:sz w:val="17"/>
              </w:rPr>
              <w:t>Second speaker embedding comparison.</w:t>
            </w:r>
          </w:p>
        </w:tc>
        <w:tc>
          <w:tcPr>
            <w:tcW w:w="2736" w:type="dxa"/>
          </w:tcPr>
          <w:p w14:paraId="7CB037F2" w14:textId="77777777" w:rsidR="006A3556" w:rsidRDefault="00DF51AB">
            <w:r>
              <w:rPr>
                <w:sz w:val="17"/>
              </w:rPr>
              <w:t>Good research/production orientation; model license review is required.</w:t>
            </w:r>
          </w:p>
        </w:tc>
      </w:tr>
      <w:tr w:rsidR="006A3556" w14:paraId="59D63CFC" w14:textId="77777777">
        <w:trPr>
          <w:jc w:val="center"/>
        </w:trPr>
        <w:tc>
          <w:tcPr>
            <w:tcW w:w="2160" w:type="dxa"/>
          </w:tcPr>
          <w:p w14:paraId="557AE2D5" w14:textId="77777777" w:rsidR="006A3556" w:rsidRDefault="00DF51AB">
            <w:r>
              <w:rPr>
                <w:sz w:val="17"/>
              </w:rPr>
              <w:t>pyannote embedding</w:t>
            </w:r>
          </w:p>
        </w:tc>
        <w:tc>
          <w:tcPr>
            <w:tcW w:w="3168" w:type="dxa"/>
          </w:tcPr>
          <w:p w14:paraId="665CE715" w14:textId="77777777" w:rsidR="006A3556" w:rsidRDefault="00DF51AB">
            <w:r>
              <w:rPr>
                <w:sz w:val="17"/>
              </w:rPr>
              <w:t>Model card lists MIT but gated access/user conditions apply [R17].</w:t>
            </w:r>
          </w:p>
        </w:tc>
        <w:tc>
          <w:tcPr>
            <w:tcW w:w="2304" w:type="dxa"/>
          </w:tcPr>
          <w:p w14:paraId="151A0B70" w14:textId="77777777" w:rsidR="006A3556" w:rsidRDefault="00DF51AB">
            <w:r>
              <w:rPr>
                <w:sz w:val="17"/>
              </w:rPr>
              <w:t>Benchmark embedding and diarization ecosystem integration.</w:t>
            </w:r>
          </w:p>
        </w:tc>
        <w:tc>
          <w:tcPr>
            <w:tcW w:w="2736" w:type="dxa"/>
          </w:tcPr>
          <w:p w14:paraId="2335965D" w14:textId="77777777" w:rsidR="006A3556" w:rsidRDefault="00DF51AB">
            <w:r>
              <w:rPr>
                <w:sz w:val="17"/>
              </w:rPr>
              <w:t>Great comparison, but gated access and heavier pipeline make it less ideal as first dependency.</w:t>
            </w:r>
          </w:p>
        </w:tc>
      </w:tr>
      <w:tr w:rsidR="006A3556" w14:paraId="0B626729" w14:textId="77777777">
        <w:trPr>
          <w:jc w:val="center"/>
        </w:trPr>
        <w:tc>
          <w:tcPr>
            <w:tcW w:w="2160" w:type="dxa"/>
          </w:tcPr>
          <w:p w14:paraId="0AEE692A" w14:textId="77777777" w:rsidR="006A3556" w:rsidRDefault="00DF51AB">
            <w:r>
              <w:rPr>
                <w:sz w:val="17"/>
              </w:rPr>
              <w:lastRenderedPageBreak/>
              <w:t>Project-owned matcher</w:t>
            </w:r>
          </w:p>
        </w:tc>
        <w:tc>
          <w:tcPr>
            <w:tcW w:w="3168" w:type="dxa"/>
          </w:tcPr>
          <w:p w14:paraId="77452D06" w14:textId="77777777" w:rsidR="006A3556" w:rsidRDefault="00DF51AB">
            <w:r>
              <w:rPr>
                <w:sz w:val="17"/>
              </w:rPr>
              <w:t>Your code</w:t>
            </w:r>
          </w:p>
        </w:tc>
        <w:tc>
          <w:tcPr>
            <w:tcW w:w="2304" w:type="dxa"/>
          </w:tcPr>
          <w:p w14:paraId="33DD24EF" w14:textId="77777777" w:rsidR="006A3556" w:rsidRDefault="00DF51AB">
            <w:r>
              <w:rPr>
                <w:sz w:val="17"/>
              </w:rPr>
              <w:t>Thresholding, Unknown fallback, enrollment storage.</w:t>
            </w:r>
          </w:p>
        </w:tc>
        <w:tc>
          <w:tcPr>
            <w:tcW w:w="2736" w:type="dxa"/>
          </w:tcPr>
          <w:p w14:paraId="45DEB213" w14:textId="77777777" w:rsidR="006A3556" w:rsidRDefault="00DF51AB">
            <w:r>
              <w:rPr>
                <w:sz w:val="17"/>
              </w:rPr>
              <w:t>This should be owned by the project, not hidden inside a library.</w:t>
            </w:r>
          </w:p>
        </w:tc>
      </w:tr>
    </w:tbl>
    <w:p w14:paraId="591C44B8" w14:textId="77777777" w:rsidR="006A3556" w:rsidRDefault="006A3556"/>
    <w:p w14:paraId="2C8522DB" w14:textId="77777777" w:rsidR="006A3556" w:rsidRDefault="00DF51AB">
      <w:pPr>
        <w:pStyle w:val="Heading2"/>
      </w:pPr>
      <w:r>
        <w:rPr>
          <w:rFonts w:ascii="Arial" w:hAnsi="Arial"/>
        </w:rPr>
        <w:t>6.5 Diarization and segmentation helpers</w:t>
      </w:r>
    </w:p>
    <w:p w14:paraId="0A970780" w14:textId="77777777" w:rsidR="006A3556" w:rsidRDefault="00DF51AB">
      <w:pPr>
        <w:spacing w:after="120"/>
      </w:pPr>
      <w:r>
        <w:t xml:space="preserve">Diarization should be treated as a helper and benchmark, not the v1 core. </w:t>
      </w:r>
      <w:r w:rsidRPr="00D94C28">
        <w:rPr>
          <w:highlight w:val="yellow"/>
        </w:rPr>
        <w:t>Your product goal is known-speaker name assignment plus Unknown fallback.</w:t>
      </w:r>
      <w:r>
        <w:t xml:space="preserve"> Full blind diarization may become useful later for multi-speaker unknown tracking, overlap handling, and meeting-style data.</w:t>
      </w:r>
    </w:p>
    <w:tbl>
      <w:tblPr>
        <w:tblStyle w:val="TableGrid"/>
        <w:tblW w:w="0" w:type="auto"/>
        <w:jc w:val="center"/>
        <w:tblLook w:val="04A0" w:firstRow="1" w:lastRow="0" w:firstColumn="1" w:lastColumn="0" w:noHBand="0" w:noVBand="1"/>
      </w:tblPr>
      <w:tblGrid>
        <w:gridCol w:w="2211"/>
        <w:gridCol w:w="2178"/>
        <w:gridCol w:w="2963"/>
        <w:gridCol w:w="2718"/>
      </w:tblGrid>
      <w:tr w:rsidR="006A3556" w14:paraId="0FA62DD1" w14:textId="77777777">
        <w:trPr>
          <w:jc w:val="center"/>
        </w:trPr>
        <w:tc>
          <w:tcPr>
            <w:tcW w:w="2304" w:type="dxa"/>
            <w:shd w:val="clear" w:color="auto" w:fill="D9EAF7"/>
          </w:tcPr>
          <w:p w14:paraId="5F07681B" w14:textId="77777777" w:rsidR="006A3556" w:rsidRDefault="00DF51AB">
            <w:r>
              <w:rPr>
                <w:b/>
                <w:sz w:val="17"/>
              </w:rPr>
              <w:t>Tool</w:t>
            </w:r>
          </w:p>
        </w:tc>
        <w:tc>
          <w:tcPr>
            <w:tcW w:w="2304" w:type="dxa"/>
            <w:shd w:val="clear" w:color="auto" w:fill="D9EAF7"/>
          </w:tcPr>
          <w:p w14:paraId="3A31ACE6" w14:textId="77777777" w:rsidR="006A3556" w:rsidRDefault="00DF51AB">
            <w:r>
              <w:rPr>
                <w:b/>
                <w:sz w:val="17"/>
              </w:rPr>
              <w:t>Role</w:t>
            </w:r>
          </w:p>
        </w:tc>
        <w:tc>
          <w:tcPr>
            <w:tcW w:w="3168" w:type="dxa"/>
            <w:shd w:val="clear" w:color="auto" w:fill="D9EAF7"/>
          </w:tcPr>
          <w:p w14:paraId="1EC2CC46" w14:textId="77777777" w:rsidR="006A3556" w:rsidRDefault="00DF51AB">
            <w:r>
              <w:rPr>
                <w:b/>
                <w:sz w:val="17"/>
              </w:rPr>
              <w:t>Why use it</w:t>
            </w:r>
          </w:p>
        </w:tc>
        <w:tc>
          <w:tcPr>
            <w:tcW w:w="2880" w:type="dxa"/>
            <w:shd w:val="clear" w:color="auto" w:fill="D9EAF7"/>
          </w:tcPr>
          <w:p w14:paraId="32234F4E" w14:textId="77777777" w:rsidR="006A3556" w:rsidRDefault="00DF51AB">
            <w:r>
              <w:rPr>
                <w:b/>
                <w:sz w:val="17"/>
              </w:rPr>
              <w:t>Why not rely on it first</w:t>
            </w:r>
          </w:p>
        </w:tc>
      </w:tr>
      <w:tr w:rsidR="006A3556" w14:paraId="76E20FD7" w14:textId="77777777">
        <w:trPr>
          <w:jc w:val="center"/>
        </w:trPr>
        <w:tc>
          <w:tcPr>
            <w:tcW w:w="2304" w:type="dxa"/>
          </w:tcPr>
          <w:p w14:paraId="75387387" w14:textId="77777777" w:rsidR="006A3556" w:rsidRDefault="00DF51AB">
            <w:r>
              <w:rPr>
                <w:sz w:val="17"/>
              </w:rPr>
              <w:t>pyannote.audio Community-1</w:t>
            </w:r>
          </w:p>
        </w:tc>
        <w:tc>
          <w:tcPr>
            <w:tcW w:w="2304" w:type="dxa"/>
          </w:tcPr>
          <w:p w14:paraId="11B502A0" w14:textId="77777777" w:rsidR="006A3556" w:rsidRDefault="00DF51AB">
            <w:r>
              <w:rPr>
                <w:sz w:val="17"/>
              </w:rPr>
              <w:t>Open-source diarization benchmark</w:t>
            </w:r>
          </w:p>
        </w:tc>
        <w:tc>
          <w:tcPr>
            <w:tcW w:w="3168" w:type="dxa"/>
          </w:tcPr>
          <w:p w14:paraId="68325BE9" w14:textId="77777777" w:rsidR="006A3556" w:rsidRDefault="00DF51AB">
            <w:r>
              <w:rPr>
                <w:sz w:val="17"/>
              </w:rPr>
              <w:t>Community-1 is positioned as an improved open-source diarization pipeline and can run locally after model access setup [R8].</w:t>
            </w:r>
          </w:p>
        </w:tc>
        <w:tc>
          <w:tcPr>
            <w:tcW w:w="2880" w:type="dxa"/>
          </w:tcPr>
          <w:p w14:paraId="6EFCE4CA" w14:textId="77777777" w:rsidR="006A3556" w:rsidRDefault="00DF51AB">
            <w:r>
              <w:rPr>
                <w:sz w:val="17"/>
              </w:rPr>
              <w:t>It downmixes multi-channel audio to mono in the model card and does not solve named speaker enrollment by itself [R8].</w:t>
            </w:r>
          </w:p>
        </w:tc>
      </w:tr>
      <w:tr w:rsidR="006A3556" w14:paraId="376AFA9B" w14:textId="77777777">
        <w:trPr>
          <w:jc w:val="center"/>
        </w:trPr>
        <w:tc>
          <w:tcPr>
            <w:tcW w:w="2304" w:type="dxa"/>
          </w:tcPr>
          <w:p w14:paraId="5986B20D" w14:textId="77777777" w:rsidR="006A3556" w:rsidRDefault="00DF51AB">
            <w:r>
              <w:rPr>
                <w:sz w:val="17"/>
              </w:rPr>
              <w:t>WhisperX</w:t>
            </w:r>
          </w:p>
        </w:tc>
        <w:tc>
          <w:tcPr>
            <w:tcW w:w="2304" w:type="dxa"/>
          </w:tcPr>
          <w:p w14:paraId="1F697BCF" w14:textId="77777777" w:rsidR="006A3556" w:rsidRDefault="00DF51AB">
            <w:r>
              <w:rPr>
                <w:sz w:val="17"/>
              </w:rPr>
              <w:t>Alignment + diarization integration</w:t>
            </w:r>
          </w:p>
        </w:tc>
        <w:tc>
          <w:tcPr>
            <w:tcW w:w="3168" w:type="dxa"/>
          </w:tcPr>
          <w:p w14:paraId="2CBF7AEF" w14:textId="77777777" w:rsidR="006A3556" w:rsidRDefault="00DF51AB">
            <w:r>
              <w:rPr>
                <w:sz w:val="17"/>
              </w:rPr>
              <w:t>Useful for word timestamps and alignment research.</w:t>
            </w:r>
          </w:p>
        </w:tc>
        <w:tc>
          <w:tcPr>
            <w:tcW w:w="2880" w:type="dxa"/>
          </w:tcPr>
          <w:p w14:paraId="48DBE848" w14:textId="77777777" w:rsidR="006A3556" w:rsidRDefault="00DF51AB">
            <w:r>
              <w:rPr>
                <w:sz w:val="17"/>
              </w:rPr>
              <w:t>More moving parts; license/model dependencies must be reviewed.</w:t>
            </w:r>
          </w:p>
        </w:tc>
      </w:tr>
      <w:tr w:rsidR="006A3556" w14:paraId="7CDEAAFB" w14:textId="77777777">
        <w:trPr>
          <w:jc w:val="center"/>
        </w:trPr>
        <w:tc>
          <w:tcPr>
            <w:tcW w:w="2304" w:type="dxa"/>
          </w:tcPr>
          <w:p w14:paraId="1E1CEE18" w14:textId="77777777" w:rsidR="006A3556" w:rsidRDefault="00DF51AB">
            <w:r>
              <w:rPr>
                <w:sz w:val="17"/>
              </w:rPr>
              <w:t>VAD-based segmenter</w:t>
            </w:r>
          </w:p>
        </w:tc>
        <w:tc>
          <w:tcPr>
            <w:tcW w:w="2304" w:type="dxa"/>
          </w:tcPr>
          <w:p w14:paraId="56E6C3C4" w14:textId="77777777" w:rsidR="006A3556" w:rsidRDefault="00DF51AB">
            <w:r>
              <w:rPr>
                <w:sz w:val="17"/>
              </w:rPr>
              <w:t>Project-owned initial segmenter</w:t>
            </w:r>
          </w:p>
        </w:tc>
        <w:tc>
          <w:tcPr>
            <w:tcW w:w="3168" w:type="dxa"/>
          </w:tcPr>
          <w:p w14:paraId="6DF1271E" w14:textId="77777777" w:rsidR="006A3556" w:rsidRDefault="00DF51AB">
            <w:r>
              <w:rPr>
                <w:sz w:val="17"/>
              </w:rPr>
              <w:t>Simple, testable, fast to build.</w:t>
            </w:r>
          </w:p>
        </w:tc>
        <w:tc>
          <w:tcPr>
            <w:tcW w:w="2880" w:type="dxa"/>
          </w:tcPr>
          <w:p w14:paraId="57769FD6" w14:textId="77777777" w:rsidR="006A3556" w:rsidRDefault="00DF51AB">
            <w:r>
              <w:rPr>
                <w:sz w:val="17"/>
              </w:rPr>
              <w:t>Not enough for heavy overlap or real conversation diarization.</w:t>
            </w:r>
          </w:p>
        </w:tc>
      </w:tr>
    </w:tbl>
    <w:p w14:paraId="05526203" w14:textId="77777777" w:rsidR="006A3556" w:rsidRDefault="006A3556"/>
    <w:p w14:paraId="4486C643" w14:textId="77777777" w:rsidR="006A3556" w:rsidRDefault="00DF51AB">
      <w:pPr>
        <w:pStyle w:val="Heading2"/>
      </w:pPr>
      <w:r>
        <w:rPr>
          <w:rFonts w:ascii="Arial" w:hAnsi="Arial"/>
        </w:rPr>
        <w:t>6.6 Experiment tracking and metrics tooling</w:t>
      </w:r>
    </w:p>
    <w:tbl>
      <w:tblPr>
        <w:tblStyle w:val="TableGrid"/>
        <w:tblW w:w="0" w:type="auto"/>
        <w:jc w:val="center"/>
        <w:tblLook w:val="04A0" w:firstRow="1" w:lastRow="0" w:firstColumn="1" w:lastColumn="0" w:noHBand="0" w:noVBand="1"/>
      </w:tblPr>
      <w:tblGrid>
        <w:gridCol w:w="2446"/>
        <w:gridCol w:w="2590"/>
        <w:gridCol w:w="5034"/>
      </w:tblGrid>
      <w:tr w:rsidR="006A3556" w14:paraId="3431D796" w14:textId="77777777">
        <w:trPr>
          <w:jc w:val="center"/>
        </w:trPr>
        <w:tc>
          <w:tcPr>
            <w:tcW w:w="2448" w:type="dxa"/>
            <w:shd w:val="clear" w:color="auto" w:fill="D9EAF7"/>
          </w:tcPr>
          <w:p w14:paraId="0170C286" w14:textId="77777777" w:rsidR="006A3556" w:rsidRDefault="00DF51AB">
            <w:r>
              <w:rPr>
                <w:b/>
                <w:sz w:val="17"/>
              </w:rPr>
              <w:t>Tool</w:t>
            </w:r>
          </w:p>
        </w:tc>
        <w:tc>
          <w:tcPr>
            <w:tcW w:w="2592" w:type="dxa"/>
            <w:shd w:val="clear" w:color="auto" w:fill="D9EAF7"/>
          </w:tcPr>
          <w:p w14:paraId="5DE33B69" w14:textId="77777777" w:rsidR="006A3556" w:rsidRDefault="00DF51AB">
            <w:r>
              <w:rPr>
                <w:b/>
                <w:sz w:val="17"/>
              </w:rPr>
              <w:t>Role</w:t>
            </w:r>
          </w:p>
        </w:tc>
        <w:tc>
          <w:tcPr>
            <w:tcW w:w="5040" w:type="dxa"/>
            <w:shd w:val="clear" w:color="auto" w:fill="D9EAF7"/>
          </w:tcPr>
          <w:p w14:paraId="716B15D7" w14:textId="77777777" w:rsidR="006A3556" w:rsidRDefault="00DF51AB">
            <w:r>
              <w:rPr>
                <w:b/>
                <w:sz w:val="17"/>
              </w:rPr>
              <w:t>Recommendation</w:t>
            </w:r>
          </w:p>
        </w:tc>
      </w:tr>
      <w:tr w:rsidR="006A3556" w14:paraId="6C67E772" w14:textId="77777777">
        <w:trPr>
          <w:jc w:val="center"/>
        </w:trPr>
        <w:tc>
          <w:tcPr>
            <w:tcW w:w="2448" w:type="dxa"/>
          </w:tcPr>
          <w:p w14:paraId="77286058" w14:textId="77777777" w:rsidR="006A3556" w:rsidRDefault="00DF51AB">
            <w:r>
              <w:rPr>
                <w:sz w:val="17"/>
              </w:rPr>
              <w:t>MLflow or local JSON/CSV manifests</w:t>
            </w:r>
          </w:p>
        </w:tc>
        <w:tc>
          <w:tcPr>
            <w:tcW w:w="2592" w:type="dxa"/>
          </w:tcPr>
          <w:p w14:paraId="6304FB6A" w14:textId="77777777" w:rsidR="006A3556" w:rsidRDefault="00DF51AB">
            <w:r>
              <w:rPr>
                <w:sz w:val="17"/>
              </w:rPr>
              <w:t>Experiment tracking</w:t>
            </w:r>
          </w:p>
        </w:tc>
        <w:tc>
          <w:tcPr>
            <w:tcW w:w="5040" w:type="dxa"/>
          </w:tcPr>
          <w:p w14:paraId="512DFDA1" w14:textId="77777777" w:rsidR="006A3556" w:rsidRDefault="00DF51AB">
            <w:r>
              <w:rPr>
                <w:sz w:val="17"/>
              </w:rPr>
              <w:t>Start with local JSON/CSV because the Evaluation Tool already writes structured run folders. Add MLflow only if experiment tracking becomes messy.</w:t>
            </w:r>
          </w:p>
        </w:tc>
      </w:tr>
      <w:tr w:rsidR="006A3556" w14:paraId="3CF06176" w14:textId="77777777">
        <w:trPr>
          <w:jc w:val="center"/>
        </w:trPr>
        <w:tc>
          <w:tcPr>
            <w:tcW w:w="2448" w:type="dxa"/>
          </w:tcPr>
          <w:p w14:paraId="6926F813" w14:textId="77777777" w:rsidR="006A3556" w:rsidRDefault="00DF51AB">
            <w:r>
              <w:rPr>
                <w:sz w:val="17"/>
              </w:rPr>
              <w:t>pytest</w:t>
            </w:r>
          </w:p>
        </w:tc>
        <w:tc>
          <w:tcPr>
            <w:tcW w:w="2592" w:type="dxa"/>
          </w:tcPr>
          <w:p w14:paraId="1707CDE4" w14:textId="77777777" w:rsidR="006A3556" w:rsidRDefault="00DF51AB">
            <w:r>
              <w:rPr>
                <w:sz w:val="17"/>
              </w:rPr>
              <w:t>Unit/integration tests</w:t>
            </w:r>
          </w:p>
        </w:tc>
        <w:tc>
          <w:tcPr>
            <w:tcW w:w="5040" w:type="dxa"/>
          </w:tcPr>
          <w:p w14:paraId="21726744" w14:textId="77777777" w:rsidR="006A3556" w:rsidRDefault="00DF51AB">
            <w:r>
              <w:rPr>
                <w:sz w:val="17"/>
              </w:rPr>
              <w:t>Use from day one for contracts, adapters, and runner integration.</w:t>
            </w:r>
          </w:p>
        </w:tc>
      </w:tr>
      <w:tr w:rsidR="006A3556" w14:paraId="2E709B29" w14:textId="77777777">
        <w:trPr>
          <w:jc w:val="center"/>
        </w:trPr>
        <w:tc>
          <w:tcPr>
            <w:tcW w:w="2448" w:type="dxa"/>
          </w:tcPr>
          <w:p w14:paraId="6CD7C9D3" w14:textId="77777777" w:rsidR="006A3556" w:rsidRDefault="00DF51AB">
            <w:r>
              <w:rPr>
                <w:sz w:val="17"/>
              </w:rPr>
              <w:t>ruff + black</w:t>
            </w:r>
          </w:p>
        </w:tc>
        <w:tc>
          <w:tcPr>
            <w:tcW w:w="2592" w:type="dxa"/>
          </w:tcPr>
          <w:p w14:paraId="2D669B50" w14:textId="77777777" w:rsidR="006A3556" w:rsidRDefault="00DF51AB">
            <w:r>
              <w:rPr>
                <w:sz w:val="17"/>
              </w:rPr>
              <w:t>Formatting and linting</w:t>
            </w:r>
          </w:p>
        </w:tc>
        <w:tc>
          <w:tcPr>
            <w:tcW w:w="5040" w:type="dxa"/>
          </w:tcPr>
          <w:p w14:paraId="5461290C" w14:textId="77777777" w:rsidR="006A3556" w:rsidRDefault="00DF51AB">
            <w:r>
              <w:rPr>
                <w:sz w:val="17"/>
              </w:rPr>
              <w:t>Use to reduce merge conflicts and keep Codex-generated code consistent.</w:t>
            </w:r>
          </w:p>
        </w:tc>
      </w:tr>
      <w:tr w:rsidR="006A3556" w14:paraId="1DEAAA02" w14:textId="77777777">
        <w:trPr>
          <w:jc w:val="center"/>
        </w:trPr>
        <w:tc>
          <w:tcPr>
            <w:tcW w:w="2448" w:type="dxa"/>
          </w:tcPr>
          <w:p w14:paraId="30FD39A7" w14:textId="77777777" w:rsidR="006A3556" w:rsidRDefault="00DF51AB">
            <w:r>
              <w:rPr>
                <w:sz w:val="17"/>
              </w:rPr>
              <w:t>pydantic or dataclasses</w:t>
            </w:r>
          </w:p>
        </w:tc>
        <w:tc>
          <w:tcPr>
            <w:tcW w:w="2592" w:type="dxa"/>
          </w:tcPr>
          <w:p w14:paraId="7D9999A0" w14:textId="77777777" w:rsidR="006A3556" w:rsidRDefault="00DF51AB">
            <w:r>
              <w:rPr>
                <w:sz w:val="17"/>
              </w:rPr>
              <w:t>Contracts/config validation</w:t>
            </w:r>
          </w:p>
        </w:tc>
        <w:tc>
          <w:tcPr>
            <w:tcW w:w="5040" w:type="dxa"/>
          </w:tcPr>
          <w:p w14:paraId="08A786CA" w14:textId="77777777" w:rsidR="006A3556" w:rsidRDefault="00DF51AB">
            <w:r>
              <w:rPr>
                <w:sz w:val="17"/>
              </w:rPr>
              <w:t>Use dataclasses for lightweight internal contracts; pydantic is useful if configs become complex.</w:t>
            </w:r>
          </w:p>
        </w:tc>
      </w:tr>
      <w:tr w:rsidR="006A3556" w14:paraId="75EC61F4" w14:textId="77777777">
        <w:trPr>
          <w:jc w:val="center"/>
        </w:trPr>
        <w:tc>
          <w:tcPr>
            <w:tcW w:w="2448" w:type="dxa"/>
          </w:tcPr>
          <w:p w14:paraId="4E88D229" w14:textId="77777777" w:rsidR="006A3556" w:rsidRDefault="00DF51AB">
            <w:r>
              <w:rPr>
                <w:sz w:val="17"/>
              </w:rPr>
              <w:t>psutil + pynvml</w:t>
            </w:r>
          </w:p>
        </w:tc>
        <w:tc>
          <w:tcPr>
            <w:tcW w:w="2592" w:type="dxa"/>
          </w:tcPr>
          <w:p w14:paraId="71F35B03" w14:textId="77777777" w:rsidR="006A3556" w:rsidRDefault="00DF51AB">
            <w:r>
              <w:rPr>
                <w:sz w:val="17"/>
              </w:rPr>
              <w:t>Compute metrics</w:t>
            </w:r>
          </w:p>
        </w:tc>
        <w:tc>
          <w:tcPr>
            <w:tcW w:w="5040" w:type="dxa"/>
          </w:tcPr>
          <w:p w14:paraId="1FF7866A" w14:textId="77777777" w:rsidR="006A3556" w:rsidRDefault="00DF51AB">
            <w:r>
              <w:rPr>
                <w:sz w:val="17"/>
              </w:rPr>
              <w:t>Track CPU, RAM, GPU memory, and process-level metrics in evaluation summaries.</w:t>
            </w:r>
          </w:p>
        </w:tc>
      </w:tr>
    </w:tbl>
    <w:p w14:paraId="0876B87E" w14:textId="77777777" w:rsidR="006A3556" w:rsidRDefault="006A3556"/>
    <w:p w14:paraId="4D906E26" w14:textId="77777777" w:rsidR="006A3556" w:rsidRDefault="00DF51AB">
      <w:pPr>
        <w:pStyle w:val="Heading1"/>
      </w:pPr>
      <w:r>
        <w:rPr>
          <w:rFonts w:ascii="Arial" w:hAnsi="Arial"/>
        </w:rPr>
        <w:t>7. Licensing and Commercialization Notes</w:t>
      </w:r>
    </w:p>
    <w:p w14:paraId="38DE805F" w14:textId="77777777" w:rsidR="006A3556" w:rsidRDefault="00DF51AB">
      <w:pPr>
        <w:spacing w:after="120"/>
      </w:pPr>
      <w:r w:rsidRPr="00EE11DD">
        <w:rPr>
          <w:highlight w:val="yellow"/>
        </w:rPr>
        <w:t>The project should maintain a dependency register from the beginning</w:t>
      </w:r>
      <w:r>
        <w:t>. For every dependency, track code license, model license, model source, dataset provenance if known, redistribution status, and whether the model is gated. Code license and model weight license are separate. A permissive code license does not automatically clear the model weights for commercial redistribution.</w:t>
      </w:r>
    </w:p>
    <w:tbl>
      <w:tblPr>
        <w:tblStyle w:val="TableGrid"/>
        <w:tblW w:w="0" w:type="auto"/>
        <w:jc w:val="center"/>
        <w:tblLook w:val="04A0" w:firstRow="1" w:lastRow="0" w:firstColumn="1" w:lastColumn="0" w:noHBand="0" w:noVBand="1"/>
      </w:tblPr>
      <w:tblGrid>
        <w:gridCol w:w="2158"/>
        <w:gridCol w:w="3309"/>
        <w:gridCol w:w="4603"/>
      </w:tblGrid>
      <w:tr w:rsidR="006A3556" w14:paraId="22973C22" w14:textId="77777777">
        <w:trPr>
          <w:jc w:val="center"/>
        </w:trPr>
        <w:tc>
          <w:tcPr>
            <w:tcW w:w="2160" w:type="dxa"/>
            <w:shd w:val="clear" w:color="auto" w:fill="D9EAF7"/>
          </w:tcPr>
          <w:p w14:paraId="4AEF8AD0" w14:textId="77777777" w:rsidR="006A3556" w:rsidRDefault="00DF51AB">
            <w:r>
              <w:rPr>
                <w:b/>
                <w:sz w:val="17"/>
              </w:rPr>
              <w:t>Component</w:t>
            </w:r>
          </w:p>
        </w:tc>
        <w:tc>
          <w:tcPr>
            <w:tcW w:w="3312" w:type="dxa"/>
            <w:shd w:val="clear" w:color="auto" w:fill="D9EAF7"/>
          </w:tcPr>
          <w:p w14:paraId="62AD2048" w14:textId="77777777" w:rsidR="006A3556" w:rsidRDefault="00DF51AB">
            <w:r>
              <w:rPr>
                <w:b/>
                <w:sz w:val="17"/>
              </w:rPr>
              <w:t>Code license signal</w:t>
            </w:r>
          </w:p>
        </w:tc>
        <w:tc>
          <w:tcPr>
            <w:tcW w:w="4608" w:type="dxa"/>
            <w:shd w:val="clear" w:color="auto" w:fill="D9EAF7"/>
          </w:tcPr>
          <w:p w14:paraId="26BC5861" w14:textId="77777777" w:rsidR="006A3556" w:rsidRDefault="00DF51AB">
            <w:r>
              <w:rPr>
                <w:b/>
                <w:sz w:val="17"/>
              </w:rPr>
              <w:t>Commercial-product implication</w:t>
            </w:r>
          </w:p>
        </w:tc>
      </w:tr>
      <w:tr w:rsidR="006A3556" w14:paraId="5E8F42A1" w14:textId="77777777">
        <w:trPr>
          <w:jc w:val="center"/>
        </w:trPr>
        <w:tc>
          <w:tcPr>
            <w:tcW w:w="2160" w:type="dxa"/>
          </w:tcPr>
          <w:p w14:paraId="1EEAB55A" w14:textId="77777777" w:rsidR="006A3556" w:rsidRDefault="00DF51AB">
            <w:r>
              <w:rPr>
                <w:sz w:val="17"/>
              </w:rPr>
              <w:t>PyTorch</w:t>
            </w:r>
          </w:p>
        </w:tc>
        <w:tc>
          <w:tcPr>
            <w:tcW w:w="3312" w:type="dxa"/>
          </w:tcPr>
          <w:p w14:paraId="2D3BFEBC" w14:textId="77777777" w:rsidR="006A3556" w:rsidRDefault="00DF51AB">
            <w:r>
              <w:rPr>
                <w:sz w:val="17"/>
              </w:rPr>
              <w:t>BSD-style license in official repository [R18].</w:t>
            </w:r>
          </w:p>
        </w:tc>
        <w:tc>
          <w:tcPr>
            <w:tcW w:w="4608" w:type="dxa"/>
          </w:tcPr>
          <w:p w14:paraId="71A83F3F" w14:textId="77777777" w:rsidR="006A3556" w:rsidRDefault="00DF51AB">
            <w:r>
              <w:rPr>
                <w:sz w:val="17"/>
              </w:rPr>
              <w:t>Generally product-friendly, subject to notices and dependency review.</w:t>
            </w:r>
          </w:p>
        </w:tc>
      </w:tr>
      <w:tr w:rsidR="006A3556" w14:paraId="32C1D1E8" w14:textId="77777777">
        <w:trPr>
          <w:jc w:val="center"/>
        </w:trPr>
        <w:tc>
          <w:tcPr>
            <w:tcW w:w="2160" w:type="dxa"/>
          </w:tcPr>
          <w:p w14:paraId="38FC0650" w14:textId="77777777" w:rsidR="006A3556" w:rsidRDefault="00DF51AB">
            <w:r>
              <w:rPr>
                <w:sz w:val="17"/>
              </w:rPr>
              <w:t>ExecuTorch</w:t>
            </w:r>
          </w:p>
        </w:tc>
        <w:tc>
          <w:tcPr>
            <w:tcW w:w="3312" w:type="dxa"/>
          </w:tcPr>
          <w:p w14:paraId="378AED26" w14:textId="77777777" w:rsidR="006A3556" w:rsidRDefault="00DF51AB">
            <w:r>
              <w:rPr>
                <w:sz w:val="17"/>
              </w:rPr>
              <w:t>BSD licensed per repository and official site [R19][R20].</w:t>
            </w:r>
          </w:p>
        </w:tc>
        <w:tc>
          <w:tcPr>
            <w:tcW w:w="4608" w:type="dxa"/>
          </w:tcPr>
          <w:p w14:paraId="67B8AC96" w14:textId="77777777" w:rsidR="006A3556" w:rsidRDefault="00DF51AB">
            <w:r>
              <w:rPr>
                <w:sz w:val="17"/>
              </w:rPr>
              <w:t>Product-friendly edge runtime path, but backend/vendor dependencies need review.</w:t>
            </w:r>
          </w:p>
        </w:tc>
      </w:tr>
      <w:tr w:rsidR="006A3556" w14:paraId="43B341EB" w14:textId="77777777">
        <w:trPr>
          <w:jc w:val="center"/>
        </w:trPr>
        <w:tc>
          <w:tcPr>
            <w:tcW w:w="2160" w:type="dxa"/>
          </w:tcPr>
          <w:p w14:paraId="509E7BD6" w14:textId="77777777" w:rsidR="006A3556" w:rsidRDefault="00DF51AB">
            <w:r>
              <w:rPr>
                <w:sz w:val="17"/>
              </w:rPr>
              <w:t>SpeechBrain</w:t>
            </w:r>
          </w:p>
        </w:tc>
        <w:tc>
          <w:tcPr>
            <w:tcW w:w="3312" w:type="dxa"/>
          </w:tcPr>
          <w:p w14:paraId="6B019050" w14:textId="77777777" w:rsidR="006A3556" w:rsidRDefault="00DF51AB">
            <w:r>
              <w:rPr>
                <w:sz w:val="17"/>
              </w:rPr>
              <w:t>Apache-2.0; docs explicitly mention commercial redistribution with notices [R14].</w:t>
            </w:r>
          </w:p>
        </w:tc>
        <w:tc>
          <w:tcPr>
            <w:tcW w:w="4608" w:type="dxa"/>
          </w:tcPr>
          <w:p w14:paraId="360A4985" w14:textId="77777777" w:rsidR="006A3556" w:rsidRDefault="00DF51AB">
            <w:r>
              <w:rPr>
                <w:sz w:val="17"/>
              </w:rPr>
              <w:t>Good candidate for product-oriented research; still review each model card.</w:t>
            </w:r>
          </w:p>
        </w:tc>
      </w:tr>
      <w:tr w:rsidR="006A3556" w14:paraId="20833302" w14:textId="77777777">
        <w:trPr>
          <w:jc w:val="center"/>
        </w:trPr>
        <w:tc>
          <w:tcPr>
            <w:tcW w:w="2160" w:type="dxa"/>
          </w:tcPr>
          <w:p w14:paraId="4EF49C9A" w14:textId="77777777" w:rsidR="006A3556" w:rsidRDefault="00DF51AB">
            <w:r>
              <w:rPr>
                <w:sz w:val="17"/>
              </w:rPr>
              <w:t>Silero VAD</w:t>
            </w:r>
          </w:p>
        </w:tc>
        <w:tc>
          <w:tcPr>
            <w:tcW w:w="3312" w:type="dxa"/>
          </w:tcPr>
          <w:p w14:paraId="19289DAF" w14:textId="77777777" w:rsidR="006A3556" w:rsidRDefault="00DF51AB">
            <w:r>
              <w:rPr>
                <w:sz w:val="17"/>
              </w:rPr>
              <w:t>MIT on PyPI [R6].</w:t>
            </w:r>
          </w:p>
        </w:tc>
        <w:tc>
          <w:tcPr>
            <w:tcW w:w="4608" w:type="dxa"/>
          </w:tcPr>
          <w:p w14:paraId="4635FEF7" w14:textId="77777777" w:rsidR="006A3556" w:rsidRDefault="00DF51AB">
            <w:r>
              <w:rPr>
                <w:sz w:val="17"/>
              </w:rPr>
              <w:t>Good product candidate for VAD, subject to notices and model artifact review.</w:t>
            </w:r>
          </w:p>
        </w:tc>
      </w:tr>
      <w:tr w:rsidR="006A3556" w14:paraId="2F6164E8" w14:textId="77777777">
        <w:trPr>
          <w:jc w:val="center"/>
        </w:trPr>
        <w:tc>
          <w:tcPr>
            <w:tcW w:w="2160" w:type="dxa"/>
          </w:tcPr>
          <w:p w14:paraId="64488F11" w14:textId="77777777" w:rsidR="006A3556" w:rsidRDefault="00DF51AB">
            <w:r>
              <w:rPr>
                <w:sz w:val="17"/>
              </w:rPr>
              <w:t>Whisper</w:t>
            </w:r>
          </w:p>
        </w:tc>
        <w:tc>
          <w:tcPr>
            <w:tcW w:w="3312" w:type="dxa"/>
          </w:tcPr>
          <w:p w14:paraId="4EA579FC" w14:textId="77777777" w:rsidR="006A3556" w:rsidRDefault="00DF51AB">
            <w:r>
              <w:rPr>
                <w:sz w:val="17"/>
              </w:rPr>
              <w:t>MIT code and model weights per repository [R9].</w:t>
            </w:r>
          </w:p>
        </w:tc>
        <w:tc>
          <w:tcPr>
            <w:tcW w:w="4608" w:type="dxa"/>
          </w:tcPr>
          <w:p w14:paraId="3D458739" w14:textId="77777777" w:rsidR="006A3556" w:rsidRDefault="00DF51AB">
            <w:r>
              <w:rPr>
                <w:sz w:val="17"/>
              </w:rPr>
              <w:t>Strong commercial compatibility signal for local ASR baseline.</w:t>
            </w:r>
          </w:p>
        </w:tc>
      </w:tr>
      <w:tr w:rsidR="006A3556" w14:paraId="2D0A3D99" w14:textId="77777777">
        <w:trPr>
          <w:jc w:val="center"/>
        </w:trPr>
        <w:tc>
          <w:tcPr>
            <w:tcW w:w="2160" w:type="dxa"/>
          </w:tcPr>
          <w:p w14:paraId="4668F1E5" w14:textId="77777777" w:rsidR="006A3556" w:rsidRDefault="00DF51AB">
            <w:r>
              <w:rPr>
                <w:sz w:val="17"/>
              </w:rPr>
              <w:t>Hugging Face Transformers</w:t>
            </w:r>
          </w:p>
        </w:tc>
        <w:tc>
          <w:tcPr>
            <w:tcW w:w="3312" w:type="dxa"/>
          </w:tcPr>
          <w:p w14:paraId="4314C152" w14:textId="77777777" w:rsidR="006A3556" w:rsidRDefault="00DF51AB">
            <w:r>
              <w:rPr>
                <w:sz w:val="17"/>
              </w:rPr>
              <w:t>Apache-2.0 code [R11].</w:t>
            </w:r>
          </w:p>
        </w:tc>
        <w:tc>
          <w:tcPr>
            <w:tcW w:w="4608" w:type="dxa"/>
          </w:tcPr>
          <w:p w14:paraId="0E494C8C" w14:textId="77777777" w:rsidR="006A3556" w:rsidRDefault="00DF51AB">
            <w:r>
              <w:rPr>
                <w:sz w:val="17"/>
              </w:rPr>
              <w:t>Product-friendly library; model licenses vary widely.</w:t>
            </w:r>
          </w:p>
        </w:tc>
      </w:tr>
      <w:tr w:rsidR="006A3556" w14:paraId="2897740D" w14:textId="77777777">
        <w:trPr>
          <w:jc w:val="center"/>
        </w:trPr>
        <w:tc>
          <w:tcPr>
            <w:tcW w:w="2160" w:type="dxa"/>
          </w:tcPr>
          <w:p w14:paraId="7CE9ECE5" w14:textId="77777777" w:rsidR="006A3556" w:rsidRDefault="00DF51AB">
            <w:r>
              <w:rPr>
                <w:sz w:val="17"/>
              </w:rPr>
              <w:t>pyannote.audio</w:t>
            </w:r>
          </w:p>
        </w:tc>
        <w:tc>
          <w:tcPr>
            <w:tcW w:w="3312" w:type="dxa"/>
          </w:tcPr>
          <w:p w14:paraId="353216FC" w14:textId="77777777" w:rsidR="006A3556" w:rsidRDefault="00DF51AB">
            <w:r>
              <w:rPr>
                <w:sz w:val="17"/>
              </w:rPr>
              <w:t>MIT code [R7]; model cards may be CC-BY, MIT, gated, or subject to conditions [R8][R17].</w:t>
            </w:r>
          </w:p>
        </w:tc>
        <w:tc>
          <w:tcPr>
            <w:tcW w:w="4608" w:type="dxa"/>
          </w:tcPr>
          <w:p w14:paraId="5DA89CE2" w14:textId="77777777" w:rsidR="006A3556" w:rsidRDefault="00DF51AB">
            <w:r>
              <w:rPr>
                <w:sz w:val="17"/>
              </w:rPr>
              <w:t>Useful benchmark; carefully review model cards and access terms before shipping.</w:t>
            </w:r>
          </w:p>
        </w:tc>
      </w:tr>
      <w:tr w:rsidR="006A3556" w14:paraId="4CD7BDC9" w14:textId="77777777">
        <w:trPr>
          <w:jc w:val="center"/>
        </w:trPr>
        <w:tc>
          <w:tcPr>
            <w:tcW w:w="2160" w:type="dxa"/>
          </w:tcPr>
          <w:p w14:paraId="554BEA6B" w14:textId="77777777" w:rsidR="006A3556" w:rsidRDefault="00DF51AB">
            <w:r>
              <w:rPr>
                <w:sz w:val="17"/>
              </w:rPr>
              <w:t>NeMo</w:t>
            </w:r>
          </w:p>
        </w:tc>
        <w:tc>
          <w:tcPr>
            <w:tcW w:w="3312" w:type="dxa"/>
          </w:tcPr>
          <w:p w14:paraId="5C6CE096" w14:textId="77777777" w:rsidR="006A3556" w:rsidRDefault="00DF51AB">
            <w:r>
              <w:rPr>
                <w:sz w:val="17"/>
              </w:rPr>
              <w:t>Apache-2.0 code [R12].</w:t>
            </w:r>
          </w:p>
        </w:tc>
        <w:tc>
          <w:tcPr>
            <w:tcW w:w="4608" w:type="dxa"/>
          </w:tcPr>
          <w:p w14:paraId="57F0D2E7" w14:textId="77777777" w:rsidR="006A3556" w:rsidRDefault="00DF51AB">
            <w:r>
              <w:rPr>
                <w:sz w:val="17"/>
              </w:rPr>
              <w:t>Good research benchmark; model/license terms and deployment stack must be checked per checkpoint.</w:t>
            </w:r>
          </w:p>
        </w:tc>
      </w:tr>
    </w:tbl>
    <w:p w14:paraId="0B98A802" w14:textId="77777777" w:rsidR="006A3556" w:rsidRDefault="006A3556"/>
    <w:p w14:paraId="7A71FBFC" w14:textId="77777777" w:rsidR="006A3556" w:rsidRDefault="00DF51AB">
      <w:pPr>
        <w:spacing w:after="120"/>
      </w:pPr>
      <w:r>
        <w:t>Separate from open-source licensing, voice enrollment creates biometric/privacy obligations. The system will store speaker embeddings that may be treated as biometric identifiers in many jurisdictions. Product planning must include consent, deletion, data retention, security, and disclosure requirements. This document does not provide legal advice.</w:t>
      </w:r>
    </w:p>
    <w:p w14:paraId="01DCF9A6" w14:textId="77777777" w:rsidR="006A3556" w:rsidRDefault="00DF51AB">
      <w:pPr>
        <w:pStyle w:val="Heading1"/>
      </w:pPr>
      <w:r>
        <w:rPr>
          <w:rFonts w:ascii="Arial" w:hAnsi="Arial"/>
        </w:rPr>
        <w:t xml:space="preserve">8. </w:t>
      </w:r>
      <w:r w:rsidRPr="00EE11DD">
        <w:rPr>
          <w:rFonts w:ascii="Arial" w:hAnsi="Arial"/>
          <w:highlight w:val="yellow"/>
        </w:rPr>
        <w:t>Recommended Version 1 Stack</w:t>
      </w:r>
    </w:p>
    <w:p w14:paraId="1561F59A" w14:textId="77777777" w:rsidR="006A3556" w:rsidRDefault="00DF51AB">
      <w:pPr>
        <w:spacing w:after="120"/>
      </w:pPr>
      <w:r>
        <w:t>Version 1 should not try to solve every future problem. It should produce valid predictions through the Evaluation Tool and allow model comparisons. The first stack should prioritize speed of implementation, license clarity, and measurement.</w:t>
      </w:r>
    </w:p>
    <w:tbl>
      <w:tblPr>
        <w:tblStyle w:val="TableGrid"/>
        <w:tblW w:w="0" w:type="auto"/>
        <w:jc w:val="center"/>
        <w:tblLook w:val="04A0" w:firstRow="1" w:lastRow="0" w:firstColumn="1" w:lastColumn="0" w:noHBand="0" w:noVBand="1"/>
      </w:tblPr>
      <w:tblGrid>
        <w:gridCol w:w="2159"/>
        <w:gridCol w:w="3596"/>
        <w:gridCol w:w="4315"/>
      </w:tblGrid>
      <w:tr w:rsidR="006A3556" w14:paraId="617F8FF3" w14:textId="77777777">
        <w:trPr>
          <w:jc w:val="center"/>
        </w:trPr>
        <w:tc>
          <w:tcPr>
            <w:tcW w:w="2160" w:type="dxa"/>
            <w:shd w:val="clear" w:color="auto" w:fill="D9EAF7"/>
          </w:tcPr>
          <w:p w14:paraId="6A17D370" w14:textId="77777777" w:rsidR="006A3556" w:rsidRDefault="00DF51AB">
            <w:r>
              <w:rPr>
                <w:b/>
                <w:sz w:val="17"/>
              </w:rPr>
              <w:t>Pipeline area</w:t>
            </w:r>
          </w:p>
        </w:tc>
        <w:tc>
          <w:tcPr>
            <w:tcW w:w="3600" w:type="dxa"/>
            <w:shd w:val="clear" w:color="auto" w:fill="D9EAF7"/>
          </w:tcPr>
          <w:p w14:paraId="2F174CE6" w14:textId="77777777" w:rsidR="006A3556" w:rsidRDefault="00DF51AB">
            <w:r>
              <w:rPr>
                <w:b/>
                <w:sz w:val="17"/>
              </w:rPr>
              <w:t>Version 1 choice</w:t>
            </w:r>
          </w:p>
        </w:tc>
        <w:tc>
          <w:tcPr>
            <w:tcW w:w="4320" w:type="dxa"/>
            <w:shd w:val="clear" w:color="auto" w:fill="D9EAF7"/>
          </w:tcPr>
          <w:p w14:paraId="2BEDEBE6" w14:textId="77777777" w:rsidR="006A3556" w:rsidRDefault="00DF51AB">
            <w:r>
              <w:rPr>
                <w:b/>
                <w:sz w:val="17"/>
              </w:rPr>
              <w:t>Alternate to benchmark later</w:t>
            </w:r>
          </w:p>
        </w:tc>
      </w:tr>
      <w:tr w:rsidR="006A3556" w14:paraId="1A9FAD62" w14:textId="77777777">
        <w:trPr>
          <w:jc w:val="center"/>
        </w:trPr>
        <w:tc>
          <w:tcPr>
            <w:tcW w:w="2160" w:type="dxa"/>
          </w:tcPr>
          <w:p w14:paraId="75C23C5C" w14:textId="77777777" w:rsidR="006A3556" w:rsidRDefault="00DF51AB">
            <w:r>
              <w:rPr>
                <w:sz w:val="17"/>
              </w:rPr>
              <w:t>Audio I/O</w:t>
            </w:r>
          </w:p>
        </w:tc>
        <w:tc>
          <w:tcPr>
            <w:tcW w:w="3600" w:type="dxa"/>
          </w:tcPr>
          <w:p w14:paraId="37928285" w14:textId="77777777" w:rsidR="006A3556" w:rsidRDefault="00DF51AB">
            <w:r>
              <w:rPr>
                <w:sz w:val="17"/>
              </w:rPr>
              <w:t>soundfile/librosa + project AudioBuffer contract</w:t>
            </w:r>
          </w:p>
        </w:tc>
        <w:tc>
          <w:tcPr>
            <w:tcW w:w="4320" w:type="dxa"/>
          </w:tcPr>
          <w:p w14:paraId="0AA5EDC7" w14:textId="77777777" w:rsidR="006A3556" w:rsidRDefault="00DF51AB">
            <w:r>
              <w:rPr>
                <w:sz w:val="17"/>
              </w:rPr>
              <w:t>TorchCodec once packaging is understood.</w:t>
            </w:r>
          </w:p>
        </w:tc>
      </w:tr>
      <w:tr w:rsidR="006A3556" w14:paraId="552A3D7C" w14:textId="77777777">
        <w:trPr>
          <w:jc w:val="center"/>
        </w:trPr>
        <w:tc>
          <w:tcPr>
            <w:tcW w:w="2160" w:type="dxa"/>
          </w:tcPr>
          <w:p w14:paraId="7ACB4404" w14:textId="77777777" w:rsidR="006A3556" w:rsidRDefault="00DF51AB">
            <w:r>
              <w:rPr>
                <w:sz w:val="17"/>
              </w:rPr>
              <w:t>VAD</w:t>
            </w:r>
          </w:p>
        </w:tc>
        <w:tc>
          <w:tcPr>
            <w:tcW w:w="3600" w:type="dxa"/>
          </w:tcPr>
          <w:p w14:paraId="62FD4F3A" w14:textId="77777777" w:rsidR="006A3556" w:rsidRDefault="00DF51AB">
            <w:r>
              <w:rPr>
                <w:sz w:val="17"/>
              </w:rPr>
              <w:t>Silero VAD</w:t>
            </w:r>
          </w:p>
        </w:tc>
        <w:tc>
          <w:tcPr>
            <w:tcW w:w="4320" w:type="dxa"/>
          </w:tcPr>
          <w:p w14:paraId="2AD554FD" w14:textId="77777777" w:rsidR="006A3556" w:rsidRDefault="00DF51AB">
            <w:r>
              <w:rPr>
                <w:sz w:val="17"/>
              </w:rPr>
              <w:t>pyannote segmentation, WebRTC VAD, energy baseline.</w:t>
            </w:r>
          </w:p>
        </w:tc>
      </w:tr>
      <w:tr w:rsidR="006A3556" w14:paraId="76A3E0E4" w14:textId="77777777">
        <w:trPr>
          <w:jc w:val="center"/>
        </w:trPr>
        <w:tc>
          <w:tcPr>
            <w:tcW w:w="2160" w:type="dxa"/>
          </w:tcPr>
          <w:p w14:paraId="50859424" w14:textId="77777777" w:rsidR="006A3556" w:rsidRDefault="00DF51AB">
            <w:r>
              <w:rPr>
                <w:sz w:val="17"/>
              </w:rPr>
              <w:t>Segmentation</w:t>
            </w:r>
          </w:p>
        </w:tc>
        <w:tc>
          <w:tcPr>
            <w:tcW w:w="3600" w:type="dxa"/>
          </w:tcPr>
          <w:p w14:paraId="2F90F79B" w14:textId="77777777" w:rsidR="006A3556" w:rsidRDefault="00DF51AB">
            <w:r>
              <w:rPr>
                <w:sz w:val="17"/>
              </w:rPr>
              <w:t>Project-owned VAD-based chunker</w:t>
            </w:r>
          </w:p>
        </w:tc>
        <w:tc>
          <w:tcPr>
            <w:tcW w:w="4320" w:type="dxa"/>
          </w:tcPr>
          <w:p w14:paraId="6777B692" w14:textId="77777777" w:rsidR="006A3556" w:rsidRDefault="00DF51AB">
            <w:r>
              <w:rPr>
                <w:sz w:val="17"/>
              </w:rPr>
              <w:t>pyannote diarization/exclusive diarization later.</w:t>
            </w:r>
          </w:p>
        </w:tc>
      </w:tr>
      <w:tr w:rsidR="006A3556" w14:paraId="407B53C3" w14:textId="77777777">
        <w:trPr>
          <w:jc w:val="center"/>
        </w:trPr>
        <w:tc>
          <w:tcPr>
            <w:tcW w:w="2160" w:type="dxa"/>
          </w:tcPr>
          <w:p w14:paraId="07F79393" w14:textId="77777777" w:rsidR="006A3556" w:rsidRDefault="00DF51AB">
            <w:r>
              <w:rPr>
                <w:sz w:val="17"/>
              </w:rPr>
              <w:t>ASR</w:t>
            </w:r>
          </w:p>
        </w:tc>
        <w:tc>
          <w:tcPr>
            <w:tcW w:w="3600" w:type="dxa"/>
          </w:tcPr>
          <w:p w14:paraId="3FE534E9" w14:textId="77777777" w:rsidR="006A3556" w:rsidRDefault="00DF51AB">
            <w:r>
              <w:rPr>
                <w:sz w:val="17"/>
              </w:rPr>
              <w:t>Whisper tiny/base via PyTorch or HF Transformers</w:t>
            </w:r>
          </w:p>
        </w:tc>
        <w:tc>
          <w:tcPr>
            <w:tcW w:w="4320" w:type="dxa"/>
          </w:tcPr>
          <w:p w14:paraId="572BA58F" w14:textId="77777777" w:rsidR="006A3556" w:rsidRDefault="00DF51AB">
            <w:r>
              <w:rPr>
                <w:sz w:val="17"/>
              </w:rPr>
              <w:t>Distil-Whisper, NeMo Parakeet/Canary, faster-whisper speed baseline.</w:t>
            </w:r>
          </w:p>
        </w:tc>
      </w:tr>
      <w:tr w:rsidR="006A3556" w14:paraId="1935CE74" w14:textId="77777777">
        <w:trPr>
          <w:jc w:val="center"/>
        </w:trPr>
        <w:tc>
          <w:tcPr>
            <w:tcW w:w="2160" w:type="dxa"/>
          </w:tcPr>
          <w:p w14:paraId="5649407F" w14:textId="77777777" w:rsidR="006A3556" w:rsidRDefault="00DF51AB">
            <w:r>
              <w:rPr>
                <w:sz w:val="17"/>
              </w:rPr>
              <w:t>Speaker embeddings</w:t>
            </w:r>
          </w:p>
        </w:tc>
        <w:tc>
          <w:tcPr>
            <w:tcW w:w="3600" w:type="dxa"/>
          </w:tcPr>
          <w:p w14:paraId="533C2E1D" w14:textId="77777777" w:rsidR="006A3556" w:rsidRDefault="00DF51AB">
            <w:r>
              <w:rPr>
                <w:sz w:val="17"/>
              </w:rPr>
              <w:t>SpeechBrain ECAPA-TDNN</w:t>
            </w:r>
          </w:p>
        </w:tc>
        <w:tc>
          <w:tcPr>
            <w:tcW w:w="4320" w:type="dxa"/>
          </w:tcPr>
          <w:p w14:paraId="46C1F08B" w14:textId="77777777" w:rsidR="006A3556" w:rsidRDefault="00DF51AB">
            <w:r>
              <w:rPr>
                <w:sz w:val="17"/>
              </w:rPr>
              <w:t>WeSpeaker, pyannote embedding.</w:t>
            </w:r>
          </w:p>
        </w:tc>
      </w:tr>
      <w:tr w:rsidR="006A3556" w14:paraId="6A5112AE" w14:textId="77777777">
        <w:trPr>
          <w:jc w:val="center"/>
        </w:trPr>
        <w:tc>
          <w:tcPr>
            <w:tcW w:w="2160" w:type="dxa"/>
          </w:tcPr>
          <w:p w14:paraId="403DF655" w14:textId="77777777" w:rsidR="006A3556" w:rsidRDefault="00DF51AB">
            <w:r>
              <w:rPr>
                <w:sz w:val="17"/>
              </w:rPr>
              <w:t>Speaker matching</w:t>
            </w:r>
          </w:p>
        </w:tc>
        <w:tc>
          <w:tcPr>
            <w:tcW w:w="3600" w:type="dxa"/>
          </w:tcPr>
          <w:p w14:paraId="241FEB94" w14:textId="77777777" w:rsidR="006A3556" w:rsidRDefault="00DF51AB">
            <w:r>
              <w:rPr>
                <w:sz w:val="17"/>
              </w:rPr>
              <w:t>Project-owned cosine similarity + threshold logic</w:t>
            </w:r>
          </w:p>
        </w:tc>
        <w:tc>
          <w:tcPr>
            <w:tcW w:w="4320" w:type="dxa"/>
          </w:tcPr>
          <w:p w14:paraId="779D584A" w14:textId="77777777" w:rsidR="006A3556" w:rsidRDefault="00DF51AB">
            <w:r>
              <w:rPr>
                <w:sz w:val="17"/>
              </w:rPr>
              <w:t>PLDA/score calibration later.</w:t>
            </w:r>
          </w:p>
        </w:tc>
      </w:tr>
      <w:tr w:rsidR="006A3556" w14:paraId="48C82B93" w14:textId="77777777">
        <w:trPr>
          <w:jc w:val="center"/>
        </w:trPr>
        <w:tc>
          <w:tcPr>
            <w:tcW w:w="2160" w:type="dxa"/>
          </w:tcPr>
          <w:p w14:paraId="43468A88" w14:textId="77777777" w:rsidR="006A3556" w:rsidRDefault="00DF51AB">
            <w:r>
              <w:rPr>
                <w:sz w:val="17"/>
              </w:rPr>
              <w:t>Experiment config</w:t>
            </w:r>
          </w:p>
        </w:tc>
        <w:tc>
          <w:tcPr>
            <w:tcW w:w="3600" w:type="dxa"/>
          </w:tcPr>
          <w:p w14:paraId="043D5DC6" w14:textId="77777777" w:rsidR="006A3556" w:rsidRDefault="00DF51AB">
            <w:r>
              <w:rPr>
                <w:sz w:val="17"/>
              </w:rPr>
              <w:t>YAML configs plus dataclass validation</w:t>
            </w:r>
          </w:p>
        </w:tc>
        <w:tc>
          <w:tcPr>
            <w:tcW w:w="4320" w:type="dxa"/>
          </w:tcPr>
          <w:p w14:paraId="41432AA7" w14:textId="77777777" w:rsidR="006A3556" w:rsidRDefault="00DF51AB">
            <w:r>
              <w:rPr>
                <w:sz w:val="17"/>
              </w:rPr>
              <w:t>Hydra later only if config complexity grows.</w:t>
            </w:r>
          </w:p>
        </w:tc>
      </w:tr>
      <w:tr w:rsidR="006A3556" w14:paraId="74E0947A" w14:textId="77777777">
        <w:trPr>
          <w:jc w:val="center"/>
        </w:trPr>
        <w:tc>
          <w:tcPr>
            <w:tcW w:w="2160" w:type="dxa"/>
          </w:tcPr>
          <w:p w14:paraId="423C7740" w14:textId="77777777" w:rsidR="006A3556" w:rsidRDefault="00DF51AB">
            <w:r>
              <w:rPr>
                <w:sz w:val="17"/>
              </w:rPr>
              <w:t>Deployment</w:t>
            </w:r>
          </w:p>
        </w:tc>
        <w:tc>
          <w:tcPr>
            <w:tcW w:w="3600" w:type="dxa"/>
          </w:tcPr>
          <w:p w14:paraId="24B7ABB7" w14:textId="77777777" w:rsidR="006A3556" w:rsidRDefault="00DF51AB">
            <w:r>
              <w:rPr>
                <w:sz w:val="17"/>
              </w:rPr>
              <w:t>PyTorch first; no ExecuTorch until model candidates are measured</w:t>
            </w:r>
          </w:p>
        </w:tc>
        <w:tc>
          <w:tcPr>
            <w:tcW w:w="4320" w:type="dxa"/>
          </w:tcPr>
          <w:p w14:paraId="354360AD" w14:textId="77777777" w:rsidR="006A3556" w:rsidRDefault="00DF51AB">
            <w:r>
              <w:rPr>
                <w:sz w:val="17"/>
              </w:rPr>
              <w:t>ExecuTorch export once v1 is stable.</w:t>
            </w:r>
          </w:p>
        </w:tc>
      </w:tr>
    </w:tbl>
    <w:p w14:paraId="66ACFF09" w14:textId="77777777" w:rsidR="006A3556" w:rsidRDefault="006A3556"/>
    <w:p w14:paraId="15C0D9B5" w14:textId="77777777" w:rsidR="006A3556" w:rsidRDefault="00DF51AB">
      <w:pPr>
        <w:pStyle w:val="Heading1"/>
      </w:pPr>
      <w:r>
        <w:rPr>
          <w:rFonts w:ascii="Arial" w:hAnsi="Arial"/>
        </w:rPr>
        <w:t xml:space="preserve">9. </w:t>
      </w:r>
      <w:r w:rsidRPr="00EE11DD">
        <w:rPr>
          <w:rFonts w:ascii="Arial" w:hAnsi="Arial"/>
          <w:highlight w:val="yellow"/>
        </w:rPr>
        <w:t>Repository and File Structure</w:t>
      </w:r>
    </w:p>
    <w:p w14:paraId="226CBBA3" w14:textId="77777777" w:rsidR="006A3556" w:rsidRDefault="00DF51AB">
      <w:pPr>
        <w:spacing w:after="120"/>
      </w:pPr>
      <w:r>
        <w:t>The inference pipeline should be a project-owned Python package inside or adjacent to the Evaluation Tool. Keep the Evaluation Tool code stable. Only the external runner should import the inference package.</w:t>
      </w:r>
    </w:p>
    <w:tbl>
      <w:tblPr>
        <w:tblStyle w:val="TableGrid"/>
        <w:tblW w:w="0" w:type="auto"/>
        <w:tblLook w:val="04A0" w:firstRow="1" w:lastRow="0" w:firstColumn="1" w:lastColumn="0" w:noHBand="0" w:noVBand="1"/>
      </w:tblPr>
      <w:tblGrid>
        <w:gridCol w:w="10070"/>
      </w:tblGrid>
      <w:tr w:rsidR="006A3556" w14:paraId="519A53E1" w14:textId="77777777">
        <w:tc>
          <w:tcPr>
            <w:tcW w:w="10080" w:type="dxa"/>
            <w:shd w:val="clear" w:color="auto" w:fill="F2F2F2"/>
          </w:tcPr>
          <w:p w14:paraId="40672F9C" w14:textId="77777777" w:rsidR="006A3556" w:rsidRDefault="00DF51AB">
            <w:r>
              <w:rPr>
                <w:rFonts w:ascii="Courier New" w:hAnsi="Courier New"/>
                <w:sz w:val="16"/>
              </w:rPr>
              <w:t>Software Validation from Datasets/</w:t>
            </w:r>
            <w:r>
              <w:br/>
            </w:r>
            <w:r>
              <w:rPr>
                <w:rFonts w:ascii="Courier New" w:hAnsi="Courier New"/>
                <w:sz w:val="16"/>
              </w:rPr>
              <w:t xml:space="preserve">  Evaluation Tool/</w:t>
            </w:r>
            <w:r>
              <w:br/>
            </w:r>
            <w:r>
              <w:rPr>
                <w:rFonts w:ascii="Courier New" w:hAnsi="Courier New"/>
                <w:sz w:val="16"/>
              </w:rPr>
              <w:t xml:space="preserve">    run_evaluation.py</w:t>
            </w:r>
            <w:r>
              <w:br/>
            </w:r>
            <w:r>
              <w:rPr>
                <w:rFonts w:ascii="Courier New" w:hAnsi="Courier New"/>
                <w:sz w:val="16"/>
              </w:rPr>
              <w:t xml:space="preserve">    app/</w:t>
            </w:r>
            <w:r>
              <w:br/>
            </w:r>
            <w:r>
              <w:rPr>
                <w:rFonts w:ascii="Courier New" w:hAnsi="Courier New"/>
                <w:sz w:val="16"/>
              </w:rPr>
              <w:t xml:space="preserve">      model_runner/</w:t>
            </w:r>
            <w:r>
              <w:br/>
            </w:r>
            <w:r>
              <w:rPr>
                <w:rFonts w:ascii="Courier New" w:hAnsi="Courier New"/>
                <w:sz w:val="16"/>
              </w:rPr>
              <w:t xml:space="preserve">        external_stub.py              # integration boundary</w:t>
            </w:r>
            <w:r>
              <w:br/>
            </w:r>
            <w:r>
              <w:rPr>
                <w:rFonts w:ascii="Courier New" w:hAnsi="Courier New"/>
                <w:sz w:val="16"/>
              </w:rPr>
              <w:t xml:space="preserve">      prediction_io/</w:t>
            </w:r>
            <w:r>
              <w:br/>
            </w:r>
            <w:r>
              <w:rPr>
                <w:rFonts w:ascii="Courier New" w:hAnsi="Courier New"/>
                <w:sz w:val="16"/>
              </w:rPr>
              <w:t xml:space="preserve">        schema.py                     # existing prediction schema</w:t>
            </w:r>
            <w:r>
              <w:br/>
            </w:r>
            <w:r>
              <w:rPr>
                <w:rFonts w:ascii="Courier New" w:hAnsi="Courier New"/>
                <w:sz w:val="16"/>
              </w:rPr>
              <w:t xml:space="preserve">      inference_pipeline/             # new project-owned package</w:t>
            </w:r>
            <w:r>
              <w:br/>
            </w:r>
            <w:r>
              <w:rPr>
                <w:rFonts w:ascii="Courier New" w:hAnsi="Courier New"/>
                <w:sz w:val="16"/>
              </w:rPr>
              <w:t xml:space="preserve">        __init__.py</w:t>
            </w:r>
            <w:r>
              <w:br/>
            </w:r>
            <w:r>
              <w:rPr>
                <w:rFonts w:ascii="Courier New" w:hAnsi="Courier New"/>
                <w:sz w:val="16"/>
              </w:rPr>
              <w:t xml:space="preserve">        contracts.py                  # AudioBuffer, Segment, ASRResult, SpeakerDecision</w:t>
            </w:r>
            <w:r>
              <w:br/>
            </w:r>
            <w:r>
              <w:rPr>
                <w:rFonts w:ascii="Courier New" w:hAnsi="Courier New"/>
                <w:sz w:val="16"/>
              </w:rPr>
              <w:t xml:space="preserve">        config.py                     # load/validate pipeline configs</w:t>
            </w:r>
            <w:r>
              <w:br/>
            </w:r>
            <w:r>
              <w:rPr>
                <w:rFonts w:ascii="Courier New" w:hAnsi="Courier New"/>
                <w:sz w:val="16"/>
              </w:rPr>
              <w:t xml:space="preserve">        pipeline.py                   # Infere</w:t>
            </w:r>
            <w:r>
              <w:rPr>
                <w:rFonts w:ascii="Courier New" w:hAnsi="Courier New"/>
                <w:sz w:val="16"/>
              </w:rPr>
              <w:t>ncePipeline orchestration</w:t>
            </w:r>
            <w:r>
              <w:br/>
            </w:r>
            <w:r>
              <w:rPr>
                <w:rFonts w:ascii="Courier New" w:hAnsi="Courier New"/>
                <w:sz w:val="16"/>
              </w:rPr>
              <w:t xml:space="preserve">        audio/</w:t>
            </w:r>
            <w:r>
              <w:br/>
            </w:r>
            <w:r>
              <w:rPr>
                <w:rFonts w:ascii="Courier New" w:hAnsi="Courier New"/>
                <w:sz w:val="16"/>
              </w:rPr>
              <w:t xml:space="preserve">          loader.py                   # decode/crop/channel policy</w:t>
            </w:r>
            <w:r>
              <w:br/>
            </w:r>
            <w:r>
              <w:rPr>
                <w:rFonts w:ascii="Courier New" w:hAnsi="Courier New"/>
                <w:sz w:val="16"/>
              </w:rPr>
              <w:t xml:space="preserve">          preprocessing.py            # resample/normalize</w:t>
            </w:r>
            <w:r>
              <w:br/>
            </w:r>
            <w:r>
              <w:rPr>
                <w:rFonts w:ascii="Courier New" w:hAnsi="Courier New"/>
                <w:sz w:val="16"/>
              </w:rPr>
              <w:t xml:space="preserve">        vad/</w:t>
            </w:r>
            <w:r>
              <w:br/>
            </w:r>
            <w:r>
              <w:rPr>
                <w:rFonts w:ascii="Courier New" w:hAnsi="Courier New"/>
                <w:sz w:val="16"/>
              </w:rPr>
              <w:t xml:space="preserve">          base.py</w:t>
            </w:r>
            <w:r>
              <w:br/>
            </w:r>
            <w:r>
              <w:rPr>
                <w:rFonts w:ascii="Courier New" w:hAnsi="Courier New"/>
                <w:sz w:val="16"/>
              </w:rPr>
              <w:t xml:space="preserve">          silero_backend.py</w:t>
            </w:r>
            <w:r>
              <w:br/>
            </w:r>
            <w:r>
              <w:rPr>
                <w:rFonts w:ascii="Courier New" w:hAnsi="Courier New"/>
                <w:sz w:val="16"/>
              </w:rPr>
              <w:t xml:space="preserve">          energy_backend.py</w:t>
            </w:r>
            <w:r>
              <w:br/>
            </w:r>
            <w:r>
              <w:rPr>
                <w:rFonts w:ascii="Courier New" w:hAnsi="Courier New"/>
                <w:sz w:val="16"/>
              </w:rPr>
              <w:t xml:space="preserve">        segmentation/</w:t>
            </w:r>
            <w:r>
              <w:br/>
            </w:r>
            <w:r>
              <w:rPr>
                <w:rFonts w:ascii="Courier New" w:hAnsi="Courier New"/>
                <w:sz w:val="16"/>
              </w:rPr>
              <w:t xml:space="preserve">          base.py</w:t>
            </w:r>
            <w:r>
              <w:br/>
            </w:r>
            <w:r>
              <w:rPr>
                <w:rFonts w:ascii="Courier New" w:hAnsi="Courier New"/>
                <w:sz w:val="16"/>
              </w:rPr>
              <w:t xml:space="preserve">          vad_segmenter.py</w:t>
            </w:r>
            <w:r>
              <w:br/>
            </w:r>
            <w:r>
              <w:rPr>
                <w:rFonts w:ascii="Courier New" w:hAnsi="Courier New"/>
                <w:sz w:val="16"/>
              </w:rPr>
              <w:t xml:space="preserve">        asr/</w:t>
            </w:r>
            <w:r>
              <w:br/>
            </w:r>
            <w:r>
              <w:rPr>
                <w:rFonts w:ascii="Courier New" w:hAnsi="Courier New"/>
                <w:sz w:val="16"/>
              </w:rPr>
              <w:t xml:space="preserve">          base.py</w:t>
            </w:r>
            <w:r>
              <w:br/>
            </w:r>
            <w:r>
              <w:rPr>
                <w:rFonts w:ascii="Courier New" w:hAnsi="Courier New"/>
                <w:sz w:val="16"/>
              </w:rPr>
              <w:t xml:space="preserve">          whisper_backend.py</w:t>
            </w:r>
            <w:r>
              <w:br/>
            </w:r>
            <w:r>
              <w:rPr>
                <w:rFonts w:ascii="Courier New" w:hAnsi="Courier New"/>
                <w:sz w:val="16"/>
              </w:rPr>
              <w:t xml:space="preserve">          hf_whisper_backend.py</w:t>
            </w:r>
            <w:r>
              <w:br/>
            </w:r>
            <w:r>
              <w:rPr>
                <w:rFonts w:ascii="Courier New" w:hAnsi="Courier New"/>
                <w:sz w:val="16"/>
              </w:rPr>
              <w:t xml:space="preserve">          nemo_backend.py             # later benchmark adapter</w:t>
            </w:r>
            <w:r>
              <w:br/>
            </w:r>
            <w:r>
              <w:rPr>
                <w:rFonts w:ascii="Courier New" w:hAnsi="Courier New"/>
                <w:sz w:val="16"/>
              </w:rPr>
              <w:t xml:space="preserve">        speaker_embedding/</w:t>
            </w:r>
            <w:r>
              <w:br/>
            </w:r>
            <w:r>
              <w:rPr>
                <w:rFonts w:ascii="Courier New" w:hAnsi="Courier New"/>
                <w:sz w:val="16"/>
              </w:rPr>
              <w:t xml:space="preserve">        </w:t>
            </w:r>
            <w:r>
              <w:rPr>
                <w:rFonts w:ascii="Courier New" w:hAnsi="Courier New"/>
                <w:sz w:val="16"/>
              </w:rPr>
              <w:t xml:space="preserve">  base.py</w:t>
            </w:r>
            <w:r>
              <w:br/>
            </w:r>
            <w:r>
              <w:rPr>
                <w:rFonts w:ascii="Courier New" w:hAnsi="Courier New"/>
                <w:sz w:val="16"/>
              </w:rPr>
              <w:t xml:space="preserve">          speechbrain_backend.py</w:t>
            </w:r>
            <w:r>
              <w:br/>
            </w:r>
            <w:r>
              <w:rPr>
                <w:rFonts w:ascii="Courier New" w:hAnsi="Courier New"/>
                <w:sz w:val="16"/>
              </w:rPr>
              <w:lastRenderedPageBreak/>
              <w:t xml:space="preserve">          wespeaker_backend.py</w:t>
            </w:r>
            <w:r>
              <w:br/>
            </w:r>
            <w:r>
              <w:rPr>
                <w:rFonts w:ascii="Courier New" w:hAnsi="Courier New"/>
                <w:sz w:val="16"/>
              </w:rPr>
              <w:t xml:space="preserve">          pyannote_backend.py</w:t>
            </w:r>
            <w:r>
              <w:br/>
            </w:r>
            <w:r>
              <w:rPr>
                <w:rFonts w:ascii="Courier New" w:hAnsi="Courier New"/>
                <w:sz w:val="16"/>
              </w:rPr>
              <w:t xml:space="preserve">        speaker_matching/</w:t>
            </w:r>
            <w:r>
              <w:br/>
            </w:r>
            <w:r>
              <w:rPr>
                <w:rFonts w:ascii="Courier New" w:hAnsi="Courier New"/>
                <w:sz w:val="16"/>
              </w:rPr>
              <w:t xml:space="preserve">          enrollment_store.py</w:t>
            </w:r>
            <w:r>
              <w:br/>
            </w:r>
            <w:r>
              <w:rPr>
                <w:rFonts w:ascii="Courier New" w:hAnsi="Courier New"/>
                <w:sz w:val="16"/>
              </w:rPr>
              <w:t xml:space="preserve">          cosine_matcher.py</w:t>
            </w:r>
            <w:r>
              <w:br/>
            </w:r>
            <w:r>
              <w:rPr>
                <w:rFonts w:ascii="Courier New" w:hAnsi="Courier New"/>
                <w:sz w:val="16"/>
              </w:rPr>
              <w:t xml:space="preserve">          calibration.py</w:t>
            </w:r>
            <w:r>
              <w:br/>
            </w:r>
            <w:r>
              <w:rPr>
                <w:rFonts w:ascii="Courier New" w:hAnsi="Courier New"/>
                <w:sz w:val="16"/>
              </w:rPr>
              <w:t xml:space="preserve">        transcript/</w:t>
            </w:r>
            <w:r>
              <w:br/>
            </w:r>
            <w:r>
              <w:rPr>
                <w:rFonts w:ascii="Courier New" w:hAnsi="Courier New"/>
                <w:sz w:val="16"/>
              </w:rPr>
              <w:t xml:space="preserve">          assembler.py</w:t>
            </w:r>
            <w:r>
              <w:br/>
            </w:r>
            <w:r>
              <w:rPr>
                <w:rFonts w:ascii="Courier New" w:hAnsi="Courier New"/>
                <w:sz w:val="16"/>
              </w:rPr>
              <w:t xml:space="preserve">        metrics/</w:t>
            </w:r>
            <w:r>
              <w:br/>
            </w:r>
            <w:r>
              <w:rPr>
                <w:rFonts w:ascii="Courier New" w:hAnsi="Courier New"/>
                <w:sz w:val="16"/>
              </w:rPr>
              <w:t xml:space="preserve">          runtime_metrics.py</w:t>
            </w:r>
            <w:r>
              <w:br/>
            </w:r>
            <w:r>
              <w:rPr>
                <w:rFonts w:ascii="Courier New" w:hAnsi="Courier New"/>
                <w:sz w:val="16"/>
              </w:rPr>
              <w:t xml:space="preserve">          text_quality.py</w:t>
            </w:r>
            <w:r>
              <w:br/>
            </w:r>
            <w:r>
              <w:rPr>
                <w:rFonts w:ascii="Courier New" w:hAnsi="Courier New"/>
                <w:sz w:val="16"/>
              </w:rPr>
              <w:t xml:space="preserve">          speaker_metrics.py</w:t>
            </w:r>
            <w:r>
              <w:br/>
            </w:r>
            <w:r>
              <w:rPr>
                <w:rFonts w:ascii="Courier New" w:hAnsi="Courier New"/>
                <w:sz w:val="16"/>
              </w:rPr>
              <w:t xml:space="preserve">        runtime/</w:t>
            </w:r>
            <w:r>
              <w:br/>
            </w:r>
            <w:r>
              <w:rPr>
                <w:rFonts w:ascii="Courier New" w:hAnsi="Courier New"/>
                <w:sz w:val="16"/>
              </w:rPr>
              <w:t xml:space="preserve">          device.py</w:t>
            </w:r>
            <w:r>
              <w:br/>
            </w:r>
            <w:r>
              <w:rPr>
                <w:rFonts w:ascii="Courier New" w:hAnsi="Courier New"/>
                <w:sz w:val="16"/>
              </w:rPr>
              <w:t xml:space="preserve">          batching.py</w:t>
            </w:r>
            <w:r>
              <w:br/>
            </w:r>
            <w:r>
              <w:rPr>
                <w:rFonts w:ascii="Courier New" w:hAnsi="Courier New"/>
                <w:sz w:val="16"/>
              </w:rPr>
              <w:t xml:space="preserve">          parallel_shards.py</w:t>
            </w:r>
            <w:r>
              <w:br/>
            </w:r>
            <w:r>
              <w:rPr>
                <w:rFonts w:ascii="Courier New" w:hAnsi="Courier New"/>
                <w:sz w:val="16"/>
              </w:rPr>
              <w:t xml:space="preserve">        cli/</w:t>
            </w:r>
            <w:r>
              <w:br/>
            </w:r>
            <w:r>
              <w:rPr>
                <w:rFonts w:ascii="Courier New" w:hAnsi="Courier New"/>
                <w:sz w:val="16"/>
              </w:rPr>
              <w:t xml:space="preserve">          enroll_speaker.py</w:t>
            </w:r>
            <w:r>
              <w:br/>
            </w:r>
            <w:r>
              <w:rPr>
                <w:rFonts w:ascii="Courier New" w:hAnsi="Courier New"/>
                <w:sz w:val="16"/>
              </w:rPr>
              <w:t xml:space="preserve">          run_manifest.py</w:t>
            </w:r>
            <w:r>
              <w:br/>
            </w:r>
            <w:r>
              <w:rPr>
                <w:rFonts w:ascii="Courier New" w:hAnsi="Courier New"/>
                <w:sz w:val="16"/>
              </w:rPr>
              <w:t xml:space="preserve">    configs/</w:t>
            </w:r>
            <w:r>
              <w:br/>
            </w:r>
            <w:r>
              <w:rPr>
                <w:rFonts w:ascii="Courier New" w:hAnsi="Courier New"/>
                <w:sz w:val="16"/>
              </w:rPr>
              <w:t xml:space="preserve">      pipeline/</w:t>
            </w:r>
            <w:r>
              <w:br/>
            </w:r>
            <w:r>
              <w:rPr>
                <w:rFonts w:ascii="Courier New" w:hAnsi="Courier New"/>
                <w:sz w:val="16"/>
              </w:rPr>
              <w:t xml:space="preserve">        v1_whisper_silero_speechbrain.yaml</w:t>
            </w:r>
            <w:r>
              <w:br/>
            </w:r>
            <w:r>
              <w:rPr>
                <w:rFonts w:ascii="Courier New" w:hAnsi="Courier New"/>
                <w:sz w:val="16"/>
              </w:rPr>
              <w:t xml:space="preserve">        smoke_stub.yaml</w:t>
            </w:r>
            <w:r>
              <w:br/>
            </w:r>
            <w:r>
              <w:rPr>
                <w:rFonts w:ascii="Courier New" w:hAnsi="Courier New"/>
                <w:sz w:val="16"/>
              </w:rPr>
              <w:t xml:space="preserve">      en</w:t>
            </w:r>
            <w:r>
              <w:rPr>
                <w:rFonts w:ascii="Courier New" w:hAnsi="Courier New"/>
                <w:sz w:val="16"/>
              </w:rPr>
              <w:t>rollment/</w:t>
            </w:r>
            <w:r>
              <w:br/>
            </w:r>
            <w:r>
              <w:rPr>
                <w:rFonts w:ascii="Courier New" w:hAnsi="Courier New"/>
                <w:sz w:val="16"/>
              </w:rPr>
              <w:t xml:space="preserve">        prompt_experiment_v1.yaml</w:t>
            </w:r>
            <w:r>
              <w:br/>
            </w:r>
            <w:r>
              <w:rPr>
                <w:rFonts w:ascii="Courier New" w:hAnsi="Courier New"/>
                <w:sz w:val="16"/>
              </w:rPr>
              <w:t xml:space="preserve">    tests/</w:t>
            </w:r>
            <w:r>
              <w:br/>
            </w:r>
            <w:r>
              <w:rPr>
                <w:rFonts w:ascii="Courier New" w:hAnsi="Courier New"/>
                <w:sz w:val="16"/>
              </w:rPr>
              <w:t xml:space="preserve">      inference_pipeline/</w:t>
            </w:r>
            <w:r>
              <w:br/>
            </w:r>
            <w:r>
              <w:rPr>
                <w:rFonts w:ascii="Courier New" w:hAnsi="Courier New"/>
                <w:sz w:val="16"/>
              </w:rPr>
              <w:t xml:space="preserve">        test_contracts.py</w:t>
            </w:r>
            <w:r>
              <w:br/>
            </w:r>
            <w:r>
              <w:rPr>
                <w:rFonts w:ascii="Courier New" w:hAnsi="Courier New"/>
                <w:sz w:val="16"/>
              </w:rPr>
              <w:t xml:space="preserve">        test_audio_loader.py</w:t>
            </w:r>
            <w:r>
              <w:br/>
            </w:r>
            <w:r>
              <w:rPr>
                <w:rFonts w:ascii="Courier New" w:hAnsi="Courier New"/>
                <w:sz w:val="16"/>
              </w:rPr>
              <w:t xml:space="preserve">        test_external_stub_contract.py</w:t>
            </w:r>
            <w:r>
              <w:br/>
            </w:r>
            <w:r>
              <w:rPr>
                <w:rFonts w:ascii="Courier New" w:hAnsi="Courier New"/>
                <w:sz w:val="16"/>
              </w:rPr>
              <w:t xml:space="preserve">        test_prediction_mapping.py</w:t>
            </w:r>
            <w:r>
              <w:br/>
            </w:r>
            <w:r>
              <w:rPr>
                <w:rFonts w:ascii="Courier New" w:hAnsi="Courier New"/>
                <w:sz w:val="16"/>
              </w:rPr>
              <w:t xml:space="preserve">        test_speaker_matching.py</w:t>
            </w:r>
            <w:r>
              <w:br/>
            </w:r>
            <w:r>
              <w:rPr>
                <w:rFonts w:ascii="Courier New" w:hAnsi="Courier New"/>
                <w:sz w:val="16"/>
              </w:rPr>
              <w:t xml:space="preserve">        test_config_loading.py</w:t>
            </w:r>
          </w:p>
        </w:tc>
      </w:tr>
    </w:tbl>
    <w:p w14:paraId="2890C145" w14:textId="77777777" w:rsidR="006A3556" w:rsidRDefault="006A3556"/>
    <w:p w14:paraId="5453486F" w14:textId="77777777" w:rsidR="006A3556" w:rsidRDefault="00DF51AB">
      <w:pPr>
        <w:spacing w:after="120"/>
      </w:pPr>
      <w:r>
        <w:t>Do not spread model-specific logic across the Evaluation Tool. external_stub.py should remain thin: load config, instantiate pipeline, call pipeline.run_record(record), return prediction.</w:t>
      </w:r>
    </w:p>
    <w:p w14:paraId="1A0EB866" w14:textId="77777777" w:rsidR="006A3556" w:rsidRDefault="00DF51AB">
      <w:pPr>
        <w:pStyle w:val="Heading1"/>
      </w:pPr>
      <w:r>
        <w:rPr>
          <w:rFonts w:ascii="Arial" w:hAnsi="Arial"/>
        </w:rPr>
        <w:t>10</w:t>
      </w:r>
      <w:r w:rsidRPr="00EE11DD">
        <w:rPr>
          <w:rFonts w:ascii="Arial" w:hAnsi="Arial"/>
          <w:highlight w:val="yellow"/>
        </w:rPr>
        <w:t>. Core Data Contracts to Freeze Early</w:t>
      </w:r>
    </w:p>
    <w:p w14:paraId="41C4CE03" w14:textId="77777777" w:rsidR="006A3556" w:rsidRDefault="00DF51AB">
      <w:pPr>
        <w:spacing w:after="120"/>
      </w:pPr>
      <w:r w:rsidRPr="00EE11DD">
        <w:rPr>
          <w:highlight w:val="yellow"/>
        </w:rPr>
        <w:t>The most important early engineering task is to freeze internal data contracts.</w:t>
      </w:r>
      <w:r>
        <w:t xml:space="preserve"> Once these are stable, two people can work in parallel with far fewer merge conflicts.</w:t>
      </w:r>
    </w:p>
    <w:tbl>
      <w:tblPr>
        <w:tblStyle w:val="TableGrid"/>
        <w:tblW w:w="0" w:type="auto"/>
        <w:jc w:val="center"/>
        <w:tblLook w:val="04A0" w:firstRow="1" w:lastRow="0" w:firstColumn="1" w:lastColumn="0" w:noHBand="0" w:noVBand="1"/>
      </w:tblPr>
      <w:tblGrid>
        <w:gridCol w:w="2159"/>
        <w:gridCol w:w="4027"/>
        <w:gridCol w:w="3884"/>
      </w:tblGrid>
      <w:tr w:rsidR="006A3556" w14:paraId="57DF58A0" w14:textId="77777777">
        <w:trPr>
          <w:jc w:val="center"/>
        </w:trPr>
        <w:tc>
          <w:tcPr>
            <w:tcW w:w="2160" w:type="dxa"/>
            <w:shd w:val="clear" w:color="auto" w:fill="D9EAF7"/>
          </w:tcPr>
          <w:p w14:paraId="36202255" w14:textId="77777777" w:rsidR="006A3556" w:rsidRDefault="00DF51AB">
            <w:r>
              <w:rPr>
                <w:b/>
                <w:sz w:val="17"/>
              </w:rPr>
              <w:t>Contract</w:t>
            </w:r>
          </w:p>
        </w:tc>
        <w:tc>
          <w:tcPr>
            <w:tcW w:w="4032" w:type="dxa"/>
            <w:shd w:val="clear" w:color="auto" w:fill="D9EAF7"/>
          </w:tcPr>
          <w:p w14:paraId="09D1D72C" w14:textId="77777777" w:rsidR="006A3556" w:rsidRDefault="00DF51AB">
            <w:r>
              <w:rPr>
                <w:b/>
                <w:sz w:val="17"/>
              </w:rPr>
              <w:t>Minimum fields</w:t>
            </w:r>
          </w:p>
        </w:tc>
        <w:tc>
          <w:tcPr>
            <w:tcW w:w="3888" w:type="dxa"/>
            <w:shd w:val="clear" w:color="auto" w:fill="D9EAF7"/>
          </w:tcPr>
          <w:p w14:paraId="5238609D" w14:textId="77777777" w:rsidR="006A3556" w:rsidRDefault="00DF51AB">
            <w:r>
              <w:rPr>
                <w:b/>
                <w:sz w:val="17"/>
              </w:rPr>
              <w:t>Notes</w:t>
            </w:r>
          </w:p>
        </w:tc>
      </w:tr>
      <w:tr w:rsidR="006A3556" w14:paraId="71DD159E" w14:textId="77777777">
        <w:trPr>
          <w:jc w:val="center"/>
        </w:trPr>
        <w:tc>
          <w:tcPr>
            <w:tcW w:w="2160" w:type="dxa"/>
          </w:tcPr>
          <w:p w14:paraId="2E57DA0D" w14:textId="77777777" w:rsidR="006A3556" w:rsidRPr="00EE11DD" w:rsidRDefault="00DF51AB">
            <w:pPr>
              <w:rPr>
                <w:highlight w:val="yellow"/>
              </w:rPr>
            </w:pPr>
            <w:r w:rsidRPr="00EE11DD">
              <w:rPr>
                <w:sz w:val="17"/>
                <w:highlight w:val="yellow"/>
              </w:rPr>
              <w:t>AudioBuffer</w:t>
            </w:r>
          </w:p>
        </w:tc>
        <w:tc>
          <w:tcPr>
            <w:tcW w:w="4032" w:type="dxa"/>
          </w:tcPr>
          <w:p w14:paraId="7B54FC16" w14:textId="77777777" w:rsidR="006A3556" w:rsidRDefault="00DF51AB">
            <w:r>
              <w:rPr>
                <w:sz w:val="17"/>
              </w:rPr>
              <w:t>samples, sample_rate, channels, duration_sec, source_path, start_sec, end_sec</w:t>
            </w:r>
          </w:p>
        </w:tc>
        <w:tc>
          <w:tcPr>
            <w:tcW w:w="3888" w:type="dxa"/>
          </w:tcPr>
          <w:p w14:paraId="0657D042" w14:textId="77777777" w:rsidR="006A3556" w:rsidRDefault="00DF51AB">
            <w:r>
              <w:rPr>
                <w:sz w:val="17"/>
              </w:rPr>
              <w:t>Use shape convention explicitly: either channels x samples or samples x channels. Pick one and document it.</w:t>
            </w:r>
          </w:p>
        </w:tc>
      </w:tr>
      <w:tr w:rsidR="006A3556" w14:paraId="6FB8F694" w14:textId="77777777">
        <w:trPr>
          <w:jc w:val="center"/>
        </w:trPr>
        <w:tc>
          <w:tcPr>
            <w:tcW w:w="2160" w:type="dxa"/>
          </w:tcPr>
          <w:p w14:paraId="49933D97" w14:textId="77777777" w:rsidR="006A3556" w:rsidRPr="00EE11DD" w:rsidRDefault="00DF51AB">
            <w:pPr>
              <w:rPr>
                <w:highlight w:val="yellow"/>
              </w:rPr>
            </w:pPr>
            <w:r w:rsidRPr="00EE11DD">
              <w:rPr>
                <w:sz w:val="17"/>
                <w:highlight w:val="yellow"/>
              </w:rPr>
              <w:t>SpeechRegion</w:t>
            </w:r>
          </w:p>
        </w:tc>
        <w:tc>
          <w:tcPr>
            <w:tcW w:w="4032" w:type="dxa"/>
          </w:tcPr>
          <w:p w14:paraId="30AEB8FA" w14:textId="77777777" w:rsidR="006A3556" w:rsidRDefault="00DF51AB">
            <w:r>
              <w:rPr>
                <w:sz w:val="17"/>
              </w:rPr>
              <w:t>start_sec, end_sec, confidence</w:t>
            </w:r>
          </w:p>
        </w:tc>
        <w:tc>
          <w:tcPr>
            <w:tcW w:w="3888" w:type="dxa"/>
          </w:tcPr>
          <w:p w14:paraId="39FB109C" w14:textId="77777777" w:rsidR="006A3556" w:rsidRDefault="00DF51AB">
            <w:r>
              <w:rPr>
                <w:sz w:val="17"/>
              </w:rPr>
              <w:t>VAD output in local segment time or absolute recording time. Prefer explicit field name.</w:t>
            </w:r>
          </w:p>
        </w:tc>
      </w:tr>
      <w:tr w:rsidR="006A3556" w14:paraId="4060D0A5" w14:textId="77777777">
        <w:trPr>
          <w:jc w:val="center"/>
        </w:trPr>
        <w:tc>
          <w:tcPr>
            <w:tcW w:w="2160" w:type="dxa"/>
          </w:tcPr>
          <w:p w14:paraId="25D877AA" w14:textId="77777777" w:rsidR="006A3556" w:rsidRPr="00EE11DD" w:rsidRDefault="00DF51AB">
            <w:pPr>
              <w:rPr>
                <w:highlight w:val="yellow"/>
              </w:rPr>
            </w:pPr>
            <w:r w:rsidRPr="00EE11DD">
              <w:rPr>
                <w:sz w:val="17"/>
                <w:highlight w:val="yellow"/>
              </w:rPr>
              <w:t>AudioSegment</w:t>
            </w:r>
          </w:p>
        </w:tc>
        <w:tc>
          <w:tcPr>
            <w:tcW w:w="4032" w:type="dxa"/>
          </w:tcPr>
          <w:p w14:paraId="7C737DCF" w14:textId="77777777" w:rsidR="006A3556" w:rsidRDefault="00DF51AB">
            <w:r>
              <w:rPr>
                <w:sz w:val="17"/>
              </w:rPr>
              <w:t>audio buffer view, absolute_start_sec, absolute_end_sec, segment_id</w:t>
            </w:r>
          </w:p>
        </w:tc>
        <w:tc>
          <w:tcPr>
            <w:tcW w:w="3888" w:type="dxa"/>
          </w:tcPr>
          <w:p w14:paraId="75AE7238" w14:textId="77777777" w:rsidR="006A3556" w:rsidRDefault="00DF51AB">
            <w:r>
              <w:rPr>
                <w:sz w:val="17"/>
              </w:rPr>
              <w:t>Feeds ASR and embedding.</w:t>
            </w:r>
          </w:p>
        </w:tc>
      </w:tr>
      <w:tr w:rsidR="006A3556" w14:paraId="16DB2188" w14:textId="77777777">
        <w:trPr>
          <w:jc w:val="center"/>
        </w:trPr>
        <w:tc>
          <w:tcPr>
            <w:tcW w:w="2160" w:type="dxa"/>
          </w:tcPr>
          <w:p w14:paraId="5D311EFC" w14:textId="77777777" w:rsidR="006A3556" w:rsidRPr="00EE11DD" w:rsidRDefault="00DF51AB">
            <w:pPr>
              <w:rPr>
                <w:highlight w:val="yellow"/>
              </w:rPr>
            </w:pPr>
            <w:r w:rsidRPr="00EE11DD">
              <w:rPr>
                <w:sz w:val="17"/>
                <w:highlight w:val="yellow"/>
              </w:rPr>
              <w:t>ASRResult</w:t>
            </w:r>
          </w:p>
        </w:tc>
        <w:tc>
          <w:tcPr>
            <w:tcW w:w="4032" w:type="dxa"/>
          </w:tcPr>
          <w:p w14:paraId="407E899B" w14:textId="77777777" w:rsidR="006A3556" w:rsidRDefault="00DF51AB">
            <w:r>
              <w:rPr>
                <w:sz w:val="17"/>
              </w:rPr>
              <w:t>text, language, confidence optional, word_timestamps optional, runtime_metrics</w:t>
            </w:r>
          </w:p>
        </w:tc>
        <w:tc>
          <w:tcPr>
            <w:tcW w:w="3888" w:type="dxa"/>
          </w:tcPr>
          <w:p w14:paraId="5171D3E7" w14:textId="77777777" w:rsidR="006A3556" w:rsidRDefault="00DF51AB">
            <w:r>
              <w:rPr>
                <w:sz w:val="17"/>
              </w:rPr>
              <w:t>Do not require word timestamps for v1.</w:t>
            </w:r>
          </w:p>
        </w:tc>
      </w:tr>
      <w:tr w:rsidR="006A3556" w14:paraId="511D5979" w14:textId="77777777">
        <w:trPr>
          <w:jc w:val="center"/>
        </w:trPr>
        <w:tc>
          <w:tcPr>
            <w:tcW w:w="2160" w:type="dxa"/>
          </w:tcPr>
          <w:p w14:paraId="6FA2255C" w14:textId="77777777" w:rsidR="006A3556" w:rsidRPr="00EE11DD" w:rsidRDefault="00DF51AB">
            <w:pPr>
              <w:rPr>
                <w:highlight w:val="yellow"/>
              </w:rPr>
            </w:pPr>
            <w:r w:rsidRPr="00EE11DD">
              <w:rPr>
                <w:sz w:val="17"/>
                <w:highlight w:val="yellow"/>
              </w:rPr>
              <w:t>EmbeddingVector</w:t>
            </w:r>
          </w:p>
        </w:tc>
        <w:tc>
          <w:tcPr>
            <w:tcW w:w="4032" w:type="dxa"/>
          </w:tcPr>
          <w:p w14:paraId="3A803B26" w14:textId="77777777" w:rsidR="006A3556" w:rsidRDefault="00DF51AB">
            <w:r>
              <w:rPr>
                <w:sz w:val="17"/>
              </w:rPr>
              <w:t>vector, model_id, duration_sec, source_segment_id, normalization flag</w:t>
            </w:r>
          </w:p>
        </w:tc>
        <w:tc>
          <w:tcPr>
            <w:tcW w:w="3888" w:type="dxa"/>
          </w:tcPr>
          <w:p w14:paraId="6469FD0A" w14:textId="77777777" w:rsidR="006A3556" w:rsidRDefault="00DF51AB">
            <w:r>
              <w:rPr>
                <w:sz w:val="17"/>
              </w:rPr>
              <w:t>Normalize embeddings before matching, but record whether normalization happened.</w:t>
            </w:r>
          </w:p>
        </w:tc>
      </w:tr>
      <w:tr w:rsidR="006A3556" w14:paraId="757888C3" w14:textId="77777777">
        <w:trPr>
          <w:jc w:val="center"/>
        </w:trPr>
        <w:tc>
          <w:tcPr>
            <w:tcW w:w="2160" w:type="dxa"/>
          </w:tcPr>
          <w:p w14:paraId="6DFE65EC" w14:textId="77777777" w:rsidR="006A3556" w:rsidRPr="00EE11DD" w:rsidRDefault="00DF51AB">
            <w:pPr>
              <w:rPr>
                <w:highlight w:val="yellow"/>
              </w:rPr>
            </w:pPr>
            <w:r w:rsidRPr="00EE11DD">
              <w:rPr>
                <w:sz w:val="17"/>
                <w:highlight w:val="yellow"/>
              </w:rPr>
              <w:t>SpeakerDecision</w:t>
            </w:r>
          </w:p>
        </w:tc>
        <w:tc>
          <w:tcPr>
            <w:tcW w:w="4032" w:type="dxa"/>
          </w:tcPr>
          <w:p w14:paraId="53990F4F" w14:textId="77777777" w:rsidR="006A3556" w:rsidRDefault="00DF51AB">
            <w:r>
              <w:rPr>
                <w:sz w:val="17"/>
              </w:rPr>
              <w:t>speaker_label, confidence, score, threshold, is_known, reason</w:t>
            </w:r>
          </w:p>
        </w:tc>
        <w:tc>
          <w:tcPr>
            <w:tcW w:w="3888" w:type="dxa"/>
          </w:tcPr>
          <w:p w14:paraId="31ED3E37" w14:textId="77777777" w:rsidR="006A3556" w:rsidRDefault="00DF51AB">
            <w:r>
              <w:rPr>
                <w:sz w:val="17"/>
              </w:rPr>
              <w:t>reason should say matched, unknown_low_score, no_enrollment, too_short, etc.</w:t>
            </w:r>
          </w:p>
        </w:tc>
      </w:tr>
      <w:tr w:rsidR="006A3556" w14:paraId="0A46A85A" w14:textId="77777777">
        <w:trPr>
          <w:jc w:val="center"/>
        </w:trPr>
        <w:tc>
          <w:tcPr>
            <w:tcW w:w="2160" w:type="dxa"/>
          </w:tcPr>
          <w:p w14:paraId="2C23974E" w14:textId="77777777" w:rsidR="006A3556" w:rsidRPr="00EE11DD" w:rsidRDefault="00DF51AB">
            <w:pPr>
              <w:rPr>
                <w:highlight w:val="yellow"/>
              </w:rPr>
            </w:pPr>
            <w:proofErr w:type="spellStart"/>
            <w:r w:rsidRPr="00EE11DD">
              <w:rPr>
                <w:sz w:val="17"/>
                <w:highlight w:val="yellow"/>
              </w:rPr>
              <w:t>PipelinePrediction</w:t>
            </w:r>
            <w:proofErr w:type="spellEnd"/>
          </w:p>
        </w:tc>
        <w:tc>
          <w:tcPr>
            <w:tcW w:w="4032" w:type="dxa"/>
          </w:tcPr>
          <w:p w14:paraId="6C70458E" w14:textId="77777777" w:rsidR="006A3556" w:rsidRDefault="00DF51AB">
            <w:r>
              <w:rPr>
                <w:sz w:val="17"/>
              </w:rPr>
              <w:t>recording_id, utt_id, start_sec, end_sec, speaker_label, text, diagnostics</w:t>
            </w:r>
          </w:p>
        </w:tc>
        <w:tc>
          <w:tcPr>
            <w:tcW w:w="3888" w:type="dxa"/>
          </w:tcPr>
          <w:p w14:paraId="2A293799" w14:textId="77777777" w:rsidR="006A3556" w:rsidRDefault="00DF51AB">
            <w:r>
              <w:rPr>
                <w:sz w:val="17"/>
              </w:rPr>
              <w:t xml:space="preserve">Maps to </w:t>
            </w:r>
            <w:proofErr w:type="spellStart"/>
            <w:r>
              <w:rPr>
                <w:sz w:val="17"/>
              </w:rPr>
              <w:t>UtterancePrediction</w:t>
            </w:r>
            <w:proofErr w:type="spellEnd"/>
            <w:r>
              <w:rPr>
                <w:sz w:val="17"/>
              </w:rPr>
              <w:t xml:space="preserve"> and optional diagnostics.</w:t>
            </w:r>
          </w:p>
        </w:tc>
      </w:tr>
      <w:tr w:rsidR="00E34736" w14:paraId="1BC299F7" w14:textId="77777777">
        <w:trPr>
          <w:jc w:val="center"/>
        </w:trPr>
        <w:tc>
          <w:tcPr>
            <w:tcW w:w="2160" w:type="dxa"/>
          </w:tcPr>
          <w:p w14:paraId="23E848EA" w14:textId="028C3079" w:rsidR="00E34736" w:rsidRPr="00EE11DD" w:rsidRDefault="00E34736" w:rsidP="00E34736">
            <w:pPr>
              <w:rPr>
                <w:sz w:val="17"/>
                <w:highlight w:val="yellow"/>
              </w:rPr>
            </w:pPr>
            <w:proofErr w:type="spellStart"/>
            <w:r>
              <w:rPr>
                <w:sz w:val="15"/>
              </w:rPr>
              <w:t>RuntimeStats</w:t>
            </w:r>
            <w:proofErr w:type="spellEnd"/>
          </w:p>
        </w:tc>
        <w:tc>
          <w:tcPr>
            <w:tcW w:w="4032" w:type="dxa"/>
          </w:tcPr>
          <w:p w14:paraId="2141FD1F" w14:textId="572C3EE0" w:rsidR="00E34736" w:rsidRDefault="00E34736" w:rsidP="00E34736">
            <w:pPr>
              <w:rPr>
                <w:sz w:val="17"/>
              </w:rPr>
            </w:pPr>
            <w:r>
              <w:rPr>
                <w:sz w:val="15"/>
              </w:rPr>
              <w:t xml:space="preserve">stage times, RTF, memory, device, </w:t>
            </w:r>
            <w:proofErr w:type="spellStart"/>
            <w:r>
              <w:rPr>
                <w:sz w:val="15"/>
              </w:rPr>
              <w:t>dtype</w:t>
            </w:r>
            <w:proofErr w:type="spellEnd"/>
          </w:p>
        </w:tc>
        <w:tc>
          <w:tcPr>
            <w:tcW w:w="3888" w:type="dxa"/>
          </w:tcPr>
          <w:p w14:paraId="7B984601" w14:textId="57750050" w:rsidR="00E34736" w:rsidRDefault="00E34736" w:rsidP="00E34736">
            <w:pPr>
              <w:rPr>
                <w:sz w:val="17"/>
              </w:rPr>
            </w:pPr>
            <w:r>
              <w:rPr>
                <w:sz w:val="15"/>
              </w:rPr>
              <w:t>Used for reports and deployment decisions.</w:t>
            </w:r>
          </w:p>
        </w:tc>
      </w:tr>
    </w:tbl>
    <w:p w14:paraId="53B527E9" w14:textId="77777777" w:rsidR="006A3556" w:rsidRDefault="006A3556"/>
    <w:p w14:paraId="2C33F967" w14:textId="63BABA46" w:rsidR="006A3556" w:rsidRDefault="00DF51AB">
      <w:pPr>
        <w:pStyle w:val="Heading1"/>
      </w:pPr>
      <w:r w:rsidRPr="00EE11DD">
        <w:rPr>
          <w:rFonts w:ascii="Arial" w:hAnsi="Arial"/>
          <w:highlight w:val="yellow"/>
        </w:rPr>
        <w:lastRenderedPageBreak/>
        <w:t>1</w:t>
      </w:r>
      <w:r w:rsidR="00E34736">
        <w:rPr>
          <w:rFonts w:ascii="Arial" w:hAnsi="Arial"/>
          <w:highlight w:val="yellow"/>
        </w:rPr>
        <w:t>1</w:t>
      </w:r>
      <w:r w:rsidRPr="00EE11DD">
        <w:rPr>
          <w:rFonts w:ascii="Arial" w:hAnsi="Arial"/>
          <w:highlight w:val="yellow"/>
        </w:rPr>
        <w:t>. Metrics and Evaluation Plan</w:t>
      </w:r>
    </w:p>
    <w:p w14:paraId="60F3A8D3" w14:textId="77777777" w:rsidR="006A3556" w:rsidRDefault="00DF51AB">
      <w:pPr>
        <w:spacing w:after="120"/>
      </w:pPr>
      <w:r>
        <w:t>The existing Evaluation Tool already computes core transcription metrics such as WER and missing prediction counts. The new inference pipeline should add diagnostics that do not break the existing scorer. Store additional metrics as JSON/CSV under the run folder or under predictions/diagnostics.jsonl.</w:t>
      </w:r>
    </w:p>
    <w:p w14:paraId="7EA0A0A2" w14:textId="77777777" w:rsidR="006A3556" w:rsidRDefault="00DF51AB">
      <w:pPr>
        <w:pStyle w:val="Heading2"/>
      </w:pPr>
      <w:r>
        <w:rPr>
          <w:rFonts w:ascii="Arial" w:hAnsi="Arial"/>
        </w:rPr>
        <w:t>Metric categories</w:t>
      </w:r>
    </w:p>
    <w:tbl>
      <w:tblPr>
        <w:tblStyle w:val="TableGrid"/>
        <w:tblW w:w="0" w:type="auto"/>
        <w:jc w:val="center"/>
        <w:tblLook w:val="04A0" w:firstRow="1" w:lastRow="0" w:firstColumn="1" w:lastColumn="0" w:noHBand="0" w:noVBand="1"/>
      </w:tblPr>
      <w:tblGrid>
        <w:gridCol w:w="2015"/>
        <w:gridCol w:w="4315"/>
        <w:gridCol w:w="3740"/>
      </w:tblGrid>
      <w:tr w:rsidR="006A3556" w14:paraId="3DA21AA0" w14:textId="77777777">
        <w:trPr>
          <w:jc w:val="center"/>
        </w:trPr>
        <w:tc>
          <w:tcPr>
            <w:tcW w:w="2016" w:type="dxa"/>
            <w:shd w:val="clear" w:color="auto" w:fill="D9EAF7"/>
          </w:tcPr>
          <w:p w14:paraId="733F5BF6" w14:textId="77777777" w:rsidR="006A3556" w:rsidRDefault="00DF51AB">
            <w:r>
              <w:rPr>
                <w:b/>
                <w:sz w:val="16"/>
              </w:rPr>
              <w:t>Category</w:t>
            </w:r>
          </w:p>
        </w:tc>
        <w:tc>
          <w:tcPr>
            <w:tcW w:w="4320" w:type="dxa"/>
            <w:shd w:val="clear" w:color="auto" w:fill="D9EAF7"/>
          </w:tcPr>
          <w:p w14:paraId="60B7E8F9" w14:textId="77777777" w:rsidR="006A3556" w:rsidRDefault="00DF51AB">
            <w:r>
              <w:rPr>
                <w:b/>
                <w:sz w:val="16"/>
              </w:rPr>
              <w:t>Metrics</w:t>
            </w:r>
          </w:p>
        </w:tc>
        <w:tc>
          <w:tcPr>
            <w:tcW w:w="3744" w:type="dxa"/>
            <w:shd w:val="clear" w:color="auto" w:fill="D9EAF7"/>
          </w:tcPr>
          <w:p w14:paraId="0A7174FF" w14:textId="77777777" w:rsidR="006A3556" w:rsidRPr="00EE11DD" w:rsidRDefault="00DF51AB">
            <w:pPr>
              <w:rPr>
                <w:highlight w:val="yellow"/>
              </w:rPr>
            </w:pPr>
            <w:r w:rsidRPr="00EE11DD">
              <w:rPr>
                <w:b/>
                <w:sz w:val="16"/>
                <w:highlight w:val="yellow"/>
              </w:rPr>
              <w:t>Why it matters</w:t>
            </w:r>
          </w:p>
        </w:tc>
      </w:tr>
      <w:tr w:rsidR="006A3556" w14:paraId="025BFE00" w14:textId="77777777">
        <w:trPr>
          <w:jc w:val="center"/>
        </w:trPr>
        <w:tc>
          <w:tcPr>
            <w:tcW w:w="2016" w:type="dxa"/>
          </w:tcPr>
          <w:p w14:paraId="0EE44A9D" w14:textId="77777777" w:rsidR="006A3556" w:rsidRPr="00EE11DD" w:rsidRDefault="00DF51AB">
            <w:pPr>
              <w:rPr>
                <w:highlight w:val="yellow"/>
              </w:rPr>
            </w:pPr>
            <w:r w:rsidRPr="00EE11DD">
              <w:rPr>
                <w:sz w:val="16"/>
                <w:highlight w:val="yellow"/>
              </w:rPr>
              <w:t>ASR accuracy</w:t>
            </w:r>
          </w:p>
        </w:tc>
        <w:tc>
          <w:tcPr>
            <w:tcW w:w="4320" w:type="dxa"/>
          </w:tcPr>
          <w:p w14:paraId="670F1E62" w14:textId="77777777" w:rsidR="006A3556" w:rsidRDefault="00DF51AB">
            <w:r>
              <w:rPr>
                <w:sz w:val="16"/>
              </w:rPr>
              <w:t>WER, CER, substitutions, insertions, deletions, missing prediction count</w:t>
            </w:r>
          </w:p>
        </w:tc>
        <w:tc>
          <w:tcPr>
            <w:tcW w:w="3744" w:type="dxa"/>
          </w:tcPr>
          <w:p w14:paraId="4A0D7C07" w14:textId="77777777" w:rsidR="006A3556" w:rsidRPr="00EE11DD" w:rsidRDefault="00DF51AB">
            <w:pPr>
              <w:rPr>
                <w:highlight w:val="yellow"/>
              </w:rPr>
            </w:pPr>
            <w:r w:rsidRPr="00EE11DD">
              <w:rPr>
                <w:sz w:val="16"/>
                <w:highlight w:val="yellow"/>
              </w:rPr>
              <w:t>Core transcription quality and direct dataset comparison.</w:t>
            </w:r>
          </w:p>
        </w:tc>
      </w:tr>
      <w:tr w:rsidR="006A3556" w14:paraId="3FFF7D32" w14:textId="77777777">
        <w:trPr>
          <w:jc w:val="center"/>
        </w:trPr>
        <w:tc>
          <w:tcPr>
            <w:tcW w:w="2016" w:type="dxa"/>
          </w:tcPr>
          <w:p w14:paraId="1E2BF73B" w14:textId="77777777" w:rsidR="006A3556" w:rsidRPr="00EE11DD" w:rsidRDefault="00DF51AB">
            <w:pPr>
              <w:rPr>
                <w:highlight w:val="yellow"/>
              </w:rPr>
            </w:pPr>
            <w:r w:rsidRPr="00EE11DD">
              <w:rPr>
                <w:sz w:val="16"/>
                <w:highlight w:val="yellow"/>
              </w:rPr>
              <w:t>Speaker recognition</w:t>
            </w:r>
          </w:p>
        </w:tc>
        <w:tc>
          <w:tcPr>
            <w:tcW w:w="4320" w:type="dxa"/>
          </w:tcPr>
          <w:p w14:paraId="17B852E1" w14:textId="77777777" w:rsidR="006A3556" w:rsidRDefault="00DF51AB">
            <w:r>
              <w:rPr>
                <w:sz w:val="16"/>
              </w:rPr>
              <w:t>known-speaker accuracy, false known assignment rate, Unknown rate, top-1/top-k accuracy, EER, FAR, FRR, ROC-AUC, confusion matrix</w:t>
            </w:r>
          </w:p>
        </w:tc>
        <w:tc>
          <w:tcPr>
            <w:tcW w:w="3744" w:type="dxa"/>
          </w:tcPr>
          <w:p w14:paraId="15502DF3" w14:textId="77777777" w:rsidR="006A3556" w:rsidRPr="00EE11DD" w:rsidRDefault="00DF51AB">
            <w:pPr>
              <w:rPr>
                <w:highlight w:val="yellow"/>
              </w:rPr>
            </w:pPr>
            <w:r w:rsidRPr="00EE11DD">
              <w:rPr>
                <w:sz w:val="16"/>
                <w:highlight w:val="yellow"/>
              </w:rPr>
              <w:t>Measures whether names are assigned correctly and conservatively.</w:t>
            </w:r>
          </w:p>
        </w:tc>
      </w:tr>
      <w:tr w:rsidR="006A3556" w14:paraId="33544300" w14:textId="77777777">
        <w:trPr>
          <w:jc w:val="center"/>
        </w:trPr>
        <w:tc>
          <w:tcPr>
            <w:tcW w:w="2016" w:type="dxa"/>
          </w:tcPr>
          <w:p w14:paraId="4772D0AA" w14:textId="77777777" w:rsidR="006A3556" w:rsidRPr="00EE11DD" w:rsidRDefault="00DF51AB">
            <w:pPr>
              <w:rPr>
                <w:highlight w:val="yellow"/>
              </w:rPr>
            </w:pPr>
            <w:r w:rsidRPr="00EE11DD">
              <w:rPr>
                <w:sz w:val="16"/>
                <w:highlight w:val="yellow"/>
              </w:rPr>
              <w:t>Enrollment quality</w:t>
            </w:r>
          </w:p>
        </w:tc>
        <w:tc>
          <w:tcPr>
            <w:tcW w:w="4320" w:type="dxa"/>
          </w:tcPr>
          <w:p w14:paraId="1ABBDA02" w14:textId="77777777" w:rsidR="006A3556" w:rsidRDefault="00DF51AB">
            <w:r>
              <w:rPr>
                <w:sz w:val="16"/>
              </w:rPr>
              <w:t>intra-speaker distance, inter-speaker distance, margin, threshold stability, duration sweep, phrase mismatch performance</w:t>
            </w:r>
          </w:p>
        </w:tc>
        <w:tc>
          <w:tcPr>
            <w:tcW w:w="3744" w:type="dxa"/>
          </w:tcPr>
          <w:p w14:paraId="33A746CF" w14:textId="77777777" w:rsidR="006A3556" w:rsidRPr="00EE11DD" w:rsidRDefault="00DF51AB">
            <w:pPr>
              <w:rPr>
                <w:highlight w:val="yellow"/>
              </w:rPr>
            </w:pPr>
            <w:r w:rsidRPr="00EE11DD">
              <w:rPr>
                <w:sz w:val="16"/>
                <w:highlight w:val="yellow"/>
              </w:rPr>
              <w:t>Determines the best prompt length/content and embedding model.</w:t>
            </w:r>
          </w:p>
        </w:tc>
      </w:tr>
      <w:tr w:rsidR="006A3556" w14:paraId="11357E6B" w14:textId="77777777">
        <w:trPr>
          <w:jc w:val="center"/>
        </w:trPr>
        <w:tc>
          <w:tcPr>
            <w:tcW w:w="2016" w:type="dxa"/>
          </w:tcPr>
          <w:p w14:paraId="429B1BA2" w14:textId="77777777" w:rsidR="006A3556" w:rsidRPr="00EE11DD" w:rsidRDefault="00DF51AB">
            <w:pPr>
              <w:rPr>
                <w:highlight w:val="yellow"/>
              </w:rPr>
            </w:pPr>
            <w:r w:rsidRPr="00EE11DD">
              <w:rPr>
                <w:sz w:val="16"/>
                <w:highlight w:val="yellow"/>
              </w:rPr>
              <w:t>VAD/segmentation</w:t>
            </w:r>
          </w:p>
        </w:tc>
        <w:tc>
          <w:tcPr>
            <w:tcW w:w="4320" w:type="dxa"/>
          </w:tcPr>
          <w:p w14:paraId="537FFE60" w14:textId="77777777" w:rsidR="006A3556" w:rsidRDefault="00DF51AB">
            <w:r>
              <w:rPr>
                <w:sz w:val="16"/>
              </w:rPr>
              <w:t>speech precision/recall/F1, false alarm, miss rate, boundary error, fragmentation count</w:t>
            </w:r>
          </w:p>
        </w:tc>
        <w:tc>
          <w:tcPr>
            <w:tcW w:w="3744" w:type="dxa"/>
          </w:tcPr>
          <w:p w14:paraId="704E919F" w14:textId="77777777" w:rsidR="006A3556" w:rsidRPr="00EE11DD" w:rsidRDefault="00DF51AB">
            <w:pPr>
              <w:rPr>
                <w:highlight w:val="yellow"/>
              </w:rPr>
            </w:pPr>
            <w:r w:rsidRPr="00EE11DD">
              <w:rPr>
                <w:sz w:val="16"/>
                <w:highlight w:val="yellow"/>
              </w:rPr>
              <w:t>Bad segmentation can create bad ASR and bad speaker embeddings.</w:t>
            </w:r>
          </w:p>
        </w:tc>
      </w:tr>
      <w:tr w:rsidR="006A3556" w14:paraId="1835AF03" w14:textId="77777777">
        <w:trPr>
          <w:jc w:val="center"/>
        </w:trPr>
        <w:tc>
          <w:tcPr>
            <w:tcW w:w="2016" w:type="dxa"/>
          </w:tcPr>
          <w:p w14:paraId="4C3F99E0" w14:textId="77777777" w:rsidR="006A3556" w:rsidRPr="00EE11DD" w:rsidRDefault="00DF51AB">
            <w:pPr>
              <w:rPr>
                <w:highlight w:val="yellow"/>
              </w:rPr>
            </w:pPr>
            <w:r w:rsidRPr="00EE11DD">
              <w:rPr>
                <w:sz w:val="16"/>
                <w:highlight w:val="yellow"/>
              </w:rPr>
              <w:t>Stutter/repetition</w:t>
            </w:r>
          </w:p>
        </w:tc>
        <w:tc>
          <w:tcPr>
            <w:tcW w:w="4320" w:type="dxa"/>
          </w:tcPr>
          <w:p w14:paraId="3EFEF965" w14:textId="77777777" w:rsidR="006A3556" w:rsidRDefault="00DF51AB">
            <w:r>
              <w:rPr>
                <w:sz w:val="16"/>
              </w:rPr>
              <w:t>repeated word ratio, repeated n-gram ratio, consecutive duplicate token rate, insertion-heavy segments, transcript loop detector</w:t>
            </w:r>
          </w:p>
        </w:tc>
        <w:tc>
          <w:tcPr>
            <w:tcW w:w="3744" w:type="dxa"/>
          </w:tcPr>
          <w:p w14:paraId="56B27B6B" w14:textId="77777777" w:rsidR="006A3556" w:rsidRPr="00EE11DD" w:rsidRDefault="00DF51AB">
            <w:pPr>
              <w:rPr>
                <w:highlight w:val="yellow"/>
              </w:rPr>
            </w:pPr>
            <w:r w:rsidRPr="00EE11DD">
              <w:rPr>
                <w:sz w:val="16"/>
                <w:highlight w:val="yellow"/>
              </w:rPr>
              <w:t>Helps detect ASR hallucination/repetition and poor chunk stitching.</w:t>
            </w:r>
          </w:p>
        </w:tc>
      </w:tr>
      <w:tr w:rsidR="006A3556" w14:paraId="33196F90" w14:textId="77777777">
        <w:trPr>
          <w:jc w:val="center"/>
        </w:trPr>
        <w:tc>
          <w:tcPr>
            <w:tcW w:w="2016" w:type="dxa"/>
          </w:tcPr>
          <w:p w14:paraId="5E87B239" w14:textId="77777777" w:rsidR="006A3556" w:rsidRPr="00EE11DD" w:rsidRDefault="00DF51AB">
            <w:pPr>
              <w:rPr>
                <w:highlight w:val="yellow"/>
              </w:rPr>
            </w:pPr>
            <w:r w:rsidRPr="00EE11DD">
              <w:rPr>
                <w:sz w:val="16"/>
                <w:highlight w:val="yellow"/>
              </w:rPr>
              <w:t>Runtime</w:t>
            </w:r>
          </w:p>
        </w:tc>
        <w:tc>
          <w:tcPr>
            <w:tcW w:w="4320" w:type="dxa"/>
          </w:tcPr>
          <w:p w14:paraId="16CD0E06" w14:textId="77777777" w:rsidR="006A3556" w:rsidRDefault="00DF51AB">
            <w:r>
              <w:rPr>
                <w:sz w:val="16"/>
              </w:rPr>
              <w:t>latency, real-time factor, throughput, model load time, batch time, p50/p95/p99 latency</w:t>
            </w:r>
          </w:p>
        </w:tc>
        <w:tc>
          <w:tcPr>
            <w:tcW w:w="3744" w:type="dxa"/>
          </w:tcPr>
          <w:p w14:paraId="539FC370" w14:textId="77777777" w:rsidR="006A3556" w:rsidRPr="00EE11DD" w:rsidRDefault="00DF51AB">
            <w:pPr>
              <w:rPr>
                <w:highlight w:val="yellow"/>
              </w:rPr>
            </w:pPr>
            <w:r w:rsidRPr="00EE11DD">
              <w:rPr>
                <w:sz w:val="16"/>
                <w:highlight w:val="yellow"/>
              </w:rPr>
              <w:t>Determines real-time feasibility and parallel simulation capacity.</w:t>
            </w:r>
          </w:p>
        </w:tc>
      </w:tr>
      <w:tr w:rsidR="006A3556" w14:paraId="42D5F2D6" w14:textId="77777777">
        <w:trPr>
          <w:jc w:val="center"/>
        </w:trPr>
        <w:tc>
          <w:tcPr>
            <w:tcW w:w="2016" w:type="dxa"/>
          </w:tcPr>
          <w:p w14:paraId="71D9B2EA" w14:textId="77777777" w:rsidR="006A3556" w:rsidRPr="00EE11DD" w:rsidRDefault="00DF51AB">
            <w:pPr>
              <w:rPr>
                <w:highlight w:val="yellow"/>
              </w:rPr>
            </w:pPr>
            <w:r w:rsidRPr="00EE11DD">
              <w:rPr>
                <w:sz w:val="16"/>
                <w:highlight w:val="yellow"/>
              </w:rPr>
              <w:t>Compute</w:t>
            </w:r>
          </w:p>
        </w:tc>
        <w:tc>
          <w:tcPr>
            <w:tcW w:w="4320" w:type="dxa"/>
          </w:tcPr>
          <w:p w14:paraId="47B19F69" w14:textId="77777777" w:rsidR="006A3556" w:rsidRDefault="00DF51AB">
            <w:r>
              <w:rPr>
                <w:sz w:val="16"/>
              </w:rPr>
              <w:t>VRAM peak, RAM peak, CPU percent, GPU utilization, power if available, model size on disk</w:t>
            </w:r>
          </w:p>
        </w:tc>
        <w:tc>
          <w:tcPr>
            <w:tcW w:w="3744" w:type="dxa"/>
          </w:tcPr>
          <w:p w14:paraId="043D6846" w14:textId="77777777" w:rsidR="006A3556" w:rsidRPr="00EE11DD" w:rsidRDefault="00DF51AB">
            <w:pPr>
              <w:rPr>
                <w:highlight w:val="yellow"/>
              </w:rPr>
            </w:pPr>
            <w:r w:rsidRPr="00EE11DD">
              <w:rPr>
                <w:sz w:val="16"/>
                <w:highlight w:val="yellow"/>
              </w:rPr>
              <w:t>Needed for RTX planning, Raspberry Pi feasibility, and custom hardware planning.</w:t>
            </w:r>
          </w:p>
        </w:tc>
      </w:tr>
      <w:tr w:rsidR="006A3556" w14:paraId="0045B738" w14:textId="77777777">
        <w:trPr>
          <w:jc w:val="center"/>
        </w:trPr>
        <w:tc>
          <w:tcPr>
            <w:tcW w:w="2016" w:type="dxa"/>
          </w:tcPr>
          <w:p w14:paraId="24D1D86E" w14:textId="77777777" w:rsidR="006A3556" w:rsidRPr="00EE11DD" w:rsidRDefault="00DF51AB">
            <w:pPr>
              <w:rPr>
                <w:highlight w:val="yellow"/>
              </w:rPr>
            </w:pPr>
            <w:r w:rsidRPr="00EE11DD">
              <w:rPr>
                <w:sz w:val="16"/>
                <w:highlight w:val="yellow"/>
              </w:rPr>
              <w:t>Multichannel future</w:t>
            </w:r>
          </w:p>
        </w:tc>
        <w:tc>
          <w:tcPr>
            <w:tcW w:w="4320" w:type="dxa"/>
          </w:tcPr>
          <w:p w14:paraId="2168C1E3" w14:textId="77777777" w:rsidR="006A3556" w:rsidRDefault="00DF51AB">
            <w:r>
              <w:rPr>
                <w:sz w:val="16"/>
              </w:rPr>
              <w:t>per-channel WER, best-channel selection gain, beamforming gain, SNR, channel drift, SI-SDR if separation is used</w:t>
            </w:r>
          </w:p>
        </w:tc>
        <w:tc>
          <w:tcPr>
            <w:tcW w:w="3744" w:type="dxa"/>
          </w:tcPr>
          <w:p w14:paraId="4AE2F7B5" w14:textId="77777777" w:rsidR="006A3556" w:rsidRPr="00EE11DD" w:rsidRDefault="00DF51AB">
            <w:pPr>
              <w:rPr>
                <w:highlight w:val="yellow"/>
              </w:rPr>
            </w:pPr>
            <w:r w:rsidRPr="00EE11DD">
              <w:rPr>
                <w:sz w:val="16"/>
                <w:highlight w:val="yellow"/>
              </w:rPr>
              <w:t>Prevents adding microphones without measuring actual benefit.</w:t>
            </w:r>
          </w:p>
        </w:tc>
      </w:tr>
    </w:tbl>
    <w:p w14:paraId="0D92985E" w14:textId="77777777" w:rsidR="006A3556" w:rsidRDefault="006A3556"/>
    <w:p w14:paraId="4BEC0A64" w14:textId="77777777" w:rsidR="006A3556" w:rsidRDefault="00DF51AB">
      <w:pPr>
        <w:pStyle w:val="Heading2"/>
      </w:pPr>
      <w:r>
        <w:rPr>
          <w:rFonts w:ascii="Arial" w:hAnsi="Arial"/>
        </w:rPr>
        <w:t>Stutter/repetition metric design</w:t>
      </w:r>
    </w:p>
    <w:p w14:paraId="39578809" w14:textId="77777777" w:rsidR="006A3556" w:rsidRDefault="00DF51AB">
      <w:pPr>
        <w:spacing w:after="120"/>
      </w:pPr>
      <w:r>
        <w:t>Stutter is not a single standard ASR metric. For this project, track measurable transcript repetition proxies first. Use these to flag suspicious outputs for manual review rather than treating them as absolute truth.</w:t>
      </w:r>
    </w:p>
    <w:p w14:paraId="6E0A87ED" w14:textId="77777777" w:rsidR="006A3556" w:rsidRPr="00EE11DD" w:rsidRDefault="00DF51AB">
      <w:pPr>
        <w:pStyle w:val="ListBullet"/>
        <w:rPr>
          <w:highlight w:val="yellow"/>
        </w:rPr>
      </w:pPr>
      <w:r w:rsidRPr="00EE11DD">
        <w:rPr>
          <w:sz w:val="20"/>
          <w:highlight w:val="yellow"/>
        </w:rPr>
        <w:t>Consecutive repeated word ratio: number of immediate word repeats divided by total words.</w:t>
      </w:r>
    </w:p>
    <w:p w14:paraId="250D73F4" w14:textId="77777777" w:rsidR="006A3556" w:rsidRDefault="00DF51AB">
      <w:pPr>
        <w:pStyle w:val="ListBullet"/>
      </w:pPr>
      <w:r>
        <w:rPr>
          <w:sz w:val="20"/>
        </w:rPr>
        <w:t>Repeated n-gram ratio: repeated 2-grams/3-grams divided by total n-grams.</w:t>
      </w:r>
    </w:p>
    <w:p w14:paraId="10261E00" w14:textId="77777777" w:rsidR="006A3556" w:rsidRDefault="00DF51AB">
      <w:pPr>
        <w:pStyle w:val="ListBullet"/>
      </w:pPr>
      <w:r>
        <w:rPr>
          <w:sz w:val="20"/>
        </w:rPr>
        <w:t>Loop detector: flag when the same phrase repeats three or more times within one segment.</w:t>
      </w:r>
    </w:p>
    <w:p w14:paraId="2159AEFB" w14:textId="77777777" w:rsidR="006A3556" w:rsidRPr="00EE11DD" w:rsidRDefault="00DF51AB">
      <w:pPr>
        <w:pStyle w:val="ListBullet"/>
        <w:rPr>
          <w:highlight w:val="yellow"/>
        </w:rPr>
      </w:pPr>
      <w:r w:rsidRPr="00EE11DD">
        <w:rPr>
          <w:sz w:val="20"/>
          <w:highlight w:val="yellow"/>
        </w:rPr>
        <w:t>Insertion-heavy segment flag: high insertion count relative to reference, useful when Evaluation Tool reference exists.</w:t>
      </w:r>
    </w:p>
    <w:p w14:paraId="089AA9E1" w14:textId="77777777" w:rsidR="006A3556" w:rsidRPr="00EE11DD" w:rsidRDefault="00DF51AB">
      <w:pPr>
        <w:pStyle w:val="ListBullet"/>
        <w:rPr>
          <w:highlight w:val="yellow"/>
        </w:rPr>
      </w:pPr>
      <w:r w:rsidRPr="00EE11DD">
        <w:rPr>
          <w:sz w:val="20"/>
          <w:highlight w:val="yellow"/>
        </w:rPr>
        <w:t>Chunk boundary repeat flag: same words appear at the end of one chunk and the beginning of the next.</w:t>
      </w:r>
    </w:p>
    <w:p w14:paraId="3073D649" w14:textId="5A60D71B" w:rsidR="006A3556" w:rsidRDefault="00DF51AB">
      <w:pPr>
        <w:pStyle w:val="Heading1"/>
      </w:pPr>
      <w:r>
        <w:rPr>
          <w:rFonts w:ascii="Arial" w:hAnsi="Arial"/>
        </w:rPr>
        <w:t>1</w:t>
      </w:r>
      <w:r w:rsidR="00E34736">
        <w:rPr>
          <w:rFonts w:ascii="Arial" w:hAnsi="Arial"/>
        </w:rPr>
        <w:t>2</w:t>
      </w:r>
      <w:r>
        <w:rPr>
          <w:rFonts w:ascii="Arial" w:hAnsi="Arial"/>
        </w:rPr>
        <w:t xml:space="preserve">. </w:t>
      </w:r>
      <w:r w:rsidRPr="00EE11DD">
        <w:rPr>
          <w:rFonts w:ascii="Arial" w:hAnsi="Arial"/>
          <w:highlight w:val="yellow"/>
        </w:rPr>
        <w:t>Speaker Enrollment and Prompt Testing Plan</w:t>
      </w:r>
    </w:p>
    <w:p w14:paraId="66F0752D" w14:textId="77777777" w:rsidR="006A3556" w:rsidRDefault="00DF51AB">
      <w:pPr>
        <w:spacing w:after="120"/>
      </w:pPr>
      <w:r>
        <w:t xml:space="preserve">Speaker enrollment is not a UI problem first. It is an </w:t>
      </w:r>
      <w:r w:rsidRPr="00EE11DD">
        <w:rPr>
          <w:highlight w:val="yellow"/>
        </w:rPr>
        <w:t>embedding robustness experiment</w:t>
      </w:r>
      <w:r>
        <w:t xml:space="preserve">. The system must determine </w:t>
      </w:r>
      <w:r w:rsidRPr="00EE11DD">
        <w:rPr>
          <w:highlight w:val="yellow"/>
        </w:rPr>
        <w:t>how much speech is needed</w:t>
      </w:r>
      <w:r>
        <w:t xml:space="preserve">, </w:t>
      </w:r>
      <w:r w:rsidRPr="00EE11DD">
        <w:rPr>
          <w:highlight w:val="yellow"/>
        </w:rPr>
        <w:t>which prompts produce stable embeddings</w:t>
      </w:r>
      <w:r>
        <w:t>, and how phrase mismatch affects recognition.</w:t>
      </w:r>
    </w:p>
    <w:p w14:paraId="31CC2434" w14:textId="77777777" w:rsidR="006A3556" w:rsidRDefault="00DF51AB">
      <w:pPr>
        <w:pStyle w:val="Heading2"/>
      </w:pPr>
      <w:r>
        <w:rPr>
          <w:rFonts w:ascii="Arial" w:hAnsi="Arial"/>
        </w:rPr>
        <w:t>Initial enrollment prompt set</w:t>
      </w:r>
    </w:p>
    <w:tbl>
      <w:tblPr>
        <w:tblStyle w:val="TableGrid"/>
        <w:tblW w:w="0" w:type="auto"/>
        <w:jc w:val="center"/>
        <w:tblLook w:val="04A0" w:firstRow="1" w:lastRow="0" w:firstColumn="1" w:lastColumn="0" w:noHBand="0" w:noVBand="1"/>
      </w:tblPr>
      <w:tblGrid>
        <w:gridCol w:w="2302"/>
        <w:gridCol w:w="3597"/>
        <w:gridCol w:w="4171"/>
      </w:tblGrid>
      <w:tr w:rsidR="006A3556" w14:paraId="7272DA20" w14:textId="77777777">
        <w:trPr>
          <w:jc w:val="center"/>
        </w:trPr>
        <w:tc>
          <w:tcPr>
            <w:tcW w:w="2304" w:type="dxa"/>
            <w:shd w:val="clear" w:color="auto" w:fill="D9EAF7"/>
          </w:tcPr>
          <w:p w14:paraId="7F95A518" w14:textId="77777777" w:rsidR="006A3556" w:rsidRDefault="00DF51AB">
            <w:r>
              <w:rPr>
                <w:b/>
                <w:sz w:val="17"/>
              </w:rPr>
              <w:t>Prompt type</w:t>
            </w:r>
          </w:p>
        </w:tc>
        <w:tc>
          <w:tcPr>
            <w:tcW w:w="3600" w:type="dxa"/>
            <w:shd w:val="clear" w:color="auto" w:fill="D9EAF7"/>
          </w:tcPr>
          <w:p w14:paraId="2AEB917E" w14:textId="77777777" w:rsidR="006A3556" w:rsidRDefault="00DF51AB">
            <w:r>
              <w:rPr>
                <w:b/>
                <w:sz w:val="17"/>
              </w:rPr>
              <w:t>Example content</w:t>
            </w:r>
          </w:p>
        </w:tc>
        <w:tc>
          <w:tcPr>
            <w:tcW w:w="4176" w:type="dxa"/>
            <w:shd w:val="clear" w:color="auto" w:fill="D9EAF7"/>
          </w:tcPr>
          <w:p w14:paraId="2A394759" w14:textId="77777777" w:rsidR="006A3556" w:rsidRDefault="00DF51AB">
            <w:r>
              <w:rPr>
                <w:b/>
                <w:sz w:val="17"/>
              </w:rPr>
              <w:t>Purpose</w:t>
            </w:r>
          </w:p>
        </w:tc>
      </w:tr>
      <w:tr w:rsidR="006A3556" w14:paraId="71F579C8" w14:textId="77777777">
        <w:trPr>
          <w:jc w:val="center"/>
        </w:trPr>
        <w:tc>
          <w:tcPr>
            <w:tcW w:w="2304" w:type="dxa"/>
          </w:tcPr>
          <w:p w14:paraId="3B26F1B1" w14:textId="77777777" w:rsidR="006A3556" w:rsidRPr="00E34736" w:rsidRDefault="00DF51AB">
            <w:pPr>
              <w:rPr>
                <w:highlight w:val="yellow"/>
              </w:rPr>
            </w:pPr>
            <w:r w:rsidRPr="00E34736">
              <w:rPr>
                <w:sz w:val="17"/>
                <w:highlight w:val="yellow"/>
              </w:rPr>
              <w:t>Short fixed phrase</w:t>
            </w:r>
          </w:p>
        </w:tc>
        <w:tc>
          <w:tcPr>
            <w:tcW w:w="3600" w:type="dxa"/>
          </w:tcPr>
          <w:p w14:paraId="6012D4B6" w14:textId="77777777" w:rsidR="006A3556" w:rsidRDefault="00DF51AB">
            <w:r>
              <w:rPr>
                <w:sz w:val="17"/>
              </w:rPr>
              <w:t>One sentence of 5 to 8 seconds.</w:t>
            </w:r>
          </w:p>
        </w:tc>
        <w:tc>
          <w:tcPr>
            <w:tcW w:w="4176" w:type="dxa"/>
          </w:tcPr>
          <w:p w14:paraId="4D7739E9" w14:textId="77777777" w:rsidR="006A3556" w:rsidRDefault="00DF51AB">
            <w:r>
              <w:rPr>
                <w:sz w:val="17"/>
              </w:rPr>
              <w:t>Tests the minimum viable enrollment duration.</w:t>
            </w:r>
          </w:p>
        </w:tc>
      </w:tr>
      <w:tr w:rsidR="006A3556" w14:paraId="7230720F" w14:textId="77777777">
        <w:trPr>
          <w:jc w:val="center"/>
        </w:trPr>
        <w:tc>
          <w:tcPr>
            <w:tcW w:w="2304" w:type="dxa"/>
          </w:tcPr>
          <w:p w14:paraId="714DDB33" w14:textId="77777777" w:rsidR="006A3556" w:rsidRPr="00E34736" w:rsidRDefault="00DF51AB">
            <w:pPr>
              <w:rPr>
                <w:highlight w:val="yellow"/>
              </w:rPr>
            </w:pPr>
            <w:r w:rsidRPr="00E34736">
              <w:rPr>
                <w:sz w:val="17"/>
                <w:highlight w:val="yellow"/>
              </w:rPr>
              <w:t>Phonetically rich sentence</w:t>
            </w:r>
          </w:p>
        </w:tc>
        <w:tc>
          <w:tcPr>
            <w:tcW w:w="3600" w:type="dxa"/>
          </w:tcPr>
          <w:p w14:paraId="52DF22F2" w14:textId="77777777" w:rsidR="006A3556" w:rsidRDefault="00DF51AB">
            <w:r>
              <w:rPr>
                <w:sz w:val="17"/>
              </w:rPr>
              <w:t>Sentence with varied consonants/vowels and normal speaking rhythm.</w:t>
            </w:r>
          </w:p>
        </w:tc>
        <w:tc>
          <w:tcPr>
            <w:tcW w:w="4176" w:type="dxa"/>
          </w:tcPr>
          <w:p w14:paraId="554C7BA6" w14:textId="77777777" w:rsidR="006A3556" w:rsidRDefault="00DF51AB">
            <w:r>
              <w:rPr>
                <w:sz w:val="17"/>
              </w:rPr>
              <w:t>Tests whether broader phonetic coverage improves embedding stability.</w:t>
            </w:r>
          </w:p>
        </w:tc>
      </w:tr>
      <w:tr w:rsidR="006A3556" w14:paraId="06528FB6" w14:textId="77777777">
        <w:trPr>
          <w:jc w:val="center"/>
        </w:trPr>
        <w:tc>
          <w:tcPr>
            <w:tcW w:w="2304" w:type="dxa"/>
          </w:tcPr>
          <w:p w14:paraId="479492B9" w14:textId="77777777" w:rsidR="006A3556" w:rsidRPr="00E34736" w:rsidRDefault="00DF51AB">
            <w:pPr>
              <w:rPr>
                <w:highlight w:val="yellow"/>
              </w:rPr>
            </w:pPr>
            <w:r w:rsidRPr="00E34736">
              <w:rPr>
                <w:sz w:val="17"/>
                <w:highlight w:val="yellow"/>
              </w:rPr>
              <w:t>Two-sentence prompt</w:t>
            </w:r>
          </w:p>
        </w:tc>
        <w:tc>
          <w:tcPr>
            <w:tcW w:w="3600" w:type="dxa"/>
          </w:tcPr>
          <w:p w14:paraId="29CDA4FD" w14:textId="77777777" w:rsidR="006A3556" w:rsidRDefault="00DF51AB">
            <w:r>
              <w:rPr>
                <w:sz w:val="17"/>
              </w:rPr>
              <w:t>Two natural sentences totaling 10 to 15 seconds.</w:t>
            </w:r>
          </w:p>
        </w:tc>
        <w:tc>
          <w:tcPr>
            <w:tcW w:w="4176" w:type="dxa"/>
          </w:tcPr>
          <w:p w14:paraId="513F5952" w14:textId="77777777" w:rsidR="006A3556" w:rsidRDefault="00DF51AB">
            <w:r>
              <w:rPr>
                <w:sz w:val="17"/>
              </w:rPr>
              <w:t>Likely first practical enrollment target.</w:t>
            </w:r>
          </w:p>
        </w:tc>
      </w:tr>
      <w:tr w:rsidR="006A3556" w14:paraId="6E54AECA" w14:textId="77777777">
        <w:trPr>
          <w:jc w:val="center"/>
        </w:trPr>
        <w:tc>
          <w:tcPr>
            <w:tcW w:w="2304" w:type="dxa"/>
          </w:tcPr>
          <w:p w14:paraId="285FE254" w14:textId="77777777" w:rsidR="006A3556" w:rsidRDefault="00DF51AB">
            <w:r>
              <w:rPr>
                <w:sz w:val="17"/>
              </w:rPr>
              <w:t>Free speech prompt</w:t>
            </w:r>
          </w:p>
        </w:tc>
        <w:tc>
          <w:tcPr>
            <w:tcW w:w="3600" w:type="dxa"/>
          </w:tcPr>
          <w:p w14:paraId="017A869D" w14:textId="77777777" w:rsidR="006A3556" w:rsidRDefault="00DF51AB">
            <w:r>
              <w:rPr>
                <w:sz w:val="17"/>
              </w:rPr>
              <w:t>User describes a simple topic for 20 to 30 seconds.</w:t>
            </w:r>
          </w:p>
        </w:tc>
        <w:tc>
          <w:tcPr>
            <w:tcW w:w="4176" w:type="dxa"/>
          </w:tcPr>
          <w:p w14:paraId="548ADD32" w14:textId="77777777" w:rsidR="006A3556" w:rsidRDefault="00DF51AB">
            <w:r>
              <w:rPr>
                <w:sz w:val="17"/>
              </w:rPr>
              <w:t>Tests natural variation and product realism.</w:t>
            </w:r>
          </w:p>
        </w:tc>
      </w:tr>
      <w:tr w:rsidR="006A3556" w14:paraId="23504C53" w14:textId="77777777">
        <w:trPr>
          <w:jc w:val="center"/>
        </w:trPr>
        <w:tc>
          <w:tcPr>
            <w:tcW w:w="2304" w:type="dxa"/>
          </w:tcPr>
          <w:p w14:paraId="41C268B4" w14:textId="77777777" w:rsidR="006A3556" w:rsidRDefault="00DF51AB">
            <w:r>
              <w:rPr>
                <w:sz w:val="17"/>
              </w:rPr>
              <w:t>Repeat session prompt</w:t>
            </w:r>
          </w:p>
        </w:tc>
        <w:tc>
          <w:tcPr>
            <w:tcW w:w="3600" w:type="dxa"/>
          </w:tcPr>
          <w:p w14:paraId="5A379BD4" w14:textId="77777777" w:rsidR="006A3556" w:rsidRDefault="00DF51AB">
            <w:r>
              <w:rPr>
                <w:sz w:val="17"/>
              </w:rPr>
              <w:t>Same prompt recorded on another day/device.</w:t>
            </w:r>
          </w:p>
        </w:tc>
        <w:tc>
          <w:tcPr>
            <w:tcW w:w="4176" w:type="dxa"/>
          </w:tcPr>
          <w:p w14:paraId="2261F713" w14:textId="77777777" w:rsidR="006A3556" w:rsidRDefault="00DF51AB">
            <w:r>
              <w:rPr>
                <w:sz w:val="17"/>
              </w:rPr>
              <w:t>Tests session mismatch and threshold stability.</w:t>
            </w:r>
          </w:p>
        </w:tc>
      </w:tr>
    </w:tbl>
    <w:p w14:paraId="5A8CDD60" w14:textId="77777777" w:rsidR="006A3556" w:rsidRDefault="006A3556"/>
    <w:p w14:paraId="691581D1" w14:textId="77777777" w:rsidR="006A3556" w:rsidRDefault="00DF51AB">
      <w:pPr>
        <w:pStyle w:val="Heading2"/>
      </w:pPr>
      <w:r w:rsidRPr="00EE11DD">
        <w:rPr>
          <w:rFonts w:ascii="Arial" w:hAnsi="Arial"/>
          <w:highlight w:val="yellow"/>
        </w:rPr>
        <w:lastRenderedPageBreak/>
        <w:t>Enrollment evaluation protocol</w:t>
      </w:r>
    </w:p>
    <w:p w14:paraId="792215E0" w14:textId="77777777" w:rsidR="006A3556" w:rsidRDefault="00DF51AB">
      <w:pPr>
        <w:pStyle w:val="ListNumber"/>
      </w:pPr>
      <w:r>
        <w:rPr>
          <w:sz w:val="20"/>
        </w:rPr>
        <w:t>Collect at least three enrollment recordings per speaker across different prompts or repetitions.</w:t>
      </w:r>
    </w:p>
    <w:p w14:paraId="2BAE223F" w14:textId="77777777" w:rsidR="006A3556" w:rsidRDefault="00DF51AB">
      <w:pPr>
        <w:pStyle w:val="ListNumber"/>
      </w:pPr>
      <w:r>
        <w:rPr>
          <w:sz w:val="20"/>
        </w:rPr>
        <w:t>Create enrollment profiles using single embedding, averaged embedding, and multiple-exemplar matching.</w:t>
      </w:r>
    </w:p>
    <w:p w14:paraId="526485B4" w14:textId="77777777" w:rsidR="006A3556" w:rsidRDefault="00DF51AB">
      <w:pPr>
        <w:pStyle w:val="ListNumber"/>
      </w:pPr>
      <w:r>
        <w:rPr>
          <w:sz w:val="20"/>
        </w:rPr>
        <w:t>Test on held-out speech from the same speaker that uses different wording from the enrollment prompt.</w:t>
      </w:r>
    </w:p>
    <w:p w14:paraId="756A3AC8" w14:textId="77777777" w:rsidR="006A3556" w:rsidRDefault="00DF51AB">
      <w:pPr>
        <w:pStyle w:val="ListNumber"/>
      </w:pPr>
      <w:r>
        <w:rPr>
          <w:sz w:val="20"/>
        </w:rPr>
        <w:t>Include unknown speakers in every test so Unknown rejection is measured, not assumed.</w:t>
      </w:r>
    </w:p>
    <w:p w14:paraId="075DF62F" w14:textId="77777777" w:rsidR="006A3556" w:rsidRDefault="00DF51AB">
      <w:pPr>
        <w:pStyle w:val="ListNumber"/>
      </w:pPr>
      <w:r>
        <w:rPr>
          <w:sz w:val="20"/>
        </w:rPr>
        <w:t>Sweep thresholds and report FAR, FRR, EER, false known assignment rate, and Unknown rate.</w:t>
      </w:r>
    </w:p>
    <w:p w14:paraId="3ABA0F5D" w14:textId="77777777" w:rsidR="006A3556" w:rsidRDefault="00DF51AB">
      <w:pPr>
        <w:pStyle w:val="ListNumber"/>
      </w:pPr>
      <w:r>
        <w:rPr>
          <w:sz w:val="20"/>
        </w:rPr>
        <w:t>Compare prompt types by stability, speaker separation margin, and recognition accuracy.</w:t>
      </w:r>
    </w:p>
    <w:p w14:paraId="0EEC35A9" w14:textId="77777777" w:rsidR="006A3556" w:rsidRDefault="00DF51AB">
      <w:pPr>
        <w:pStyle w:val="ListNumber"/>
      </w:pPr>
      <w:r>
        <w:rPr>
          <w:sz w:val="20"/>
        </w:rPr>
        <w:t>Do not choose the enrollment prompt based only on clean same-phrase results; phrase mismatch matters.</w:t>
      </w:r>
    </w:p>
    <w:p w14:paraId="16D343D4" w14:textId="77777777" w:rsidR="006A3556" w:rsidRDefault="00DF51AB">
      <w:pPr>
        <w:spacing w:after="120"/>
      </w:pPr>
      <w:r>
        <w:t xml:space="preserve">The likely v1 strategy is to </w:t>
      </w:r>
      <w:r w:rsidRPr="00EE11DD">
        <w:rPr>
          <w:highlight w:val="yellow"/>
        </w:rPr>
        <w:t>store multiple embeddings per enrolled speaker and score a test segment against all exemplars</w:t>
      </w:r>
      <w:r>
        <w:t>. Use max similarity or average of top-k similarities, then threshold. Averaging embeddings can work, but it can hide variability. Store the raw exemplars even if you also store a centroid.</w:t>
      </w:r>
    </w:p>
    <w:p w14:paraId="41DDCEAB" w14:textId="5121856E" w:rsidR="006A3556" w:rsidRDefault="00DF51AB">
      <w:pPr>
        <w:pStyle w:val="Heading1"/>
      </w:pPr>
      <w:r>
        <w:rPr>
          <w:rFonts w:ascii="Arial" w:hAnsi="Arial"/>
        </w:rPr>
        <w:t>1</w:t>
      </w:r>
      <w:r w:rsidR="00E34736">
        <w:rPr>
          <w:rFonts w:ascii="Arial" w:hAnsi="Arial"/>
        </w:rPr>
        <w:t>3</w:t>
      </w:r>
      <w:r>
        <w:rPr>
          <w:rFonts w:ascii="Arial" w:hAnsi="Arial"/>
        </w:rPr>
        <w:t>. Parallel Simulation and GPU Execution Strategy</w:t>
      </w:r>
    </w:p>
    <w:p w14:paraId="754E47DD" w14:textId="77777777" w:rsidR="006A3556" w:rsidRDefault="00DF51AB">
      <w:pPr>
        <w:spacing w:after="120"/>
      </w:pPr>
      <w:r>
        <w:t>The team has an RTX 3080 with 10 GB VRAM and an RTX 3090 with 24 GB VRAM. Use these for parallel offline evaluation. Do not design this as one giant process that tries to run every model simultaneously. Prefer manifest sharding and one process per GPU or one process per model instance. This makes failures easier to isolate and avoids CUDA memory fragmentation problems.</w:t>
      </w:r>
    </w:p>
    <w:p w14:paraId="5727F001" w14:textId="77777777" w:rsidR="006A3556" w:rsidRDefault="00DF51AB">
      <w:pPr>
        <w:pStyle w:val="ListBullet"/>
      </w:pPr>
      <w:r>
        <w:rPr>
          <w:sz w:val="20"/>
        </w:rPr>
        <w:t>Shard dataset_selection_records.jsonl into N manifests.</w:t>
      </w:r>
    </w:p>
    <w:p w14:paraId="322F46FB" w14:textId="77777777" w:rsidR="006A3556" w:rsidRDefault="00DF51AB">
      <w:pPr>
        <w:pStyle w:val="ListBullet"/>
      </w:pPr>
      <w:r>
        <w:rPr>
          <w:sz w:val="20"/>
        </w:rPr>
        <w:t>Launch one process per shard with explicit CUDA_VISIBLE_DEVICES.</w:t>
      </w:r>
    </w:p>
    <w:p w14:paraId="5AC2E53F" w14:textId="77777777" w:rsidR="006A3556" w:rsidRDefault="00DF51AB">
      <w:pPr>
        <w:pStyle w:val="ListBullet"/>
      </w:pPr>
      <w:r>
        <w:rPr>
          <w:sz w:val="20"/>
        </w:rPr>
        <w:t>Keep each process writing to a separate run folder or shard output folder.</w:t>
      </w:r>
    </w:p>
    <w:p w14:paraId="01E18878" w14:textId="77777777" w:rsidR="006A3556" w:rsidRDefault="00DF51AB">
      <w:pPr>
        <w:pStyle w:val="ListBullet"/>
      </w:pPr>
      <w:r>
        <w:rPr>
          <w:sz w:val="20"/>
        </w:rPr>
        <w:t>Merge predictions only after all shards complete and validate duplicate/missing (recording_id, utt_id) keys.</w:t>
      </w:r>
    </w:p>
    <w:p w14:paraId="443D0A42" w14:textId="77777777" w:rsidR="006A3556" w:rsidRDefault="00DF51AB">
      <w:pPr>
        <w:pStyle w:val="ListBullet"/>
      </w:pPr>
      <w:r>
        <w:rPr>
          <w:sz w:val="20"/>
        </w:rPr>
        <w:t>Track model load time separately from inference time.</w:t>
      </w:r>
    </w:p>
    <w:p w14:paraId="74BF5553" w14:textId="77777777" w:rsidR="006A3556" w:rsidRDefault="00DF51AB">
      <w:pPr>
        <w:pStyle w:val="ListBullet"/>
      </w:pPr>
      <w:r>
        <w:rPr>
          <w:sz w:val="20"/>
        </w:rPr>
        <w:t>Record torch.cuda.max_memory_allocated and system RAM per process.</w:t>
      </w:r>
    </w:p>
    <w:p w14:paraId="6B394FB4" w14:textId="77777777" w:rsidR="006A3556" w:rsidRDefault="00DF51AB">
      <w:pPr>
        <w:pStyle w:val="ListBullet"/>
      </w:pPr>
      <w:r>
        <w:rPr>
          <w:sz w:val="20"/>
        </w:rPr>
        <w:t>Avoid running large ASR plus large diarization plus large speaker embedding in the same process until memory is measured.</w:t>
      </w:r>
    </w:p>
    <w:p w14:paraId="10B3A4A7" w14:textId="77777777" w:rsidR="006A3556" w:rsidRDefault="00DF51AB">
      <w:pPr>
        <w:pStyle w:val="Heading2"/>
      </w:pPr>
      <w:r>
        <w:rPr>
          <w:rFonts w:ascii="Arial" w:hAnsi="Arial"/>
        </w:rPr>
        <w:t>GPU experiment priorities</w:t>
      </w:r>
    </w:p>
    <w:tbl>
      <w:tblPr>
        <w:tblStyle w:val="TableGrid"/>
        <w:tblW w:w="0" w:type="auto"/>
        <w:jc w:val="center"/>
        <w:tblLook w:val="04A0" w:firstRow="1" w:lastRow="0" w:firstColumn="1" w:lastColumn="0" w:noHBand="0" w:noVBand="1"/>
      </w:tblPr>
      <w:tblGrid>
        <w:gridCol w:w="1007"/>
        <w:gridCol w:w="4316"/>
        <w:gridCol w:w="4747"/>
      </w:tblGrid>
      <w:tr w:rsidR="006A3556" w14:paraId="712881E1" w14:textId="77777777">
        <w:trPr>
          <w:jc w:val="center"/>
        </w:trPr>
        <w:tc>
          <w:tcPr>
            <w:tcW w:w="1008" w:type="dxa"/>
            <w:shd w:val="clear" w:color="auto" w:fill="D9EAF7"/>
          </w:tcPr>
          <w:p w14:paraId="56C062AC" w14:textId="77777777" w:rsidR="006A3556" w:rsidRDefault="00DF51AB">
            <w:r>
              <w:rPr>
                <w:b/>
                <w:sz w:val="17"/>
              </w:rPr>
              <w:t>Priority</w:t>
            </w:r>
          </w:p>
        </w:tc>
        <w:tc>
          <w:tcPr>
            <w:tcW w:w="4320" w:type="dxa"/>
            <w:shd w:val="clear" w:color="auto" w:fill="D9EAF7"/>
          </w:tcPr>
          <w:p w14:paraId="2D964FAE" w14:textId="77777777" w:rsidR="006A3556" w:rsidRDefault="00DF51AB">
            <w:r>
              <w:rPr>
                <w:b/>
                <w:sz w:val="17"/>
              </w:rPr>
              <w:t>Experiment</w:t>
            </w:r>
          </w:p>
        </w:tc>
        <w:tc>
          <w:tcPr>
            <w:tcW w:w="4752" w:type="dxa"/>
            <w:shd w:val="clear" w:color="auto" w:fill="D9EAF7"/>
          </w:tcPr>
          <w:p w14:paraId="7A7B8EF7" w14:textId="77777777" w:rsidR="006A3556" w:rsidRDefault="00DF51AB">
            <w:r>
              <w:rPr>
                <w:b/>
                <w:sz w:val="17"/>
              </w:rPr>
              <w:t>Expected learning</w:t>
            </w:r>
          </w:p>
        </w:tc>
      </w:tr>
      <w:tr w:rsidR="006A3556" w14:paraId="1AFA20AC" w14:textId="77777777">
        <w:trPr>
          <w:jc w:val="center"/>
        </w:trPr>
        <w:tc>
          <w:tcPr>
            <w:tcW w:w="1008" w:type="dxa"/>
          </w:tcPr>
          <w:p w14:paraId="3A0B8129" w14:textId="77777777" w:rsidR="006A3556" w:rsidRDefault="00DF51AB">
            <w:r>
              <w:rPr>
                <w:sz w:val="17"/>
              </w:rPr>
              <w:t>1</w:t>
            </w:r>
          </w:p>
        </w:tc>
        <w:tc>
          <w:tcPr>
            <w:tcW w:w="4320" w:type="dxa"/>
          </w:tcPr>
          <w:p w14:paraId="6666D570" w14:textId="77777777" w:rsidR="006A3556" w:rsidRDefault="00DF51AB">
            <w:r>
              <w:rPr>
                <w:sz w:val="17"/>
              </w:rPr>
              <w:t>Whisper tiny/base/small on 3080 and 3090 with batch sizes 1, 4, 8 if supported</w:t>
            </w:r>
          </w:p>
        </w:tc>
        <w:tc>
          <w:tcPr>
            <w:tcW w:w="4752" w:type="dxa"/>
          </w:tcPr>
          <w:p w14:paraId="121717D6" w14:textId="77777777" w:rsidR="006A3556" w:rsidRDefault="00DF51AB">
            <w:r>
              <w:rPr>
                <w:sz w:val="17"/>
              </w:rPr>
              <w:t>RTF, VRAM, and throughput for ASR baseline.</w:t>
            </w:r>
          </w:p>
        </w:tc>
      </w:tr>
      <w:tr w:rsidR="006A3556" w14:paraId="544430A1" w14:textId="77777777">
        <w:trPr>
          <w:jc w:val="center"/>
        </w:trPr>
        <w:tc>
          <w:tcPr>
            <w:tcW w:w="1008" w:type="dxa"/>
          </w:tcPr>
          <w:p w14:paraId="08C4153E" w14:textId="77777777" w:rsidR="006A3556" w:rsidRDefault="00DF51AB">
            <w:r>
              <w:rPr>
                <w:sz w:val="17"/>
              </w:rPr>
              <w:t>2</w:t>
            </w:r>
          </w:p>
        </w:tc>
        <w:tc>
          <w:tcPr>
            <w:tcW w:w="4320" w:type="dxa"/>
          </w:tcPr>
          <w:p w14:paraId="656FAC2F" w14:textId="77777777" w:rsidR="006A3556" w:rsidRDefault="00DF51AB">
            <w:r>
              <w:rPr>
                <w:sz w:val="17"/>
              </w:rPr>
              <w:t>SpeechBrain ECAPA embeddings batched across segments</w:t>
            </w:r>
          </w:p>
        </w:tc>
        <w:tc>
          <w:tcPr>
            <w:tcW w:w="4752" w:type="dxa"/>
          </w:tcPr>
          <w:p w14:paraId="082D7DEA" w14:textId="77777777" w:rsidR="006A3556" w:rsidRDefault="00DF51AB">
            <w:r>
              <w:rPr>
                <w:sz w:val="17"/>
              </w:rPr>
              <w:t>Whether speaker embedding is a bottleneck.</w:t>
            </w:r>
          </w:p>
        </w:tc>
      </w:tr>
      <w:tr w:rsidR="006A3556" w14:paraId="7E2DAA6D" w14:textId="77777777">
        <w:trPr>
          <w:jc w:val="center"/>
        </w:trPr>
        <w:tc>
          <w:tcPr>
            <w:tcW w:w="1008" w:type="dxa"/>
          </w:tcPr>
          <w:p w14:paraId="570A7A49" w14:textId="77777777" w:rsidR="006A3556" w:rsidRDefault="00DF51AB">
            <w:r>
              <w:rPr>
                <w:sz w:val="17"/>
              </w:rPr>
              <w:t>3</w:t>
            </w:r>
          </w:p>
        </w:tc>
        <w:tc>
          <w:tcPr>
            <w:tcW w:w="4320" w:type="dxa"/>
          </w:tcPr>
          <w:p w14:paraId="48022EA4" w14:textId="77777777" w:rsidR="006A3556" w:rsidRDefault="00DF51AB">
            <w:r>
              <w:rPr>
                <w:sz w:val="17"/>
              </w:rPr>
              <w:t>Combined ASR + speaker embedding pipeline</w:t>
            </w:r>
          </w:p>
        </w:tc>
        <w:tc>
          <w:tcPr>
            <w:tcW w:w="4752" w:type="dxa"/>
          </w:tcPr>
          <w:p w14:paraId="16C4278B" w14:textId="77777777" w:rsidR="006A3556" w:rsidRDefault="00DF51AB">
            <w:r>
              <w:rPr>
                <w:sz w:val="17"/>
              </w:rPr>
              <w:t>End-to-end runtime and memory, not isolated model speed.</w:t>
            </w:r>
          </w:p>
        </w:tc>
      </w:tr>
      <w:tr w:rsidR="006A3556" w14:paraId="46A5B311" w14:textId="77777777">
        <w:trPr>
          <w:jc w:val="center"/>
        </w:trPr>
        <w:tc>
          <w:tcPr>
            <w:tcW w:w="1008" w:type="dxa"/>
          </w:tcPr>
          <w:p w14:paraId="38F01ADF" w14:textId="77777777" w:rsidR="006A3556" w:rsidRDefault="00DF51AB">
            <w:r>
              <w:rPr>
                <w:sz w:val="17"/>
              </w:rPr>
              <w:t>4</w:t>
            </w:r>
          </w:p>
        </w:tc>
        <w:tc>
          <w:tcPr>
            <w:tcW w:w="4320" w:type="dxa"/>
          </w:tcPr>
          <w:p w14:paraId="6E43BFD7" w14:textId="77777777" w:rsidR="006A3556" w:rsidRDefault="00DF51AB">
            <w:r>
              <w:rPr>
                <w:sz w:val="17"/>
              </w:rPr>
              <w:t>Parallel shards across both GPUs</w:t>
            </w:r>
          </w:p>
        </w:tc>
        <w:tc>
          <w:tcPr>
            <w:tcW w:w="4752" w:type="dxa"/>
          </w:tcPr>
          <w:p w14:paraId="38238B59" w14:textId="77777777" w:rsidR="006A3556" w:rsidRDefault="00DF51AB">
            <w:r>
              <w:rPr>
                <w:sz w:val="17"/>
              </w:rPr>
              <w:t>Total dataset simulation throughput.</w:t>
            </w:r>
          </w:p>
        </w:tc>
      </w:tr>
      <w:tr w:rsidR="006A3556" w14:paraId="6B3EC4CE" w14:textId="77777777">
        <w:trPr>
          <w:jc w:val="center"/>
        </w:trPr>
        <w:tc>
          <w:tcPr>
            <w:tcW w:w="1008" w:type="dxa"/>
          </w:tcPr>
          <w:p w14:paraId="5DD375EE" w14:textId="77777777" w:rsidR="006A3556" w:rsidRDefault="00DF51AB">
            <w:r>
              <w:rPr>
                <w:sz w:val="17"/>
              </w:rPr>
              <w:t>5</w:t>
            </w:r>
          </w:p>
        </w:tc>
        <w:tc>
          <w:tcPr>
            <w:tcW w:w="4320" w:type="dxa"/>
          </w:tcPr>
          <w:p w14:paraId="146014BD" w14:textId="77777777" w:rsidR="006A3556" w:rsidRDefault="00DF51AB">
            <w:r>
              <w:rPr>
                <w:sz w:val="17"/>
              </w:rPr>
              <w:t>NeMo benchmark model on 3090 only</w:t>
            </w:r>
          </w:p>
        </w:tc>
        <w:tc>
          <w:tcPr>
            <w:tcW w:w="4752" w:type="dxa"/>
          </w:tcPr>
          <w:p w14:paraId="45085201" w14:textId="77777777" w:rsidR="006A3556" w:rsidRDefault="00DF51AB">
            <w:r>
              <w:rPr>
                <w:sz w:val="17"/>
              </w:rPr>
              <w:t>High-quality reference point and practical memory limit.</w:t>
            </w:r>
          </w:p>
        </w:tc>
      </w:tr>
    </w:tbl>
    <w:p w14:paraId="621107DF" w14:textId="77777777" w:rsidR="006A3556" w:rsidRDefault="006A3556"/>
    <w:p w14:paraId="4267EBB9" w14:textId="00385284" w:rsidR="006A3556" w:rsidRDefault="00DF51AB">
      <w:pPr>
        <w:pStyle w:val="Heading1"/>
      </w:pPr>
      <w:r>
        <w:rPr>
          <w:rFonts w:ascii="Arial" w:hAnsi="Arial"/>
        </w:rPr>
        <w:t>1</w:t>
      </w:r>
      <w:r w:rsidR="00E34736">
        <w:rPr>
          <w:rFonts w:ascii="Arial" w:hAnsi="Arial"/>
        </w:rPr>
        <w:t>4</w:t>
      </w:r>
      <w:r>
        <w:rPr>
          <w:rFonts w:ascii="Arial" w:hAnsi="Arial"/>
        </w:rPr>
        <w:t>. Raspberry Pi, ExecuTorch, and Custom Hardware Path</w:t>
      </w:r>
    </w:p>
    <w:p w14:paraId="27CAFFC2" w14:textId="77777777" w:rsidR="006A3556" w:rsidRDefault="00DF51AB">
      <w:pPr>
        <w:spacing w:after="120"/>
      </w:pPr>
      <w:r>
        <w:t>Raspberry Pi feasibility should be measured, not assumed. Real-time local ASR on a Pi is hard if the model is transformer-heavy. It may be feasible with very small models, quantization, chunking, or partial offload. Speaker embedding and VAD are more plausible to run locally than large ASR.</w:t>
      </w:r>
    </w:p>
    <w:p w14:paraId="31C2905E" w14:textId="77777777" w:rsidR="006A3556" w:rsidRDefault="00DF51AB">
      <w:pPr>
        <w:pStyle w:val="Heading2"/>
      </w:pPr>
      <w:r>
        <w:rPr>
          <w:rFonts w:ascii="Arial" w:hAnsi="Arial"/>
        </w:rPr>
        <w:t>Edge deployment stages</w:t>
      </w:r>
    </w:p>
    <w:tbl>
      <w:tblPr>
        <w:tblStyle w:val="TableGrid"/>
        <w:tblW w:w="0" w:type="auto"/>
        <w:jc w:val="center"/>
        <w:tblLook w:val="04A0" w:firstRow="1" w:lastRow="0" w:firstColumn="1" w:lastColumn="0" w:noHBand="0" w:noVBand="1"/>
      </w:tblPr>
      <w:tblGrid>
        <w:gridCol w:w="2015"/>
        <w:gridCol w:w="4171"/>
        <w:gridCol w:w="3884"/>
      </w:tblGrid>
      <w:tr w:rsidR="006A3556" w14:paraId="0F40ADFF" w14:textId="77777777">
        <w:trPr>
          <w:jc w:val="center"/>
        </w:trPr>
        <w:tc>
          <w:tcPr>
            <w:tcW w:w="2016" w:type="dxa"/>
            <w:shd w:val="clear" w:color="auto" w:fill="D9EAF7"/>
          </w:tcPr>
          <w:p w14:paraId="1029264A" w14:textId="77777777" w:rsidR="006A3556" w:rsidRDefault="00DF51AB">
            <w:r>
              <w:rPr>
                <w:b/>
                <w:sz w:val="17"/>
              </w:rPr>
              <w:t>Stage</w:t>
            </w:r>
          </w:p>
        </w:tc>
        <w:tc>
          <w:tcPr>
            <w:tcW w:w="4176" w:type="dxa"/>
            <w:shd w:val="clear" w:color="auto" w:fill="D9EAF7"/>
          </w:tcPr>
          <w:p w14:paraId="15AEAAF2" w14:textId="77777777" w:rsidR="006A3556" w:rsidRDefault="00DF51AB">
            <w:r>
              <w:rPr>
                <w:b/>
                <w:sz w:val="17"/>
              </w:rPr>
              <w:t>Goal</w:t>
            </w:r>
          </w:p>
        </w:tc>
        <w:tc>
          <w:tcPr>
            <w:tcW w:w="3888" w:type="dxa"/>
            <w:shd w:val="clear" w:color="auto" w:fill="D9EAF7"/>
          </w:tcPr>
          <w:p w14:paraId="68E0B305" w14:textId="77777777" w:rsidR="006A3556" w:rsidRDefault="00DF51AB">
            <w:r>
              <w:rPr>
                <w:b/>
                <w:sz w:val="17"/>
              </w:rPr>
              <w:t>Pass condition</w:t>
            </w:r>
          </w:p>
        </w:tc>
      </w:tr>
      <w:tr w:rsidR="006A3556" w14:paraId="5990CF89" w14:textId="77777777">
        <w:trPr>
          <w:jc w:val="center"/>
        </w:trPr>
        <w:tc>
          <w:tcPr>
            <w:tcW w:w="2016" w:type="dxa"/>
          </w:tcPr>
          <w:p w14:paraId="3F5FC7AF" w14:textId="77777777" w:rsidR="006A3556" w:rsidRDefault="00DF51AB">
            <w:r>
              <w:rPr>
                <w:sz w:val="17"/>
              </w:rPr>
              <w:t>Pi smoke</w:t>
            </w:r>
          </w:p>
        </w:tc>
        <w:tc>
          <w:tcPr>
            <w:tcW w:w="4176" w:type="dxa"/>
          </w:tcPr>
          <w:p w14:paraId="587C5951" w14:textId="77777777" w:rsidR="006A3556" w:rsidRDefault="00DF51AB">
            <w:r>
              <w:rPr>
                <w:sz w:val="17"/>
              </w:rPr>
              <w:t>Run audio I/O, VAD, and minimal ASR on Raspberry Pi.</w:t>
            </w:r>
          </w:p>
        </w:tc>
        <w:tc>
          <w:tcPr>
            <w:tcW w:w="3888" w:type="dxa"/>
          </w:tcPr>
          <w:p w14:paraId="357B62FA" w14:textId="77777777" w:rsidR="006A3556" w:rsidRDefault="00DF51AB">
            <w:r>
              <w:rPr>
                <w:sz w:val="17"/>
              </w:rPr>
              <w:t>Pipeline runs without crashing and logs RTF/RAM.</w:t>
            </w:r>
          </w:p>
        </w:tc>
      </w:tr>
      <w:tr w:rsidR="006A3556" w14:paraId="303D5618" w14:textId="77777777">
        <w:trPr>
          <w:jc w:val="center"/>
        </w:trPr>
        <w:tc>
          <w:tcPr>
            <w:tcW w:w="2016" w:type="dxa"/>
          </w:tcPr>
          <w:p w14:paraId="237695E2" w14:textId="77777777" w:rsidR="006A3556" w:rsidRDefault="00DF51AB">
            <w:r>
              <w:rPr>
                <w:sz w:val="17"/>
              </w:rPr>
              <w:t>Pi real-time feasibility</w:t>
            </w:r>
          </w:p>
        </w:tc>
        <w:tc>
          <w:tcPr>
            <w:tcW w:w="4176" w:type="dxa"/>
          </w:tcPr>
          <w:p w14:paraId="1760D426" w14:textId="77777777" w:rsidR="006A3556" w:rsidRDefault="00DF51AB">
            <w:r>
              <w:rPr>
                <w:sz w:val="17"/>
              </w:rPr>
              <w:t>Test candidate small ASR and speaker embedding models.</w:t>
            </w:r>
          </w:p>
        </w:tc>
        <w:tc>
          <w:tcPr>
            <w:tcW w:w="3888" w:type="dxa"/>
          </w:tcPr>
          <w:p w14:paraId="78B76F7F" w14:textId="77777777" w:rsidR="006A3556" w:rsidRDefault="00DF51AB">
            <w:r>
              <w:rPr>
                <w:sz w:val="17"/>
              </w:rPr>
              <w:t>RTF &lt;= 1 for target chunk length or acceptable near-real-time latency.</w:t>
            </w:r>
          </w:p>
        </w:tc>
      </w:tr>
      <w:tr w:rsidR="006A3556" w14:paraId="23DD4E1A" w14:textId="77777777">
        <w:trPr>
          <w:jc w:val="center"/>
        </w:trPr>
        <w:tc>
          <w:tcPr>
            <w:tcW w:w="2016" w:type="dxa"/>
          </w:tcPr>
          <w:p w14:paraId="3C1CB368" w14:textId="77777777" w:rsidR="006A3556" w:rsidRDefault="00DF51AB">
            <w:r>
              <w:rPr>
                <w:sz w:val="17"/>
              </w:rPr>
              <w:t>Quantization</w:t>
            </w:r>
          </w:p>
        </w:tc>
        <w:tc>
          <w:tcPr>
            <w:tcW w:w="4176" w:type="dxa"/>
          </w:tcPr>
          <w:p w14:paraId="341B6AB5" w14:textId="77777777" w:rsidR="006A3556" w:rsidRDefault="00DF51AB">
            <w:r>
              <w:rPr>
                <w:sz w:val="17"/>
              </w:rPr>
              <w:t>Try torchao or model-specific quantization.</w:t>
            </w:r>
          </w:p>
        </w:tc>
        <w:tc>
          <w:tcPr>
            <w:tcW w:w="3888" w:type="dxa"/>
          </w:tcPr>
          <w:p w14:paraId="1AD97800" w14:textId="77777777" w:rsidR="006A3556" w:rsidRDefault="00DF51AB">
            <w:r>
              <w:rPr>
                <w:sz w:val="17"/>
              </w:rPr>
              <w:t>Accuracy loss is acceptable and runtime/memory improve.</w:t>
            </w:r>
          </w:p>
        </w:tc>
      </w:tr>
      <w:tr w:rsidR="006A3556" w14:paraId="759A7536" w14:textId="77777777">
        <w:trPr>
          <w:jc w:val="center"/>
        </w:trPr>
        <w:tc>
          <w:tcPr>
            <w:tcW w:w="2016" w:type="dxa"/>
          </w:tcPr>
          <w:p w14:paraId="7C09F476" w14:textId="77777777" w:rsidR="006A3556" w:rsidRDefault="00DF51AB">
            <w:r>
              <w:rPr>
                <w:sz w:val="17"/>
              </w:rPr>
              <w:lastRenderedPageBreak/>
              <w:t>ExecuTorch export</w:t>
            </w:r>
          </w:p>
        </w:tc>
        <w:tc>
          <w:tcPr>
            <w:tcW w:w="4176" w:type="dxa"/>
          </w:tcPr>
          <w:p w14:paraId="24F45BD7" w14:textId="77777777" w:rsidR="006A3556" w:rsidRDefault="00DF51AB">
            <w:r>
              <w:rPr>
                <w:sz w:val="17"/>
              </w:rPr>
              <w:t>Export selected small models.</w:t>
            </w:r>
          </w:p>
        </w:tc>
        <w:tc>
          <w:tcPr>
            <w:tcW w:w="3888" w:type="dxa"/>
          </w:tcPr>
          <w:p w14:paraId="4D73FC14" w14:textId="77777777" w:rsidR="006A3556" w:rsidRDefault="00DF51AB">
            <w:r>
              <w:rPr>
                <w:sz w:val="17"/>
              </w:rPr>
              <w:t>Export succeeds, unsupported ops documented, runtime measured.</w:t>
            </w:r>
          </w:p>
        </w:tc>
      </w:tr>
      <w:tr w:rsidR="006A3556" w14:paraId="7A4A00F6" w14:textId="77777777">
        <w:trPr>
          <w:jc w:val="center"/>
        </w:trPr>
        <w:tc>
          <w:tcPr>
            <w:tcW w:w="2016" w:type="dxa"/>
          </w:tcPr>
          <w:p w14:paraId="418F92AD" w14:textId="77777777" w:rsidR="006A3556" w:rsidRDefault="00DF51AB">
            <w:r>
              <w:rPr>
                <w:sz w:val="17"/>
              </w:rPr>
              <w:t>Custom hardware</w:t>
            </w:r>
          </w:p>
        </w:tc>
        <w:tc>
          <w:tcPr>
            <w:tcW w:w="4176" w:type="dxa"/>
          </w:tcPr>
          <w:p w14:paraId="3BFACCA4" w14:textId="77777777" w:rsidR="006A3556" w:rsidRDefault="00DF51AB">
            <w:r>
              <w:rPr>
                <w:sz w:val="17"/>
              </w:rPr>
              <w:t>Map chosen model ops and memory needs to target chip/NPU/DSP.</w:t>
            </w:r>
          </w:p>
        </w:tc>
        <w:tc>
          <w:tcPr>
            <w:tcW w:w="3888" w:type="dxa"/>
          </w:tcPr>
          <w:p w14:paraId="1F898898" w14:textId="77777777" w:rsidR="006A3556" w:rsidRDefault="00DF51AB">
            <w:r>
              <w:rPr>
                <w:sz w:val="17"/>
              </w:rPr>
              <w:t>Hardware can support required ops, memory, latency, and power.</w:t>
            </w:r>
          </w:p>
        </w:tc>
      </w:tr>
    </w:tbl>
    <w:p w14:paraId="0413E418" w14:textId="77777777" w:rsidR="006A3556" w:rsidRDefault="006A3556"/>
    <w:p w14:paraId="0A22109D" w14:textId="77777777" w:rsidR="006A3556" w:rsidRDefault="00DF51AB">
      <w:pPr>
        <w:spacing w:after="120"/>
      </w:pPr>
      <w:r w:rsidRPr="00EE11DD">
        <w:rPr>
          <w:highlight w:val="yellow"/>
        </w:rPr>
        <w:t>Do not plan a custom PCB around an unmeasured model. First choose target model sizes, sample rate, frame/chunk sizes, quantization target, memory footprint, and accelerator requirements.</w:t>
      </w:r>
      <w:r>
        <w:t xml:space="preserve"> The microphone array and voice front-end may be custom earlier than the ASR model runtime.</w:t>
      </w:r>
    </w:p>
    <w:p w14:paraId="57E40ABC" w14:textId="355ED09D" w:rsidR="006A3556" w:rsidRPr="00784848" w:rsidRDefault="00DF51AB">
      <w:pPr>
        <w:pStyle w:val="Heading1"/>
        <w:rPr>
          <w:strike/>
        </w:rPr>
      </w:pPr>
      <w:r w:rsidRPr="00784848">
        <w:rPr>
          <w:rFonts w:ascii="Arial" w:hAnsi="Arial"/>
          <w:strike/>
        </w:rPr>
        <w:t>1</w:t>
      </w:r>
      <w:r w:rsidR="00E34736">
        <w:rPr>
          <w:rFonts w:ascii="Arial" w:hAnsi="Arial"/>
          <w:strike/>
        </w:rPr>
        <w:t>5</w:t>
      </w:r>
      <w:r w:rsidRPr="00784848">
        <w:rPr>
          <w:rFonts w:ascii="Arial" w:hAnsi="Arial"/>
          <w:strike/>
        </w:rPr>
        <w:t>. Two-Person Development Workflow</w:t>
      </w:r>
    </w:p>
    <w:p w14:paraId="627CB4DF" w14:textId="77777777" w:rsidR="006A3556" w:rsidRPr="00784848" w:rsidRDefault="00DF51AB">
      <w:pPr>
        <w:spacing w:after="120"/>
        <w:rPr>
          <w:strike/>
        </w:rPr>
      </w:pPr>
      <w:r w:rsidRPr="00784848">
        <w:rPr>
          <w:strike/>
        </w:rPr>
        <w:t>The strongest split is by interface ownership, not by random files. One person owns pipeline/integration/infrastructure. The other owns model adapters/enrollment/model comparison. Both share review responsibility and integration testing.</w:t>
      </w:r>
    </w:p>
    <w:tbl>
      <w:tblPr>
        <w:tblStyle w:val="TableGrid"/>
        <w:tblW w:w="0" w:type="auto"/>
        <w:jc w:val="center"/>
        <w:tblLook w:val="04A0" w:firstRow="1" w:lastRow="0" w:firstColumn="1" w:lastColumn="0" w:noHBand="0" w:noVBand="1"/>
      </w:tblPr>
      <w:tblGrid>
        <w:gridCol w:w="1586"/>
        <w:gridCol w:w="3620"/>
        <w:gridCol w:w="2613"/>
        <w:gridCol w:w="2251"/>
      </w:tblGrid>
      <w:tr w:rsidR="006A3556" w14:paraId="54EFBF80" w14:textId="77777777">
        <w:trPr>
          <w:jc w:val="center"/>
        </w:trPr>
        <w:tc>
          <w:tcPr>
            <w:tcW w:w="1728" w:type="dxa"/>
            <w:shd w:val="clear" w:color="auto" w:fill="D9EAF7"/>
          </w:tcPr>
          <w:p w14:paraId="6533C266" w14:textId="77777777" w:rsidR="006A3556" w:rsidRDefault="00DF51AB">
            <w:r>
              <w:rPr>
                <w:b/>
                <w:sz w:val="17"/>
              </w:rPr>
              <w:t>Person</w:t>
            </w:r>
          </w:p>
        </w:tc>
        <w:tc>
          <w:tcPr>
            <w:tcW w:w="4032" w:type="dxa"/>
            <w:shd w:val="clear" w:color="auto" w:fill="D9EAF7"/>
          </w:tcPr>
          <w:p w14:paraId="0DB5B8C5" w14:textId="77777777" w:rsidR="006A3556" w:rsidRDefault="00DF51AB">
            <w:r>
              <w:rPr>
                <w:b/>
                <w:sz w:val="17"/>
              </w:rPr>
              <w:t>Primary ownership</w:t>
            </w:r>
          </w:p>
        </w:tc>
        <w:tc>
          <w:tcPr>
            <w:tcW w:w="2880" w:type="dxa"/>
            <w:shd w:val="clear" w:color="auto" w:fill="D9EAF7"/>
          </w:tcPr>
          <w:p w14:paraId="0F7E1EC2" w14:textId="77777777" w:rsidR="006A3556" w:rsidRDefault="00DF51AB">
            <w:r>
              <w:rPr>
                <w:b/>
                <w:sz w:val="17"/>
              </w:rPr>
              <w:t>Secondary ownership</w:t>
            </w:r>
          </w:p>
        </w:tc>
        <w:tc>
          <w:tcPr>
            <w:tcW w:w="2448" w:type="dxa"/>
            <w:shd w:val="clear" w:color="auto" w:fill="D9EAF7"/>
          </w:tcPr>
          <w:p w14:paraId="746EAD00" w14:textId="77777777" w:rsidR="006A3556" w:rsidRDefault="00DF51AB">
            <w:r>
              <w:rPr>
                <w:b/>
                <w:sz w:val="17"/>
              </w:rPr>
              <w:t>Avoid editing</w:t>
            </w:r>
          </w:p>
        </w:tc>
      </w:tr>
      <w:tr w:rsidR="006A3556" w14:paraId="7741752E" w14:textId="77777777">
        <w:trPr>
          <w:jc w:val="center"/>
        </w:trPr>
        <w:tc>
          <w:tcPr>
            <w:tcW w:w="1728" w:type="dxa"/>
          </w:tcPr>
          <w:p w14:paraId="0C927DED" w14:textId="77777777" w:rsidR="006A3556" w:rsidRDefault="00DF51AB">
            <w:r>
              <w:rPr>
                <w:sz w:val="17"/>
              </w:rPr>
              <w:t>Engineer A</w:t>
            </w:r>
          </w:p>
        </w:tc>
        <w:tc>
          <w:tcPr>
            <w:tcW w:w="4032" w:type="dxa"/>
          </w:tcPr>
          <w:p w14:paraId="6AF59A34" w14:textId="77777777" w:rsidR="006A3556" w:rsidRDefault="00DF51AB">
            <w:r>
              <w:rPr>
                <w:sz w:val="17"/>
              </w:rPr>
              <w:t>Contracts, config, audio loader, pipeline orchestration, Evaluation Tool integration, prediction mapping, tests.</w:t>
            </w:r>
          </w:p>
        </w:tc>
        <w:tc>
          <w:tcPr>
            <w:tcW w:w="2880" w:type="dxa"/>
          </w:tcPr>
          <w:p w14:paraId="6B29A411" w14:textId="77777777" w:rsidR="006A3556" w:rsidRDefault="00DF51AB">
            <w:r>
              <w:rPr>
                <w:sz w:val="17"/>
              </w:rPr>
              <w:t>Runtime metrics and parallel sharding.</w:t>
            </w:r>
          </w:p>
        </w:tc>
        <w:tc>
          <w:tcPr>
            <w:tcW w:w="2448" w:type="dxa"/>
          </w:tcPr>
          <w:p w14:paraId="3787FEA9" w14:textId="77777777" w:rsidR="006A3556" w:rsidRDefault="00DF51AB">
            <w:r>
              <w:rPr>
                <w:sz w:val="17"/>
              </w:rPr>
              <w:t>Model-specific internals unless through agreed adapter interfaces.</w:t>
            </w:r>
          </w:p>
        </w:tc>
      </w:tr>
      <w:tr w:rsidR="006A3556" w14:paraId="3EBE7F32" w14:textId="77777777">
        <w:trPr>
          <w:jc w:val="center"/>
        </w:trPr>
        <w:tc>
          <w:tcPr>
            <w:tcW w:w="1728" w:type="dxa"/>
          </w:tcPr>
          <w:p w14:paraId="2539531C" w14:textId="77777777" w:rsidR="006A3556" w:rsidRDefault="00DF51AB">
            <w:r>
              <w:rPr>
                <w:sz w:val="17"/>
              </w:rPr>
              <w:t>Engineer B</w:t>
            </w:r>
          </w:p>
        </w:tc>
        <w:tc>
          <w:tcPr>
            <w:tcW w:w="4032" w:type="dxa"/>
          </w:tcPr>
          <w:p w14:paraId="23361424" w14:textId="77777777" w:rsidR="006A3556" w:rsidRDefault="00DF51AB">
            <w:r>
              <w:rPr>
                <w:sz w:val="17"/>
              </w:rPr>
              <w:t>VAD/ASR/speaker embedding adapters, enrollment store, matching thresholds, prompt experiments.</w:t>
            </w:r>
          </w:p>
        </w:tc>
        <w:tc>
          <w:tcPr>
            <w:tcW w:w="2880" w:type="dxa"/>
          </w:tcPr>
          <w:p w14:paraId="6CAF810B" w14:textId="77777777" w:rsidR="006A3556" w:rsidRDefault="00DF51AB">
            <w:r>
              <w:rPr>
                <w:sz w:val="17"/>
              </w:rPr>
              <w:t>Model benchmarks and license/model-card tracking.</w:t>
            </w:r>
          </w:p>
        </w:tc>
        <w:tc>
          <w:tcPr>
            <w:tcW w:w="2448" w:type="dxa"/>
          </w:tcPr>
          <w:p w14:paraId="23F66647" w14:textId="77777777" w:rsidR="006A3556" w:rsidRDefault="00DF51AB">
            <w:r>
              <w:rPr>
                <w:sz w:val="17"/>
              </w:rPr>
              <w:t>Evaluation Tool scorer/registry unless needed for integration bug.</w:t>
            </w:r>
          </w:p>
        </w:tc>
      </w:tr>
    </w:tbl>
    <w:p w14:paraId="2D226CFE" w14:textId="77777777" w:rsidR="006A3556" w:rsidRPr="00E34736" w:rsidRDefault="006A3556">
      <w:pPr>
        <w:rPr>
          <w:strike/>
        </w:rPr>
      </w:pPr>
    </w:p>
    <w:p w14:paraId="1CBC1F39" w14:textId="77777777" w:rsidR="006A3556" w:rsidRPr="00E34736" w:rsidRDefault="00DF51AB">
      <w:pPr>
        <w:pStyle w:val="Heading2"/>
        <w:rPr>
          <w:strike/>
        </w:rPr>
      </w:pPr>
      <w:r w:rsidRPr="00E34736">
        <w:rPr>
          <w:rFonts w:ascii="Arial" w:hAnsi="Arial"/>
          <w:strike/>
        </w:rPr>
        <w:t>Branch strategy</w:t>
      </w:r>
    </w:p>
    <w:p w14:paraId="7806841A" w14:textId="77777777" w:rsidR="006A3556" w:rsidRPr="00E34736" w:rsidRDefault="00DF51AB">
      <w:pPr>
        <w:pStyle w:val="ListBullet"/>
        <w:rPr>
          <w:strike/>
        </w:rPr>
      </w:pPr>
      <w:r w:rsidRPr="00E34736">
        <w:rPr>
          <w:strike/>
          <w:sz w:val="20"/>
        </w:rPr>
        <w:t>main stays runnable. Do not commit broken runner behavior to main.</w:t>
      </w:r>
    </w:p>
    <w:p w14:paraId="2D06D4B4" w14:textId="77777777" w:rsidR="006A3556" w:rsidRPr="00E34736" w:rsidRDefault="00DF51AB">
      <w:pPr>
        <w:pStyle w:val="ListBullet"/>
        <w:rPr>
          <w:strike/>
        </w:rPr>
      </w:pPr>
      <w:r w:rsidRPr="00E34736">
        <w:rPr>
          <w:strike/>
          <w:sz w:val="20"/>
        </w:rPr>
        <w:t>Use feature branches named by milestone, such as feature/M1-contracts or feature/M6-whisper-asr.</w:t>
      </w:r>
    </w:p>
    <w:p w14:paraId="7A1ACF95" w14:textId="77777777" w:rsidR="006A3556" w:rsidRPr="00E34736" w:rsidRDefault="00DF51AB">
      <w:pPr>
        <w:pStyle w:val="ListBullet"/>
        <w:rPr>
          <w:strike/>
        </w:rPr>
      </w:pPr>
      <w:r w:rsidRPr="00E34736">
        <w:rPr>
          <w:strike/>
          <w:sz w:val="20"/>
        </w:rPr>
        <w:t>Merge small pull requests. A good pull request should be reviewable in less than 30 minutes.</w:t>
      </w:r>
    </w:p>
    <w:p w14:paraId="719A914B" w14:textId="77777777" w:rsidR="006A3556" w:rsidRPr="00E34736" w:rsidRDefault="00DF51AB">
      <w:pPr>
        <w:pStyle w:val="ListBullet"/>
        <w:rPr>
          <w:strike/>
        </w:rPr>
      </w:pPr>
      <w:r w:rsidRPr="00E34736">
        <w:rPr>
          <w:strike/>
          <w:sz w:val="20"/>
        </w:rPr>
        <w:t>Require tests for every interface and adapter.</w:t>
      </w:r>
    </w:p>
    <w:p w14:paraId="51C4E85A" w14:textId="77777777" w:rsidR="006A3556" w:rsidRPr="00E34736" w:rsidRDefault="00DF51AB">
      <w:pPr>
        <w:pStyle w:val="ListBullet"/>
        <w:rPr>
          <w:strike/>
        </w:rPr>
      </w:pPr>
      <w:r w:rsidRPr="00E34736">
        <w:rPr>
          <w:strike/>
          <w:sz w:val="20"/>
        </w:rPr>
        <w:t>Use config examples and smoke commands in every pull request description.</w:t>
      </w:r>
    </w:p>
    <w:p w14:paraId="0A129326" w14:textId="77777777" w:rsidR="006A3556" w:rsidRPr="00E34736" w:rsidRDefault="00DF51AB">
      <w:pPr>
        <w:pStyle w:val="ListBullet"/>
        <w:rPr>
          <w:strike/>
        </w:rPr>
      </w:pPr>
      <w:r w:rsidRPr="00E34736">
        <w:rPr>
          <w:strike/>
          <w:sz w:val="20"/>
        </w:rPr>
        <w:t>Avoid changing external_stub.py repeatedly. Make it thin once, then work inside inference_pipeline.</w:t>
      </w:r>
    </w:p>
    <w:p w14:paraId="05A3D31A" w14:textId="77777777" w:rsidR="006A3556" w:rsidRPr="00E34736" w:rsidRDefault="00DF51AB">
      <w:pPr>
        <w:pStyle w:val="Heading2"/>
        <w:rPr>
          <w:strike/>
        </w:rPr>
      </w:pPr>
      <w:r w:rsidRPr="00E34736">
        <w:rPr>
          <w:rFonts w:ascii="Arial" w:hAnsi="Arial"/>
          <w:strike/>
        </w:rPr>
        <w:t>Weekly rhythm</w:t>
      </w:r>
    </w:p>
    <w:p w14:paraId="78E64C0E" w14:textId="77777777" w:rsidR="006A3556" w:rsidRPr="00E34736" w:rsidRDefault="00DF51AB">
      <w:pPr>
        <w:pStyle w:val="ListBullet"/>
        <w:rPr>
          <w:strike/>
        </w:rPr>
      </w:pPr>
      <w:r w:rsidRPr="00E34736">
        <w:rPr>
          <w:strike/>
          <w:sz w:val="20"/>
        </w:rPr>
        <w:t>Planning checkpoint: choose the next one or two milestones only.</w:t>
      </w:r>
    </w:p>
    <w:p w14:paraId="3600BD75" w14:textId="77777777" w:rsidR="006A3556" w:rsidRPr="00E34736" w:rsidRDefault="00DF51AB">
      <w:pPr>
        <w:pStyle w:val="ListBullet"/>
        <w:rPr>
          <w:strike/>
        </w:rPr>
      </w:pPr>
      <w:r w:rsidRPr="00E34736">
        <w:rPr>
          <w:strike/>
          <w:sz w:val="20"/>
        </w:rPr>
        <w:t>Midpoint integration: run a smoke test through the Evaluation Tool.</w:t>
      </w:r>
    </w:p>
    <w:p w14:paraId="5570FB75" w14:textId="77777777" w:rsidR="006A3556" w:rsidRPr="00E34736" w:rsidRDefault="00DF51AB">
      <w:pPr>
        <w:pStyle w:val="ListBullet"/>
        <w:rPr>
          <w:strike/>
        </w:rPr>
      </w:pPr>
      <w:r w:rsidRPr="00E34736">
        <w:rPr>
          <w:strike/>
          <w:sz w:val="20"/>
        </w:rPr>
        <w:t>End-of-week review: compare metrics, update model decision table, and decide next milestone.</w:t>
      </w:r>
    </w:p>
    <w:p w14:paraId="6A6B9C0E" w14:textId="77777777" w:rsidR="006A3556" w:rsidRPr="00E34736" w:rsidRDefault="00DF51AB">
      <w:pPr>
        <w:pStyle w:val="ListBullet"/>
        <w:rPr>
          <w:strike/>
        </w:rPr>
      </w:pPr>
      <w:r w:rsidRPr="00E34736">
        <w:rPr>
          <w:strike/>
          <w:sz w:val="20"/>
        </w:rPr>
        <w:t>Keep an experiment log. No model result counts unless config, commit hash, dataset selection, and hardware are recorded.</w:t>
      </w:r>
    </w:p>
    <w:p w14:paraId="3D4EBC26" w14:textId="709885C2" w:rsidR="006A3556" w:rsidRPr="00784848" w:rsidRDefault="00DF51AB">
      <w:pPr>
        <w:pStyle w:val="Heading1"/>
        <w:rPr>
          <w:highlight w:val="yellow"/>
        </w:rPr>
      </w:pPr>
      <w:r>
        <w:rPr>
          <w:rFonts w:ascii="Arial" w:hAnsi="Arial"/>
        </w:rPr>
        <w:t>1</w:t>
      </w:r>
      <w:r w:rsidR="00E34736">
        <w:rPr>
          <w:rFonts w:ascii="Arial" w:hAnsi="Arial"/>
        </w:rPr>
        <w:t>6</w:t>
      </w:r>
      <w:r>
        <w:rPr>
          <w:rFonts w:ascii="Arial" w:hAnsi="Arial"/>
        </w:rPr>
        <w:t xml:space="preserve">. </w:t>
      </w:r>
      <w:r w:rsidRPr="00784848">
        <w:rPr>
          <w:rFonts w:ascii="Arial" w:hAnsi="Arial"/>
          <w:highlight w:val="yellow"/>
        </w:rPr>
        <w:t>ChatGPT Prompts for Generating Codex Prompts</w:t>
      </w:r>
    </w:p>
    <w:p w14:paraId="1094C956" w14:textId="1305E3CF" w:rsidR="006A3556" w:rsidRDefault="00DF51AB">
      <w:pPr>
        <w:spacing w:after="120"/>
      </w:pPr>
      <w:r w:rsidRPr="00784848">
        <w:rPr>
          <w:highlight w:val="yellow"/>
        </w:rPr>
        <w:t>Use these prompts in a separate ChatGPT conversation to generate small, specific Codex prompts. The point is to make ChatGPT produce precise implementation instructions for Codex, not to ask Codex to infer the entire project.</w:t>
      </w:r>
      <w:r w:rsidR="00784848">
        <w:rPr>
          <w:highlight w:val="yellow"/>
        </w:rPr>
        <w:t xml:space="preserve"> Instead of having to pass context to every single new chat what you can do is you can branch a chat multiple </w:t>
      </w:r>
      <w:proofErr w:type="gramStart"/>
      <w:r w:rsidR="00784848">
        <w:rPr>
          <w:highlight w:val="yellow"/>
        </w:rPr>
        <w:t>times, or</w:t>
      </w:r>
      <w:proofErr w:type="gramEnd"/>
      <w:r w:rsidR="00784848">
        <w:rPr>
          <w:highlight w:val="yellow"/>
        </w:rPr>
        <w:t xml:space="preserve"> ask the chat for handoff that you can copy paste to the new chat</w:t>
      </w:r>
      <w:r w:rsidR="00784848">
        <w:t>.</w:t>
      </w:r>
    </w:p>
    <w:p w14:paraId="31A1ED64" w14:textId="48C5D657" w:rsidR="00E34736" w:rsidRDefault="00E34736">
      <w:pPr>
        <w:spacing w:after="120"/>
      </w:pPr>
      <w:r>
        <w:t>PROMMPS ARE AVAILABLE FOR EACH MILETONE LATER IN THE DOCUMENT</w:t>
      </w:r>
    </w:p>
    <w:p w14:paraId="7A1E08B9" w14:textId="77777777" w:rsidR="006A3556" w:rsidRDefault="006A3556"/>
    <w:p w14:paraId="6D41A05C" w14:textId="710C1A19" w:rsidR="006A3556" w:rsidRDefault="00DF51AB">
      <w:pPr>
        <w:pStyle w:val="Heading1"/>
      </w:pPr>
      <w:r>
        <w:rPr>
          <w:rFonts w:ascii="Arial" w:hAnsi="Arial"/>
        </w:rPr>
        <w:lastRenderedPageBreak/>
        <w:t>1</w:t>
      </w:r>
      <w:r w:rsidR="00E34736">
        <w:rPr>
          <w:rFonts w:ascii="Arial" w:hAnsi="Arial"/>
        </w:rPr>
        <w:t>7</w:t>
      </w:r>
      <w:r>
        <w:rPr>
          <w:rFonts w:ascii="Arial" w:hAnsi="Arial"/>
        </w:rPr>
        <w:t>. Risks, Bad Assumptions, and Gate Criteria</w:t>
      </w:r>
    </w:p>
    <w:p w14:paraId="09B1CCB5" w14:textId="77777777" w:rsidR="006A3556" w:rsidRDefault="00DF51AB">
      <w:pPr>
        <w:pStyle w:val="Heading2"/>
      </w:pPr>
      <w:r w:rsidRPr="00784848">
        <w:rPr>
          <w:rFonts w:ascii="Arial" w:hAnsi="Arial"/>
          <w:highlight w:val="yellow"/>
        </w:rPr>
        <w:t>Bad assumptions to avoid</w:t>
      </w:r>
    </w:p>
    <w:p w14:paraId="0506E2CC" w14:textId="77777777" w:rsidR="006A3556" w:rsidRDefault="00DF51AB">
      <w:pPr>
        <w:pStyle w:val="ListBullet"/>
      </w:pPr>
      <w:r>
        <w:rPr>
          <w:sz w:val="20"/>
        </w:rPr>
        <w:t>Assuming PyTorch development automatically means easy ExecuTorch deployment. Exportability must be tested per model.</w:t>
      </w:r>
    </w:p>
    <w:p w14:paraId="74375192" w14:textId="77777777" w:rsidR="006A3556" w:rsidRDefault="00DF51AB">
      <w:pPr>
        <w:pStyle w:val="ListBullet"/>
      </w:pPr>
      <w:r>
        <w:rPr>
          <w:sz w:val="20"/>
        </w:rPr>
        <w:t>Assuming a model that works on an RTX 3090 will be usable on Raspberry Pi or custom hardware.</w:t>
      </w:r>
    </w:p>
    <w:p w14:paraId="0941475A" w14:textId="77777777" w:rsidR="006A3556" w:rsidRDefault="00DF51AB">
      <w:pPr>
        <w:pStyle w:val="ListBullet"/>
      </w:pPr>
      <w:r>
        <w:rPr>
          <w:sz w:val="20"/>
        </w:rPr>
        <w:t>Assuming diarization solves speaker naming. Diarization clusters speakers; enrollment/matching attaches names.</w:t>
      </w:r>
    </w:p>
    <w:p w14:paraId="285AFE2C" w14:textId="77777777" w:rsidR="006A3556" w:rsidRDefault="00DF51AB">
      <w:pPr>
        <w:pStyle w:val="ListBullet"/>
      </w:pPr>
      <w:r>
        <w:rPr>
          <w:sz w:val="20"/>
        </w:rPr>
        <w:t>Assuming clean-audio performance predicts dinner-table performance.</w:t>
      </w:r>
    </w:p>
    <w:p w14:paraId="45D5937C" w14:textId="77777777" w:rsidR="006A3556" w:rsidRDefault="00DF51AB">
      <w:pPr>
        <w:pStyle w:val="ListBullet"/>
      </w:pPr>
      <w:r>
        <w:rPr>
          <w:sz w:val="20"/>
        </w:rPr>
        <w:t>Assuming more microphones automatically improve the system. Multi-mic value must be measured with WER, speaker-ID, and runtime metrics.</w:t>
      </w:r>
    </w:p>
    <w:p w14:paraId="2D87CA0C" w14:textId="77777777" w:rsidR="006A3556" w:rsidRDefault="00DF51AB">
      <w:pPr>
        <w:pStyle w:val="ListBullet"/>
      </w:pPr>
      <w:r>
        <w:rPr>
          <w:sz w:val="20"/>
        </w:rPr>
        <w:t>Assuming a permissive code license clears model weights and training data.</w:t>
      </w:r>
    </w:p>
    <w:p w14:paraId="4D5F0B92" w14:textId="77777777" w:rsidR="006A3556" w:rsidRDefault="00DF51AB">
      <w:pPr>
        <w:pStyle w:val="ListBullet"/>
      </w:pPr>
      <w:r>
        <w:rPr>
          <w:sz w:val="20"/>
        </w:rPr>
        <w:t>Assuming Unknown fallback is secondary. It is central because false name assignment is product-damaging.</w:t>
      </w:r>
    </w:p>
    <w:p w14:paraId="524BB861" w14:textId="77777777" w:rsidR="006A3556" w:rsidRDefault="00DF51AB">
      <w:pPr>
        <w:pStyle w:val="Heading2"/>
      </w:pPr>
      <w:r>
        <w:rPr>
          <w:rFonts w:ascii="Arial" w:hAnsi="Arial"/>
        </w:rPr>
        <w:t>Go/no-go gates</w:t>
      </w:r>
    </w:p>
    <w:tbl>
      <w:tblPr>
        <w:tblStyle w:val="TableGrid"/>
        <w:tblW w:w="0" w:type="auto"/>
        <w:jc w:val="center"/>
        <w:tblLook w:val="04A0" w:firstRow="1" w:lastRow="0" w:firstColumn="1" w:lastColumn="0" w:noHBand="0" w:noVBand="1"/>
      </w:tblPr>
      <w:tblGrid>
        <w:gridCol w:w="1152"/>
        <w:gridCol w:w="4315"/>
        <w:gridCol w:w="4603"/>
      </w:tblGrid>
      <w:tr w:rsidR="006A3556" w14:paraId="07FFC303" w14:textId="77777777">
        <w:trPr>
          <w:jc w:val="center"/>
        </w:trPr>
        <w:tc>
          <w:tcPr>
            <w:tcW w:w="1152" w:type="dxa"/>
            <w:shd w:val="clear" w:color="auto" w:fill="D9EAF7"/>
          </w:tcPr>
          <w:p w14:paraId="3DED40FF" w14:textId="77777777" w:rsidR="006A3556" w:rsidRDefault="00DF51AB">
            <w:r>
              <w:rPr>
                <w:b/>
                <w:sz w:val="17"/>
              </w:rPr>
              <w:t>Gate</w:t>
            </w:r>
          </w:p>
        </w:tc>
        <w:tc>
          <w:tcPr>
            <w:tcW w:w="4320" w:type="dxa"/>
            <w:shd w:val="clear" w:color="auto" w:fill="D9EAF7"/>
          </w:tcPr>
          <w:p w14:paraId="51E355B8" w14:textId="77777777" w:rsidR="006A3556" w:rsidRDefault="00DF51AB">
            <w:r>
              <w:rPr>
                <w:b/>
                <w:sz w:val="17"/>
              </w:rPr>
              <w:t>Question</w:t>
            </w:r>
          </w:p>
        </w:tc>
        <w:tc>
          <w:tcPr>
            <w:tcW w:w="4608" w:type="dxa"/>
            <w:shd w:val="clear" w:color="auto" w:fill="D9EAF7"/>
          </w:tcPr>
          <w:p w14:paraId="195C60F1" w14:textId="77777777" w:rsidR="006A3556" w:rsidRDefault="00DF51AB">
            <w:r>
              <w:rPr>
                <w:b/>
                <w:sz w:val="17"/>
              </w:rPr>
              <w:t>Pass condition</w:t>
            </w:r>
          </w:p>
        </w:tc>
      </w:tr>
      <w:tr w:rsidR="006A3556" w14:paraId="0B7A6EEC" w14:textId="77777777">
        <w:trPr>
          <w:jc w:val="center"/>
        </w:trPr>
        <w:tc>
          <w:tcPr>
            <w:tcW w:w="1152" w:type="dxa"/>
          </w:tcPr>
          <w:p w14:paraId="79E90C2C" w14:textId="77777777" w:rsidR="006A3556" w:rsidRDefault="00DF51AB">
            <w:r>
              <w:rPr>
                <w:sz w:val="17"/>
              </w:rPr>
              <w:t>G1</w:t>
            </w:r>
          </w:p>
        </w:tc>
        <w:tc>
          <w:tcPr>
            <w:tcW w:w="4320" w:type="dxa"/>
          </w:tcPr>
          <w:p w14:paraId="7C84FC20" w14:textId="77777777" w:rsidR="006A3556" w:rsidRDefault="00DF51AB">
            <w:r>
              <w:rPr>
                <w:sz w:val="17"/>
              </w:rPr>
              <w:t>Does the pipeline produce valid Evaluation Tool predictions?</w:t>
            </w:r>
          </w:p>
        </w:tc>
        <w:tc>
          <w:tcPr>
            <w:tcW w:w="4608" w:type="dxa"/>
          </w:tcPr>
          <w:p w14:paraId="14C9597B" w14:textId="77777777" w:rsidR="006A3556" w:rsidRDefault="00DF51AB">
            <w:r>
              <w:rPr>
                <w:sz w:val="17"/>
              </w:rPr>
              <w:t>Full smoke run writes utterances.jsonl and reports build.</w:t>
            </w:r>
          </w:p>
        </w:tc>
      </w:tr>
      <w:tr w:rsidR="006A3556" w14:paraId="3DC76B74" w14:textId="77777777">
        <w:trPr>
          <w:jc w:val="center"/>
        </w:trPr>
        <w:tc>
          <w:tcPr>
            <w:tcW w:w="1152" w:type="dxa"/>
          </w:tcPr>
          <w:p w14:paraId="72FDFFCA" w14:textId="77777777" w:rsidR="006A3556" w:rsidRDefault="00DF51AB">
            <w:r>
              <w:rPr>
                <w:sz w:val="17"/>
              </w:rPr>
              <w:t>G2</w:t>
            </w:r>
          </w:p>
        </w:tc>
        <w:tc>
          <w:tcPr>
            <w:tcW w:w="4320" w:type="dxa"/>
          </w:tcPr>
          <w:p w14:paraId="154AE118" w14:textId="77777777" w:rsidR="006A3556" w:rsidRDefault="00DF51AB">
            <w:r>
              <w:rPr>
                <w:sz w:val="17"/>
              </w:rPr>
              <w:t>Does ASR baseline work on clean datasets?</w:t>
            </w:r>
          </w:p>
        </w:tc>
        <w:tc>
          <w:tcPr>
            <w:tcW w:w="4608" w:type="dxa"/>
          </w:tcPr>
          <w:p w14:paraId="74AA212B" w14:textId="77777777" w:rsidR="006A3556" w:rsidRDefault="00DF51AB">
            <w:r>
              <w:rPr>
                <w:sz w:val="17"/>
              </w:rPr>
              <w:t>WER is measurable and better than stub/simulation baseline.</w:t>
            </w:r>
          </w:p>
        </w:tc>
      </w:tr>
      <w:tr w:rsidR="006A3556" w14:paraId="35EF72C3" w14:textId="77777777">
        <w:trPr>
          <w:jc w:val="center"/>
        </w:trPr>
        <w:tc>
          <w:tcPr>
            <w:tcW w:w="1152" w:type="dxa"/>
          </w:tcPr>
          <w:p w14:paraId="26720C4C" w14:textId="77777777" w:rsidR="006A3556" w:rsidRDefault="00DF51AB">
            <w:r>
              <w:rPr>
                <w:sz w:val="17"/>
              </w:rPr>
              <w:t>G3</w:t>
            </w:r>
          </w:p>
        </w:tc>
        <w:tc>
          <w:tcPr>
            <w:tcW w:w="4320" w:type="dxa"/>
          </w:tcPr>
          <w:p w14:paraId="004E7A35" w14:textId="77777777" w:rsidR="006A3556" w:rsidRDefault="00DF51AB">
            <w:r>
              <w:rPr>
                <w:sz w:val="17"/>
              </w:rPr>
              <w:t>Does speaker enrollment work beyond same-phrase tests?</w:t>
            </w:r>
          </w:p>
        </w:tc>
        <w:tc>
          <w:tcPr>
            <w:tcW w:w="4608" w:type="dxa"/>
          </w:tcPr>
          <w:p w14:paraId="5DB2F860" w14:textId="77777777" w:rsidR="006A3556" w:rsidRDefault="00DF51AB">
            <w:r>
              <w:rPr>
                <w:sz w:val="17"/>
              </w:rPr>
              <w:t>Known/unknown evaluation shows acceptable false known assignment rate.</w:t>
            </w:r>
          </w:p>
        </w:tc>
      </w:tr>
      <w:tr w:rsidR="006A3556" w14:paraId="695B9AFF" w14:textId="77777777">
        <w:trPr>
          <w:jc w:val="center"/>
        </w:trPr>
        <w:tc>
          <w:tcPr>
            <w:tcW w:w="1152" w:type="dxa"/>
          </w:tcPr>
          <w:p w14:paraId="3E127CAE" w14:textId="77777777" w:rsidR="006A3556" w:rsidRDefault="00DF51AB">
            <w:r>
              <w:rPr>
                <w:sz w:val="17"/>
              </w:rPr>
              <w:t>G4</w:t>
            </w:r>
          </w:p>
        </w:tc>
        <w:tc>
          <w:tcPr>
            <w:tcW w:w="4320" w:type="dxa"/>
          </w:tcPr>
          <w:p w14:paraId="6645F0E1" w14:textId="77777777" w:rsidR="006A3556" w:rsidRDefault="00DF51AB">
            <w:r>
              <w:rPr>
                <w:sz w:val="17"/>
              </w:rPr>
              <w:t>Can components be swapped from config?</w:t>
            </w:r>
          </w:p>
        </w:tc>
        <w:tc>
          <w:tcPr>
            <w:tcW w:w="4608" w:type="dxa"/>
          </w:tcPr>
          <w:p w14:paraId="2436E77E" w14:textId="77777777" w:rsidR="006A3556" w:rsidRDefault="00DF51AB">
            <w:r>
              <w:rPr>
                <w:sz w:val="17"/>
              </w:rPr>
              <w:t>At least two VADs or two ASR backends run without code changes to pipeline.</w:t>
            </w:r>
          </w:p>
        </w:tc>
      </w:tr>
      <w:tr w:rsidR="006A3556" w14:paraId="5AF3D96B" w14:textId="77777777">
        <w:trPr>
          <w:jc w:val="center"/>
        </w:trPr>
        <w:tc>
          <w:tcPr>
            <w:tcW w:w="1152" w:type="dxa"/>
          </w:tcPr>
          <w:p w14:paraId="7A561AC0" w14:textId="77777777" w:rsidR="006A3556" w:rsidRDefault="00DF51AB">
            <w:r>
              <w:rPr>
                <w:sz w:val="17"/>
              </w:rPr>
              <w:t>G5</w:t>
            </w:r>
          </w:p>
        </w:tc>
        <w:tc>
          <w:tcPr>
            <w:tcW w:w="4320" w:type="dxa"/>
          </w:tcPr>
          <w:p w14:paraId="544D2A17" w14:textId="77777777" w:rsidR="006A3556" w:rsidRDefault="00DF51AB">
            <w:r>
              <w:rPr>
                <w:sz w:val="17"/>
              </w:rPr>
              <w:t>Can parallel evaluation run safely?</w:t>
            </w:r>
          </w:p>
        </w:tc>
        <w:tc>
          <w:tcPr>
            <w:tcW w:w="4608" w:type="dxa"/>
          </w:tcPr>
          <w:p w14:paraId="2F549564" w14:textId="77777777" w:rsidR="006A3556" w:rsidRDefault="00DF51AB">
            <w:r>
              <w:rPr>
                <w:sz w:val="17"/>
              </w:rPr>
              <w:t>Two shards complete and merge without duplicate/missing key errors.</w:t>
            </w:r>
          </w:p>
        </w:tc>
      </w:tr>
      <w:tr w:rsidR="006A3556" w14:paraId="45656850" w14:textId="77777777">
        <w:trPr>
          <w:jc w:val="center"/>
        </w:trPr>
        <w:tc>
          <w:tcPr>
            <w:tcW w:w="1152" w:type="dxa"/>
          </w:tcPr>
          <w:p w14:paraId="57E8D1A2" w14:textId="77777777" w:rsidR="006A3556" w:rsidRDefault="00DF51AB">
            <w:r>
              <w:rPr>
                <w:sz w:val="17"/>
              </w:rPr>
              <w:t>G6</w:t>
            </w:r>
          </w:p>
        </w:tc>
        <w:tc>
          <w:tcPr>
            <w:tcW w:w="4320" w:type="dxa"/>
          </w:tcPr>
          <w:p w14:paraId="19BF260C" w14:textId="77777777" w:rsidR="006A3556" w:rsidRDefault="00DF51AB">
            <w:r>
              <w:rPr>
                <w:sz w:val="17"/>
              </w:rPr>
              <w:t>Is Raspberry Pi feasible for any local path?</w:t>
            </w:r>
          </w:p>
        </w:tc>
        <w:tc>
          <w:tcPr>
            <w:tcW w:w="4608" w:type="dxa"/>
          </w:tcPr>
          <w:p w14:paraId="552346F1" w14:textId="77777777" w:rsidR="006A3556" w:rsidRDefault="00DF51AB">
            <w:r>
              <w:rPr>
                <w:sz w:val="17"/>
              </w:rPr>
              <w:t>At least VAD + speaker embedding or tiny ASR has measured RTF/memory.</w:t>
            </w:r>
          </w:p>
        </w:tc>
      </w:tr>
      <w:tr w:rsidR="006A3556" w14:paraId="54E820BA" w14:textId="77777777">
        <w:trPr>
          <w:jc w:val="center"/>
        </w:trPr>
        <w:tc>
          <w:tcPr>
            <w:tcW w:w="1152" w:type="dxa"/>
          </w:tcPr>
          <w:p w14:paraId="5E5F99F4" w14:textId="77777777" w:rsidR="006A3556" w:rsidRDefault="00DF51AB">
            <w:r>
              <w:rPr>
                <w:sz w:val="17"/>
              </w:rPr>
              <w:t>G7</w:t>
            </w:r>
          </w:p>
        </w:tc>
        <w:tc>
          <w:tcPr>
            <w:tcW w:w="4320" w:type="dxa"/>
          </w:tcPr>
          <w:p w14:paraId="14A21E21" w14:textId="77777777" w:rsidR="006A3556" w:rsidRDefault="00DF51AB">
            <w:r>
              <w:rPr>
                <w:sz w:val="17"/>
              </w:rPr>
              <w:t>Is ExecuTorch worth pursuing for selected components?</w:t>
            </w:r>
          </w:p>
        </w:tc>
        <w:tc>
          <w:tcPr>
            <w:tcW w:w="4608" w:type="dxa"/>
          </w:tcPr>
          <w:p w14:paraId="2A6A8E76" w14:textId="77777777" w:rsidR="006A3556" w:rsidRDefault="00DF51AB">
            <w:r>
              <w:rPr>
                <w:sz w:val="17"/>
              </w:rPr>
              <w:t>Candidate model exports or failure mode is documented with unsupported ops and alternatives.</w:t>
            </w:r>
          </w:p>
        </w:tc>
      </w:tr>
    </w:tbl>
    <w:p w14:paraId="683C73EF" w14:textId="77777777" w:rsidR="006A3556" w:rsidRDefault="006A3556"/>
    <w:p w14:paraId="72387508" w14:textId="01AD0C8D" w:rsidR="006A3556" w:rsidRDefault="00DF51AB">
      <w:pPr>
        <w:pStyle w:val="Heading1"/>
      </w:pPr>
      <w:r>
        <w:rPr>
          <w:rFonts w:ascii="Arial" w:hAnsi="Arial"/>
        </w:rPr>
        <w:t>1</w:t>
      </w:r>
      <w:r w:rsidR="00E34736">
        <w:rPr>
          <w:rFonts w:ascii="Arial" w:hAnsi="Arial"/>
        </w:rPr>
        <w:t>8</w:t>
      </w:r>
      <w:r>
        <w:rPr>
          <w:rFonts w:ascii="Arial" w:hAnsi="Arial"/>
        </w:rPr>
        <w:t>. Appendices</w:t>
      </w:r>
    </w:p>
    <w:p w14:paraId="7AEEB29B" w14:textId="77777777" w:rsidR="006A3556" w:rsidRDefault="00DF51AB">
      <w:pPr>
        <w:pStyle w:val="Heading2"/>
      </w:pPr>
      <w:r>
        <w:rPr>
          <w:rFonts w:ascii="Arial" w:hAnsi="Arial"/>
        </w:rPr>
        <w:t>Appendix A: Authoritative External Runner Integration Prompt</w:t>
      </w:r>
    </w:p>
    <w:p w14:paraId="3246EA82" w14:textId="77777777" w:rsidR="006A3556" w:rsidRDefault="00DF51AB">
      <w:pPr>
        <w:spacing w:after="120"/>
      </w:pPr>
      <w:r>
        <w:t>Use this when handing the inference side to another developer. This version includes the current project correction that simulation and augmentation support exists for all dataset tests.</w:t>
      </w:r>
    </w:p>
    <w:tbl>
      <w:tblPr>
        <w:tblStyle w:val="TableGrid"/>
        <w:tblW w:w="0" w:type="auto"/>
        <w:tblLook w:val="04A0" w:firstRow="1" w:lastRow="0" w:firstColumn="1" w:lastColumn="0" w:noHBand="0" w:noVBand="1"/>
      </w:tblPr>
      <w:tblGrid>
        <w:gridCol w:w="10070"/>
      </w:tblGrid>
      <w:tr w:rsidR="006A3556" w14:paraId="28F3A5DB" w14:textId="77777777">
        <w:tc>
          <w:tcPr>
            <w:tcW w:w="10080" w:type="dxa"/>
            <w:shd w:val="clear" w:color="auto" w:fill="F2F2F2"/>
          </w:tcPr>
          <w:p w14:paraId="659F3CFD" w14:textId="77777777" w:rsidR="006A3556" w:rsidRDefault="00DF51AB">
            <w:r>
              <w:rPr>
                <w:rFonts w:ascii="Courier New" w:hAnsi="Courier New"/>
                <w:sz w:val="16"/>
              </w:rPr>
              <w:t>The evaluator will call a model runner with one selected metadata row at a time.</w:t>
            </w:r>
            <w:r>
              <w:br/>
            </w:r>
            <w:r>
              <w:rPr>
                <w:rFonts w:ascii="Courier New" w:hAnsi="Courier New"/>
                <w:sz w:val="16"/>
              </w:rPr>
              <w:t>The row includes:</w:t>
            </w:r>
            <w:r>
              <w:br/>
            </w:r>
            <w:r>
              <w:br/>
            </w:r>
            <w:r>
              <w:rPr>
                <w:rFonts w:ascii="Courier New" w:hAnsi="Courier New"/>
                <w:sz w:val="16"/>
              </w:rPr>
              <w:t>- recording_id</w:t>
            </w:r>
            <w:r>
              <w:br/>
            </w:r>
            <w:r>
              <w:rPr>
                <w:rFonts w:ascii="Courier New" w:hAnsi="Courier New"/>
                <w:sz w:val="16"/>
              </w:rPr>
              <w:t>- utt_id</w:t>
            </w:r>
            <w:r>
              <w:br/>
            </w:r>
            <w:r>
              <w:rPr>
                <w:rFonts w:ascii="Courier New" w:hAnsi="Courier New"/>
                <w:sz w:val="16"/>
              </w:rPr>
              <w:t>- audio_path_resolved</w:t>
            </w:r>
            <w:r>
              <w:br/>
            </w:r>
            <w:r>
              <w:rPr>
                <w:rFonts w:ascii="Courier New" w:hAnsi="Courier New"/>
                <w:sz w:val="16"/>
              </w:rPr>
              <w:t>- inference_audio_path (use this for model input; it points to source audio or a temporary augmented WAV)</w:t>
            </w:r>
            <w:r>
              <w:br/>
            </w:r>
            <w:r>
              <w:rPr>
                <w:rFonts w:ascii="Courier New" w:hAnsi="Courier New"/>
                <w:sz w:val="16"/>
              </w:rPr>
              <w:t>- audio_path_project_relative</w:t>
            </w:r>
            <w:r>
              <w:br/>
            </w:r>
            <w:r>
              <w:rPr>
                <w:rFonts w:ascii="Courier New" w:hAnsi="Courier New"/>
                <w:sz w:val="16"/>
              </w:rPr>
              <w:t>- source_recording_id for augmented runs</w:t>
            </w:r>
            <w:r>
              <w:br/>
            </w:r>
            <w:r>
              <w:rPr>
                <w:rFonts w:ascii="Courier New" w:hAnsi="Courier New"/>
                <w:sz w:val="16"/>
              </w:rPr>
              <w:t>- augmentation_condition_id</w:t>
            </w:r>
            <w:r>
              <w:br/>
            </w:r>
            <w:r>
              <w:rPr>
                <w:rFonts w:ascii="Courier New" w:hAnsi="Courier New"/>
                <w:sz w:val="16"/>
              </w:rPr>
              <w:t>- augmentation_mode</w:t>
            </w:r>
            <w:r>
              <w:br/>
            </w:r>
            <w:r>
              <w:rPr>
                <w:rFonts w:ascii="Courier New" w:hAnsi="Courier New"/>
                <w:sz w:val="16"/>
              </w:rPr>
              <w:t>- rir_label</w:t>
            </w:r>
            <w:r>
              <w:br/>
            </w:r>
            <w:r>
              <w:rPr>
                <w:rFonts w:ascii="Courier New" w:hAnsi="Courier New"/>
                <w:sz w:val="16"/>
              </w:rPr>
              <w:t>- noise_type</w:t>
            </w:r>
            <w:r>
              <w:br/>
            </w:r>
            <w:r>
              <w:rPr>
                <w:rFonts w:ascii="Courier New" w:hAnsi="Courier New"/>
                <w:sz w:val="16"/>
              </w:rPr>
              <w:t>- snr_db</w:t>
            </w:r>
            <w:r>
              <w:br/>
            </w:r>
            <w:r>
              <w:rPr>
                <w:rFonts w:ascii="Courier New" w:hAnsi="Courier New"/>
                <w:sz w:val="16"/>
              </w:rPr>
              <w:t>- start_sec</w:t>
            </w:r>
            <w:r>
              <w:br/>
            </w:r>
            <w:r>
              <w:rPr>
                <w:rFonts w:ascii="Courier New" w:hAnsi="Courier New"/>
                <w:sz w:val="16"/>
              </w:rPr>
              <w:t>- end_sec</w:t>
            </w:r>
            <w:r>
              <w:br/>
            </w:r>
            <w:r>
              <w:rPr>
                <w:rFonts w:ascii="Courier New" w:hAnsi="Courier New"/>
                <w:sz w:val="16"/>
              </w:rPr>
              <w:t>- speaker_label</w:t>
            </w:r>
            <w:r>
              <w:br/>
            </w:r>
            <w:r>
              <w:rPr>
                <w:rFonts w:ascii="Courier New" w:hAnsi="Courier New"/>
                <w:sz w:val="16"/>
              </w:rPr>
              <w:t>- reference_text for simulation and scoring only</w:t>
            </w:r>
            <w:r>
              <w:br/>
            </w:r>
            <w:r>
              <w:br/>
            </w:r>
            <w:r>
              <w:rPr>
                <w:rFonts w:ascii="Courier New" w:hAnsi="Courier New"/>
                <w:sz w:val="16"/>
              </w:rPr>
              <w:t>The runner must write predictions/utterances.jsonl. Each line must contain:</w:t>
            </w:r>
            <w:r>
              <w:br/>
            </w:r>
            <w:r>
              <w:lastRenderedPageBreak/>
              <w:br/>
            </w:r>
            <w:r>
              <w:rPr>
                <w:rFonts w:ascii="Courier New" w:hAnsi="Courier New"/>
                <w:sz w:val="16"/>
              </w:rPr>
              <w:t>{</w:t>
            </w:r>
            <w:r>
              <w:br/>
            </w:r>
            <w:r>
              <w:rPr>
                <w:rFonts w:ascii="Courier New" w:hAnsi="Courier New"/>
                <w:sz w:val="16"/>
              </w:rPr>
              <w:t xml:space="preserve">  "recording_id": "string",</w:t>
            </w:r>
            <w:r>
              <w:br/>
            </w:r>
            <w:r>
              <w:rPr>
                <w:rFonts w:ascii="Courier New" w:hAnsi="Courier New"/>
                <w:sz w:val="16"/>
              </w:rPr>
              <w:t xml:space="preserve">  "utt_id": "string",</w:t>
            </w:r>
            <w:r>
              <w:br/>
            </w:r>
            <w:r>
              <w:rPr>
                <w:rFonts w:ascii="Courier New" w:hAnsi="Courier New"/>
                <w:sz w:val="16"/>
              </w:rPr>
              <w:t xml:space="preserve">  "start_sec": 0.0,</w:t>
            </w:r>
            <w:r>
              <w:br/>
            </w:r>
            <w:r>
              <w:rPr>
                <w:rFonts w:ascii="Courier New" w:hAnsi="Courier New"/>
                <w:sz w:val="16"/>
              </w:rPr>
              <w:t xml:space="preserve">  "end_sec": 1.23,</w:t>
            </w:r>
            <w:r>
              <w:br/>
            </w:r>
            <w:r>
              <w:rPr>
                <w:rFonts w:ascii="Courier New" w:hAnsi="Courier New"/>
                <w:sz w:val="16"/>
              </w:rPr>
              <w:t xml:space="preserve">  "speaker_label": "speaker-or-null",</w:t>
            </w:r>
            <w:r>
              <w:br/>
            </w:r>
            <w:r>
              <w:rPr>
                <w:rFonts w:ascii="Courier New" w:hAnsi="Courier New"/>
                <w:sz w:val="16"/>
              </w:rPr>
              <w:t xml:space="preserve">  "text": "predicted transcript"</w:t>
            </w:r>
            <w:r>
              <w:br/>
            </w:r>
            <w:r>
              <w:rPr>
                <w:rFonts w:ascii="Courier New" w:hAnsi="Courier New"/>
                <w:sz w:val="16"/>
              </w:rPr>
              <w:t>}</w:t>
            </w:r>
            <w:r>
              <w:br/>
            </w:r>
            <w:r>
              <w:br/>
            </w:r>
            <w:r>
              <w:rPr>
                <w:rFonts w:ascii="Courier New" w:hAnsi="Courier New"/>
                <w:sz w:val="16"/>
              </w:rPr>
              <w:t>Optional future files:</w:t>
            </w:r>
            <w:r>
              <w:br/>
            </w:r>
            <w:r>
              <w:rPr>
                <w:rFonts w:ascii="Courier New" w:hAnsi="Courier New"/>
                <w:sz w:val="16"/>
              </w:rPr>
              <w:t>- predictions/words.jsonl</w:t>
            </w:r>
            <w:r>
              <w:br/>
            </w:r>
            <w:r>
              <w:rPr>
                <w:rFonts w:ascii="Courier New" w:hAnsi="Courier New"/>
                <w:sz w:val="16"/>
              </w:rPr>
              <w:t>- predictions/segments.rttm</w:t>
            </w:r>
            <w:r>
              <w:br/>
            </w:r>
            <w:r>
              <w:br/>
            </w:r>
            <w:r>
              <w:rPr>
                <w:rFonts w:ascii="Courier New" w:hAnsi="Courier New"/>
                <w:sz w:val="16"/>
              </w:rPr>
              <w:t>To integrate a real ASR system, replace ExternalStubRunner.predict_one() in</w:t>
            </w:r>
            <w:r>
              <w:br/>
            </w:r>
            <w:r>
              <w:rPr>
                <w:rFonts w:ascii="Courier New" w:hAnsi="Courier New"/>
                <w:sz w:val="16"/>
              </w:rPr>
              <w:t>app/model_runner/external_stub.py with a call to that system. Use</w:t>
            </w:r>
            <w:r>
              <w:br/>
            </w:r>
            <w:r>
              <w:rPr>
                <w:rFonts w:ascii="Courier New" w:hAnsi="Courier New"/>
                <w:sz w:val="16"/>
              </w:rPr>
              <w:t>record["inference_audio_path"] as the audio input. During augmented runs this</w:t>
            </w:r>
            <w:r>
              <w:br/>
            </w:r>
            <w:r>
              <w:rPr>
                <w:rFonts w:ascii="Courier New" w:hAnsi="Courier New"/>
                <w:sz w:val="16"/>
              </w:rPr>
              <w:t>path is a temporary WAV that exists for the duration of the call.</w:t>
            </w:r>
          </w:p>
        </w:tc>
      </w:tr>
    </w:tbl>
    <w:p w14:paraId="262E8446" w14:textId="77777777" w:rsidR="006A3556" w:rsidRDefault="006A3556"/>
    <w:p w14:paraId="6195305E" w14:textId="77777777" w:rsidR="006A3556" w:rsidRDefault="00DF51AB">
      <w:pPr>
        <w:pStyle w:val="Heading2"/>
      </w:pPr>
      <w:r>
        <w:rPr>
          <w:rFonts w:ascii="Arial" w:hAnsi="Arial"/>
        </w:rPr>
        <w:t>Appendix B: Existing project paths and commands</w:t>
      </w:r>
    </w:p>
    <w:tbl>
      <w:tblPr>
        <w:tblStyle w:val="TableGrid"/>
        <w:tblW w:w="0" w:type="auto"/>
        <w:tblLook w:val="04A0" w:firstRow="1" w:lastRow="0" w:firstColumn="1" w:lastColumn="0" w:noHBand="0" w:noVBand="1"/>
      </w:tblPr>
      <w:tblGrid>
        <w:gridCol w:w="10070"/>
      </w:tblGrid>
      <w:tr w:rsidR="006A3556" w14:paraId="095B184E" w14:textId="77777777">
        <w:tc>
          <w:tcPr>
            <w:tcW w:w="10080" w:type="dxa"/>
            <w:shd w:val="clear" w:color="auto" w:fill="F2F2F2"/>
          </w:tcPr>
          <w:p w14:paraId="336D762B" w14:textId="77777777" w:rsidR="006A3556" w:rsidRDefault="00DF51AB">
            <w:r>
              <w:rPr>
                <w:rFonts w:ascii="Courier New" w:hAnsi="Courier New"/>
                <w:sz w:val="16"/>
              </w:rPr>
              <w:t>Project root:</w:t>
            </w:r>
            <w:r>
              <w:br/>
            </w:r>
            <w:r>
              <w:rPr>
                <w:rFonts w:ascii="Courier New" w:hAnsi="Courier New"/>
                <w:sz w:val="16"/>
              </w:rPr>
              <w:t>C:\Users\amiri\Documents\GitHub\just-peachy\Software Validation from Datasets</w:t>
            </w:r>
            <w:r>
              <w:br/>
            </w:r>
            <w:r>
              <w:br/>
            </w:r>
            <w:r>
              <w:rPr>
                <w:rFonts w:ascii="Courier New" w:hAnsi="Courier New"/>
                <w:sz w:val="16"/>
              </w:rPr>
              <w:t>Tool root:</w:t>
            </w:r>
            <w:r>
              <w:br/>
            </w:r>
            <w:r>
              <w:rPr>
                <w:rFonts w:ascii="Courier New" w:hAnsi="Courier New"/>
                <w:sz w:val="16"/>
              </w:rPr>
              <w:t>C:\Users\amiri\Documents\GitHub\just-peachy\Software Validation from Datasets\Evaluation Tool</w:t>
            </w:r>
            <w:r>
              <w:br/>
            </w:r>
            <w:r>
              <w:br/>
            </w:r>
            <w:r>
              <w:rPr>
                <w:rFonts w:ascii="Courier New" w:hAnsi="Courier New"/>
                <w:sz w:val="16"/>
              </w:rPr>
              <w:t>Main integration file:</w:t>
            </w:r>
            <w:r>
              <w:br/>
            </w:r>
            <w:r>
              <w:rPr>
                <w:rFonts w:ascii="Courier New" w:hAnsi="Courier New"/>
                <w:sz w:val="16"/>
              </w:rPr>
              <w:t>Evaluation Tool\app\model_runner\external_stub.py</w:t>
            </w:r>
            <w:r>
              <w:br/>
            </w:r>
            <w:r>
              <w:br/>
            </w:r>
            <w:r>
              <w:rPr>
                <w:rFonts w:ascii="Courier New" w:hAnsi="Courier New"/>
                <w:sz w:val="16"/>
              </w:rPr>
              <w:t>Existing prediction schema:</w:t>
            </w:r>
            <w:r>
              <w:br/>
            </w:r>
            <w:r>
              <w:rPr>
                <w:rFonts w:ascii="Courier New" w:hAnsi="Courier New"/>
                <w:sz w:val="16"/>
              </w:rPr>
              <w:t>Evaluation Tool\app\prediction_io\schema.py</w:t>
            </w:r>
            <w:r>
              <w:br/>
            </w:r>
            <w:r>
              <w:br/>
            </w:r>
            <w:r>
              <w:rPr>
                <w:rFonts w:ascii="Courier New" w:hAnsi="Courier New"/>
                <w:sz w:val="16"/>
              </w:rPr>
              <w:t>List datasets:</w:t>
            </w:r>
            <w:r>
              <w:br/>
            </w:r>
            <w:r>
              <w:rPr>
                <w:rFonts w:ascii="Courier New" w:hAnsi="Courier New"/>
                <w:sz w:val="16"/>
              </w:rPr>
              <w:t>python run_evaluation.py list-datasets</w:t>
            </w:r>
            <w:r>
              <w:br/>
            </w:r>
            <w:r>
              <w:br/>
            </w:r>
            <w:r>
              <w:rPr>
                <w:rFonts w:ascii="Courier New" w:hAnsi="Courier New"/>
                <w:sz w:val="16"/>
              </w:rPr>
              <w:t>Run inference only:</w:t>
            </w:r>
            <w:r>
              <w:br/>
            </w:r>
            <w:r>
              <w:rPr>
                <w:rFonts w:ascii="Courier New" w:hAnsi="Courier New"/>
                <w:sz w:val="16"/>
              </w:rPr>
              <w:t>python run_evaluation.py run --dataset cmu_arctic --max-recordings 5 --runner external-stub --run-name sm</w:t>
            </w:r>
            <w:r>
              <w:rPr>
                <w:rFonts w:ascii="Courier New" w:hAnsi="Courier New"/>
                <w:sz w:val="16"/>
              </w:rPr>
              <w:t>oke</w:t>
            </w:r>
            <w:r>
              <w:br/>
            </w:r>
            <w:r>
              <w:br/>
            </w:r>
            <w:r>
              <w:rPr>
                <w:rFonts w:ascii="Courier New" w:hAnsi="Courier New"/>
                <w:sz w:val="16"/>
              </w:rPr>
              <w:t>Full run:</w:t>
            </w:r>
            <w:r>
              <w:br/>
            </w:r>
            <w:r>
              <w:rPr>
                <w:rFonts w:ascii="Courier New" w:hAnsi="Courier New"/>
                <w:sz w:val="16"/>
              </w:rPr>
              <w:t>python run_evaluation.py full --dataset cmu_arctic --max-recordings 5 --runner external-stub --run-name smoke</w:t>
            </w:r>
            <w:r>
              <w:br/>
            </w:r>
            <w:r>
              <w:br/>
            </w:r>
            <w:r>
              <w:rPr>
                <w:rFonts w:ascii="Courier New" w:hAnsi="Courier New"/>
                <w:sz w:val="16"/>
              </w:rPr>
              <w:t>Score existing run:</w:t>
            </w:r>
            <w:r>
              <w:br/>
            </w:r>
            <w:r>
              <w:rPr>
                <w:rFonts w:ascii="Courier New" w:hAnsi="Courier New"/>
                <w:sz w:val="16"/>
              </w:rPr>
              <w:t>python run_evaluation.py score --run-dir "runs/&lt;run_folder&gt;"</w:t>
            </w:r>
            <w:r>
              <w:br/>
            </w:r>
            <w:r>
              <w:br/>
            </w:r>
            <w:r>
              <w:rPr>
                <w:rFonts w:ascii="Courier New" w:hAnsi="Courier New"/>
                <w:sz w:val="16"/>
              </w:rPr>
              <w:t>Build report:</w:t>
            </w:r>
            <w:r>
              <w:br/>
            </w:r>
            <w:r>
              <w:rPr>
                <w:rFonts w:ascii="Courier New" w:hAnsi="Courier New"/>
                <w:sz w:val="16"/>
              </w:rPr>
              <w:t>python run_evaluation.py report --run-dir "runs/&lt;run_folder&gt;"</w:t>
            </w:r>
          </w:p>
        </w:tc>
      </w:tr>
    </w:tbl>
    <w:p w14:paraId="06C02329" w14:textId="77777777" w:rsidR="006A3556" w:rsidRDefault="006A3556"/>
    <w:p w14:paraId="14117F90" w14:textId="77777777" w:rsidR="006A3556" w:rsidRDefault="00DF51AB">
      <w:pPr>
        <w:pStyle w:val="Heading2"/>
      </w:pPr>
      <w:r>
        <w:rPr>
          <w:rFonts w:ascii="Arial" w:hAnsi="Arial"/>
        </w:rPr>
        <w:t>Appendix C: First four implementation tickets to create</w:t>
      </w:r>
    </w:p>
    <w:tbl>
      <w:tblPr>
        <w:tblStyle w:val="TableGrid"/>
        <w:tblW w:w="0" w:type="auto"/>
        <w:jc w:val="center"/>
        <w:tblLook w:val="04A0" w:firstRow="1" w:lastRow="0" w:firstColumn="1" w:lastColumn="0" w:noHBand="0" w:noVBand="1"/>
      </w:tblPr>
      <w:tblGrid>
        <w:gridCol w:w="2303"/>
        <w:gridCol w:w="3740"/>
        <w:gridCol w:w="4027"/>
      </w:tblGrid>
      <w:tr w:rsidR="006A3556" w14:paraId="202DD138" w14:textId="77777777">
        <w:trPr>
          <w:jc w:val="center"/>
        </w:trPr>
        <w:tc>
          <w:tcPr>
            <w:tcW w:w="2304" w:type="dxa"/>
            <w:shd w:val="clear" w:color="auto" w:fill="D9EAF7"/>
          </w:tcPr>
          <w:p w14:paraId="7E577C78" w14:textId="77777777" w:rsidR="006A3556" w:rsidRDefault="00DF51AB">
            <w:r>
              <w:rPr>
                <w:b/>
                <w:sz w:val="17"/>
              </w:rPr>
              <w:t>Ticket</w:t>
            </w:r>
          </w:p>
        </w:tc>
        <w:tc>
          <w:tcPr>
            <w:tcW w:w="3744" w:type="dxa"/>
            <w:shd w:val="clear" w:color="auto" w:fill="D9EAF7"/>
          </w:tcPr>
          <w:p w14:paraId="7D4EFA88" w14:textId="77777777" w:rsidR="006A3556" w:rsidRDefault="00DF51AB">
            <w:r>
              <w:rPr>
                <w:b/>
                <w:sz w:val="17"/>
              </w:rPr>
              <w:t>Purpose</w:t>
            </w:r>
          </w:p>
        </w:tc>
        <w:tc>
          <w:tcPr>
            <w:tcW w:w="4032" w:type="dxa"/>
            <w:shd w:val="clear" w:color="auto" w:fill="D9EAF7"/>
          </w:tcPr>
          <w:p w14:paraId="59EE25D2" w14:textId="77777777" w:rsidR="006A3556" w:rsidRDefault="00DF51AB">
            <w:r>
              <w:rPr>
                <w:b/>
                <w:sz w:val="17"/>
              </w:rPr>
              <w:t>Acceptance criteria</w:t>
            </w:r>
          </w:p>
        </w:tc>
      </w:tr>
      <w:tr w:rsidR="006A3556" w14:paraId="39F10D03" w14:textId="77777777">
        <w:trPr>
          <w:jc w:val="center"/>
        </w:trPr>
        <w:tc>
          <w:tcPr>
            <w:tcW w:w="2304" w:type="dxa"/>
          </w:tcPr>
          <w:p w14:paraId="18C00259" w14:textId="77777777" w:rsidR="006A3556" w:rsidRDefault="00DF51AB">
            <w:r>
              <w:rPr>
                <w:sz w:val="17"/>
              </w:rPr>
              <w:t>T1: contracts.py and config.py</w:t>
            </w:r>
          </w:p>
        </w:tc>
        <w:tc>
          <w:tcPr>
            <w:tcW w:w="3744" w:type="dxa"/>
          </w:tcPr>
          <w:p w14:paraId="1926E23B" w14:textId="77777777" w:rsidR="006A3556" w:rsidRDefault="00DF51AB">
            <w:r>
              <w:rPr>
                <w:sz w:val="17"/>
              </w:rPr>
              <w:t>Freeze data objects and config loading.</w:t>
            </w:r>
          </w:p>
        </w:tc>
        <w:tc>
          <w:tcPr>
            <w:tcW w:w="4032" w:type="dxa"/>
          </w:tcPr>
          <w:p w14:paraId="03C1B95E" w14:textId="77777777" w:rsidR="006A3556" w:rsidRDefault="00DF51AB">
            <w:r>
              <w:rPr>
                <w:sz w:val="17"/>
              </w:rPr>
              <w:t>Unit tests pass; no heavy ML imports.</w:t>
            </w:r>
          </w:p>
        </w:tc>
      </w:tr>
      <w:tr w:rsidR="006A3556" w14:paraId="012AF60B" w14:textId="77777777">
        <w:trPr>
          <w:jc w:val="center"/>
        </w:trPr>
        <w:tc>
          <w:tcPr>
            <w:tcW w:w="2304" w:type="dxa"/>
          </w:tcPr>
          <w:p w14:paraId="6F8CF8F7" w14:textId="77777777" w:rsidR="006A3556" w:rsidRDefault="00DF51AB">
            <w:r>
              <w:rPr>
                <w:sz w:val="17"/>
              </w:rPr>
              <w:t>T2: audio loader</w:t>
            </w:r>
          </w:p>
        </w:tc>
        <w:tc>
          <w:tcPr>
            <w:tcW w:w="3744" w:type="dxa"/>
          </w:tcPr>
          <w:p w14:paraId="0E380382" w14:textId="77777777" w:rsidR="006A3556" w:rsidRDefault="00DF51AB">
            <w:r>
              <w:rPr>
                <w:sz w:val="17"/>
              </w:rPr>
              <w:t>Load inference_audio_path and respect start/end crop.</w:t>
            </w:r>
          </w:p>
        </w:tc>
        <w:tc>
          <w:tcPr>
            <w:tcW w:w="4032" w:type="dxa"/>
          </w:tcPr>
          <w:p w14:paraId="15EB5BBC" w14:textId="77777777" w:rsidR="006A3556" w:rsidRDefault="00DF51AB">
            <w:r>
              <w:rPr>
                <w:sz w:val="17"/>
              </w:rPr>
              <w:t>Generated WAV tests pass for duration and sample rate.</w:t>
            </w:r>
          </w:p>
        </w:tc>
      </w:tr>
      <w:tr w:rsidR="006A3556" w14:paraId="2ADC4F5B" w14:textId="77777777">
        <w:trPr>
          <w:jc w:val="center"/>
        </w:trPr>
        <w:tc>
          <w:tcPr>
            <w:tcW w:w="2304" w:type="dxa"/>
          </w:tcPr>
          <w:p w14:paraId="682DC70E" w14:textId="77777777" w:rsidR="006A3556" w:rsidRDefault="00DF51AB">
            <w:r>
              <w:rPr>
                <w:sz w:val="17"/>
              </w:rPr>
              <w:t>T3: stub pipeline through external_stub.py</w:t>
            </w:r>
          </w:p>
        </w:tc>
        <w:tc>
          <w:tcPr>
            <w:tcW w:w="3744" w:type="dxa"/>
          </w:tcPr>
          <w:p w14:paraId="3F3A53BB" w14:textId="77777777" w:rsidR="006A3556" w:rsidRDefault="00DF51AB">
            <w:r>
              <w:rPr>
                <w:sz w:val="17"/>
              </w:rPr>
              <w:t>Make Evaluation Tool call project pipeline.</w:t>
            </w:r>
          </w:p>
        </w:tc>
        <w:tc>
          <w:tcPr>
            <w:tcW w:w="4032" w:type="dxa"/>
          </w:tcPr>
          <w:p w14:paraId="3BAB049A" w14:textId="77777777" w:rsidR="006A3556" w:rsidRDefault="00DF51AB">
            <w:r>
              <w:rPr>
                <w:sz w:val="17"/>
              </w:rPr>
              <w:t>Smoke run writes valid utterances.jsonl.</w:t>
            </w:r>
          </w:p>
        </w:tc>
      </w:tr>
      <w:tr w:rsidR="006A3556" w14:paraId="60A90E05" w14:textId="77777777">
        <w:trPr>
          <w:jc w:val="center"/>
        </w:trPr>
        <w:tc>
          <w:tcPr>
            <w:tcW w:w="2304" w:type="dxa"/>
          </w:tcPr>
          <w:p w14:paraId="60DD0D81" w14:textId="77777777" w:rsidR="006A3556" w:rsidRDefault="00DF51AB">
            <w:r>
              <w:rPr>
                <w:sz w:val="17"/>
              </w:rPr>
              <w:t>T4: fake backends and diagnostics</w:t>
            </w:r>
          </w:p>
        </w:tc>
        <w:tc>
          <w:tcPr>
            <w:tcW w:w="3744" w:type="dxa"/>
          </w:tcPr>
          <w:p w14:paraId="1B5BF797" w14:textId="77777777" w:rsidR="006A3556" w:rsidRDefault="00DF51AB">
            <w:r>
              <w:rPr>
                <w:sz w:val="17"/>
              </w:rPr>
              <w:t>Allow end-to-end tests without downloading models.</w:t>
            </w:r>
          </w:p>
        </w:tc>
        <w:tc>
          <w:tcPr>
            <w:tcW w:w="4032" w:type="dxa"/>
          </w:tcPr>
          <w:p w14:paraId="32361AA6" w14:textId="77777777" w:rsidR="006A3556" w:rsidRDefault="00DF51AB">
            <w:r>
              <w:rPr>
                <w:sz w:val="17"/>
              </w:rPr>
              <w:t>CI/smoke tests run offline.</w:t>
            </w:r>
          </w:p>
        </w:tc>
      </w:tr>
    </w:tbl>
    <w:p w14:paraId="508BCD1A" w14:textId="77777777" w:rsidR="006A3556" w:rsidRDefault="006A3556"/>
    <w:p w14:paraId="1E483EE1" w14:textId="77777777" w:rsidR="006A3556" w:rsidRDefault="00DF51AB">
      <w:pPr>
        <w:pStyle w:val="Heading2"/>
      </w:pPr>
      <w:r>
        <w:rPr>
          <w:rFonts w:ascii="Arial" w:hAnsi="Arial"/>
        </w:rPr>
        <w:t>Appendix D: References</w:t>
      </w:r>
    </w:p>
    <w:p w14:paraId="54A10ECF" w14:textId="77777777" w:rsidR="006A3556" w:rsidRDefault="00DF51AB">
      <w:pPr>
        <w:pStyle w:val="ListBullet"/>
      </w:pPr>
      <w:r>
        <w:rPr>
          <w:sz w:val="17"/>
        </w:rPr>
        <w:t>[R1] ExecuTorch Overview, PyTorch documentation: https://docs.pytorch.org/executorch/stable/intro-overview.html</w:t>
      </w:r>
    </w:p>
    <w:p w14:paraId="41C20992" w14:textId="77777777" w:rsidR="006A3556" w:rsidRDefault="00DF51AB">
      <w:pPr>
        <w:pStyle w:val="ListBullet"/>
      </w:pPr>
      <w:r>
        <w:rPr>
          <w:sz w:val="17"/>
        </w:rPr>
        <w:lastRenderedPageBreak/>
        <w:t>[R2] PyTorch Edge / ExecuTorch page: https://pytorch.org/edge/</w:t>
      </w:r>
    </w:p>
    <w:p w14:paraId="4BF5EEDE" w14:textId="77777777" w:rsidR="006A3556" w:rsidRDefault="00DF51AB">
      <w:pPr>
        <w:pStyle w:val="ListBullet"/>
      </w:pPr>
      <w:r>
        <w:rPr>
          <w:sz w:val="17"/>
        </w:rPr>
        <w:t>[R3] TorchAudio documentation warning about maintenance and TorchCodec transition: https://docs.pytorch.org/audio/main/torchaudio</w:t>
      </w:r>
    </w:p>
    <w:p w14:paraId="34D9A9C5" w14:textId="77777777" w:rsidR="006A3556" w:rsidRDefault="00DF51AB">
      <w:pPr>
        <w:pStyle w:val="ListBullet"/>
      </w:pPr>
      <w:r>
        <w:rPr>
          <w:sz w:val="17"/>
        </w:rPr>
        <w:t>[R4] PyTorch quantization documentation directing newer work toward torchao: https://docs.pytorch.org/docs/stable/quantization.html</w:t>
      </w:r>
    </w:p>
    <w:p w14:paraId="1D52AC5B" w14:textId="77777777" w:rsidR="006A3556" w:rsidRDefault="00DF51AB">
      <w:pPr>
        <w:pStyle w:val="ListBullet"/>
      </w:pPr>
      <w:r>
        <w:rPr>
          <w:sz w:val="17"/>
        </w:rPr>
        <w:t>[R5] torchao quantization documentation: https://docs.pytorch.org/ao/stable/api_reference/api_ref_quantization.html</w:t>
      </w:r>
    </w:p>
    <w:p w14:paraId="07AAE4F8" w14:textId="77777777" w:rsidR="006A3556" w:rsidRDefault="00DF51AB">
      <w:pPr>
        <w:pStyle w:val="ListBullet"/>
      </w:pPr>
      <w:r>
        <w:rPr>
          <w:sz w:val="17"/>
        </w:rPr>
        <w:t>[R6] Silero VAD PyPI project page: https://pypi.org/project/silero-vad/</w:t>
      </w:r>
    </w:p>
    <w:p w14:paraId="421EC3A1" w14:textId="77777777" w:rsidR="006A3556" w:rsidRDefault="00DF51AB">
      <w:pPr>
        <w:pStyle w:val="ListBullet"/>
      </w:pPr>
      <w:r>
        <w:rPr>
          <w:sz w:val="17"/>
        </w:rPr>
        <w:t>[R7] pyannote.audio GitHub repository: https://github.com/pyannote/pyannote-audio</w:t>
      </w:r>
    </w:p>
    <w:p w14:paraId="3143C08B" w14:textId="77777777" w:rsidR="006A3556" w:rsidRDefault="00DF51AB">
      <w:pPr>
        <w:pStyle w:val="ListBullet"/>
      </w:pPr>
      <w:r>
        <w:rPr>
          <w:sz w:val="17"/>
        </w:rPr>
        <w:t>[R8] pyannote speaker-diarization-community-1 model card: https://huggingface.co/pyannote/speaker-diarization-community-1</w:t>
      </w:r>
    </w:p>
    <w:p w14:paraId="0F3E7229" w14:textId="77777777" w:rsidR="006A3556" w:rsidRDefault="00DF51AB">
      <w:pPr>
        <w:pStyle w:val="ListBullet"/>
      </w:pPr>
      <w:r>
        <w:rPr>
          <w:sz w:val="17"/>
        </w:rPr>
        <w:t>[R9] OpenAI Whisper GitHub repository and license: https://github.com/openai/whisper</w:t>
      </w:r>
    </w:p>
    <w:p w14:paraId="69AE4451" w14:textId="77777777" w:rsidR="006A3556" w:rsidRDefault="00DF51AB">
      <w:pPr>
        <w:pStyle w:val="ListBullet"/>
      </w:pPr>
      <w:r>
        <w:rPr>
          <w:sz w:val="17"/>
        </w:rPr>
        <w:t>[R10] Distil-Whisper GitHub repository: https://github.com/huggingface/distil-whisper</w:t>
      </w:r>
    </w:p>
    <w:p w14:paraId="5D7FC4D2" w14:textId="77777777" w:rsidR="006A3556" w:rsidRDefault="00DF51AB">
      <w:pPr>
        <w:pStyle w:val="ListBullet"/>
      </w:pPr>
      <w:r>
        <w:rPr>
          <w:sz w:val="17"/>
        </w:rPr>
        <w:t>[R11] Hugging Face Transformers GitHub repository: https://github.com/huggingface/transformers</w:t>
      </w:r>
    </w:p>
    <w:p w14:paraId="09AE8DA0" w14:textId="77777777" w:rsidR="006A3556" w:rsidRDefault="00DF51AB">
      <w:pPr>
        <w:pStyle w:val="ListBullet"/>
      </w:pPr>
      <w:r>
        <w:rPr>
          <w:sz w:val="17"/>
        </w:rPr>
        <w:t>[R12] NVIDIA NeMo GitHub repository: https://github.com/NVIDIA/NeMo</w:t>
      </w:r>
    </w:p>
    <w:p w14:paraId="087BE4BB" w14:textId="77777777" w:rsidR="006A3556" w:rsidRDefault="00DF51AB">
      <w:pPr>
        <w:pStyle w:val="ListBullet"/>
      </w:pPr>
      <w:r>
        <w:rPr>
          <w:sz w:val="17"/>
        </w:rPr>
        <w:t>[R13] faster-whisper GitHub repository: https://github.com/SYSTRAN/faster-whisper</w:t>
      </w:r>
    </w:p>
    <w:p w14:paraId="140296DA" w14:textId="77777777" w:rsidR="006A3556" w:rsidRDefault="00DF51AB">
      <w:pPr>
        <w:pStyle w:val="ListBullet"/>
      </w:pPr>
      <w:r>
        <w:rPr>
          <w:sz w:val="17"/>
        </w:rPr>
        <w:t>[R14] SpeechBrain license/about page: https://speechbrain.github.io/about.html</w:t>
      </w:r>
    </w:p>
    <w:p w14:paraId="4261F686" w14:textId="77777777" w:rsidR="006A3556" w:rsidRDefault="00DF51AB">
      <w:pPr>
        <w:pStyle w:val="ListBullet"/>
      </w:pPr>
      <w:r>
        <w:rPr>
          <w:sz w:val="17"/>
        </w:rPr>
        <w:t>[R15] SpeechBrain ECAPA VoxCeleb model card: https://huggingface.co/speechbrain/spkrec-ecapa-voxceleb</w:t>
      </w:r>
    </w:p>
    <w:p w14:paraId="433B378A" w14:textId="77777777" w:rsidR="006A3556" w:rsidRDefault="00DF51AB">
      <w:pPr>
        <w:pStyle w:val="ListBullet"/>
      </w:pPr>
      <w:r>
        <w:rPr>
          <w:sz w:val="17"/>
        </w:rPr>
        <w:t>[R16] WeSpeaker VoxCeleb ResNet34 model card: https://huggingface.co/Wespeaker/wespeaker-voxceleb-resnet34-LM</w:t>
      </w:r>
    </w:p>
    <w:p w14:paraId="51CE8033" w14:textId="77777777" w:rsidR="006A3556" w:rsidRDefault="00DF51AB">
      <w:pPr>
        <w:pStyle w:val="ListBullet"/>
      </w:pPr>
      <w:r>
        <w:rPr>
          <w:sz w:val="17"/>
        </w:rPr>
        <w:t>[R17] pyannote embedding model card: https://huggingface.co/pyannote/embedding</w:t>
      </w:r>
    </w:p>
    <w:p w14:paraId="7A1900E9" w14:textId="77777777" w:rsidR="006A3556" w:rsidRDefault="00DF51AB">
      <w:pPr>
        <w:pStyle w:val="ListBullet"/>
      </w:pPr>
      <w:r>
        <w:rPr>
          <w:sz w:val="17"/>
        </w:rPr>
        <w:t>[R18] PyTorch LICENSE: https://github.com/pytorch/pytorch/blob/main/LICENSE</w:t>
      </w:r>
    </w:p>
    <w:p w14:paraId="2C44E96D" w14:textId="77777777" w:rsidR="006A3556" w:rsidRDefault="00DF51AB">
      <w:pPr>
        <w:pStyle w:val="ListBullet"/>
      </w:pPr>
      <w:r>
        <w:rPr>
          <w:sz w:val="17"/>
        </w:rPr>
        <w:t>[R19] ExecuTorch GitHub repository: https://github.com/pytorch/executorch</w:t>
      </w:r>
    </w:p>
    <w:p w14:paraId="6ABBBAF5" w14:textId="77777777" w:rsidR="006A3556" w:rsidRDefault="00DF51AB">
      <w:pPr>
        <w:pStyle w:val="ListBullet"/>
      </w:pPr>
      <w:r>
        <w:rPr>
          <w:sz w:val="17"/>
        </w:rPr>
        <w:t>[R20] ExecuTorch public site licensing note: https://executorch.ai/</w:t>
      </w:r>
    </w:p>
    <w:p w14:paraId="25CF10BA" w14:textId="77777777" w:rsidR="00E34736" w:rsidRDefault="00E34736">
      <w:pPr>
        <w:rPr>
          <w:rFonts w:ascii="Aptos Display" w:hAnsi="Aptos Display"/>
          <w:b/>
          <w:sz w:val="44"/>
        </w:rPr>
      </w:pPr>
      <w:r>
        <w:rPr>
          <w:rFonts w:ascii="Aptos Display" w:hAnsi="Aptos Display"/>
          <w:b/>
          <w:sz w:val="44"/>
        </w:rPr>
        <w:br w:type="page"/>
      </w:r>
    </w:p>
    <w:p w14:paraId="6B4CEE73" w14:textId="5B7EAD66" w:rsidR="00E34736" w:rsidRDefault="00E34736" w:rsidP="00E34736">
      <w:pPr>
        <w:jc w:val="center"/>
      </w:pPr>
      <w:r w:rsidRPr="00E34736">
        <w:rPr>
          <w:rFonts w:ascii="Aptos Display" w:hAnsi="Aptos Display"/>
          <w:b/>
          <w:sz w:val="44"/>
          <w:highlight w:val="yellow"/>
        </w:rPr>
        <w:lastRenderedPageBreak/>
        <w:t xml:space="preserve">Unified </w:t>
      </w:r>
      <w:proofErr w:type="spellStart"/>
      <w:r w:rsidRPr="00E34736">
        <w:rPr>
          <w:rFonts w:ascii="Aptos Display" w:hAnsi="Aptos Display"/>
          <w:b/>
          <w:sz w:val="44"/>
          <w:highlight w:val="yellow"/>
        </w:rPr>
        <w:t>PyTorch</w:t>
      </w:r>
      <w:proofErr w:type="spellEnd"/>
      <w:r w:rsidRPr="00E34736">
        <w:rPr>
          <w:rFonts w:ascii="Aptos Display" w:hAnsi="Aptos Display"/>
          <w:b/>
          <w:sz w:val="44"/>
          <w:highlight w:val="yellow"/>
        </w:rPr>
        <w:t xml:space="preserve"> / </w:t>
      </w:r>
      <w:proofErr w:type="spellStart"/>
      <w:r w:rsidRPr="00E34736">
        <w:rPr>
          <w:rFonts w:ascii="Aptos Display" w:hAnsi="Aptos Display"/>
          <w:b/>
          <w:sz w:val="44"/>
          <w:highlight w:val="yellow"/>
        </w:rPr>
        <w:t>ExecuTorch</w:t>
      </w:r>
      <w:proofErr w:type="spellEnd"/>
      <w:r w:rsidRPr="00E34736">
        <w:rPr>
          <w:rFonts w:ascii="Aptos Display" w:hAnsi="Aptos Display"/>
          <w:b/>
          <w:sz w:val="44"/>
          <w:highlight w:val="yellow"/>
        </w:rPr>
        <w:t xml:space="preserve"> Speech Pipeline Master Plan</w:t>
      </w:r>
    </w:p>
    <w:p w14:paraId="0164AC5D" w14:textId="77777777" w:rsidR="00E34736" w:rsidRDefault="00E34736" w:rsidP="00E34736">
      <w:pPr>
        <w:jc w:val="center"/>
      </w:pPr>
      <w:r>
        <w:rPr>
          <w:rFonts w:ascii="Aptos Display" w:hAnsi="Aptos Display"/>
          <w:b/>
          <w:sz w:val="36"/>
        </w:rPr>
        <w:t>Milestone Implementation Addendum</w:t>
      </w:r>
    </w:p>
    <w:p w14:paraId="0E35258F" w14:textId="77777777" w:rsidR="00E34736" w:rsidRDefault="00E34736" w:rsidP="00E34736">
      <w:pPr>
        <w:jc w:val="center"/>
      </w:pPr>
      <w:r>
        <w:rPr>
          <w:i/>
          <w:sz w:val="20"/>
        </w:rPr>
        <w:t>Detailed action plan, file-path map, evaluation gates, report instructions, and ChatGPT-to-Codex prompt pack</w:t>
      </w:r>
    </w:p>
    <w:p w14:paraId="27EE9427" w14:textId="77777777" w:rsidR="00E34736" w:rsidRDefault="00E34736" w:rsidP="00E34736">
      <w:r>
        <w:t xml:space="preserve">Document role: This is a continuation/addendum to the unified master plan. It intentionally excludes the older legacy reports and focuses on the implementation milestones needed to build the modular </w:t>
      </w:r>
      <w:proofErr w:type="spellStart"/>
      <w:r>
        <w:t>PyTorch</w:t>
      </w:r>
      <w:proofErr w:type="spellEnd"/>
      <w:r>
        <w:t>-native speech pipeline.</w:t>
      </w:r>
    </w:p>
    <w:tbl>
      <w:tblPr>
        <w:tblStyle w:val="TableGrid"/>
        <w:tblW w:w="0" w:type="auto"/>
        <w:jc w:val="center"/>
        <w:tblLook w:val="04A0" w:firstRow="1" w:lastRow="0" w:firstColumn="1" w:lastColumn="0" w:noHBand="0" w:noVBand="1"/>
      </w:tblPr>
      <w:tblGrid>
        <w:gridCol w:w="5012"/>
        <w:gridCol w:w="5058"/>
      </w:tblGrid>
      <w:tr w:rsidR="00E34736" w14:paraId="3725F29C" w14:textId="77777777" w:rsidTr="00771887">
        <w:trPr>
          <w:jc w:val="center"/>
        </w:trPr>
        <w:tc>
          <w:tcPr>
            <w:tcW w:w="5112" w:type="dxa"/>
            <w:shd w:val="clear" w:color="auto" w:fill="D9EAF7"/>
          </w:tcPr>
          <w:p w14:paraId="06B659CD" w14:textId="77777777" w:rsidR="00E34736" w:rsidRDefault="00E34736" w:rsidP="00771887">
            <w:r>
              <w:rPr>
                <w:b/>
              </w:rPr>
              <w:t>Item</w:t>
            </w:r>
          </w:p>
        </w:tc>
        <w:tc>
          <w:tcPr>
            <w:tcW w:w="5112" w:type="dxa"/>
            <w:shd w:val="clear" w:color="auto" w:fill="D9EAF7"/>
          </w:tcPr>
          <w:p w14:paraId="1C9FBD18" w14:textId="77777777" w:rsidR="00E34736" w:rsidRDefault="00E34736" w:rsidP="00771887">
            <w:r>
              <w:rPr>
                <w:b/>
              </w:rPr>
              <w:t>Detail</w:t>
            </w:r>
          </w:p>
        </w:tc>
      </w:tr>
      <w:tr w:rsidR="00E34736" w14:paraId="4FE5D6A5" w14:textId="77777777" w:rsidTr="00771887">
        <w:trPr>
          <w:jc w:val="center"/>
        </w:trPr>
        <w:tc>
          <w:tcPr>
            <w:tcW w:w="5112" w:type="dxa"/>
          </w:tcPr>
          <w:p w14:paraId="45D9254C" w14:textId="77777777" w:rsidR="00E34736" w:rsidRDefault="00E34736" w:rsidP="00771887">
            <w:r>
              <w:t>Primary development mode</w:t>
            </w:r>
          </w:p>
        </w:tc>
        <w:tc>
          <w:tcPr>
            <w:tcW w:w="5112" w:type="dxa"/>
          </w:tcPr>
          <w:p w14:paraId="3678B5DE" w14:textId="77777777" w:rsidR="00E34736" w:rsidRDefault="00E34736" w:rsidP="00771887">
            <w:r>
              <w:t>One-person implementation, one milestone at a time.</w:t>
            </w:r>
          </w:p>
        </w:tc>
      </w:tr>
      <w:tr w:rsidR="00E34736" w14:paraId="071E491E" w14:textId="77777777" w:rsidTr="00771887">
        <w:trPr>
          <w:jc w:val="center"/>
        </w:trPr>
        <w:tc>
          <w:tcPr>
            <w:tcW w:w="5112" w:type="dxa"/>
          </w:tcPr>
          <w:p w14:paraId="3F685F58" w14:textId="77777777" w:rsidR="00E34736" w:rsidRDefault="00E34736" w:rsidP="00771887">
            <w:r>
              <w:t>Main runtime strategy</w:t>
            </w:r>
          </w:p>
        </w:tc>
        <w:tc>
          <w:tcPr>
            <w:tcW w:w="5112" w:type="dxa"/>
          </w:tcPr>
          <w:p w14:paraId="221E7FEC" w14:textId="77777777" w:rsidR="00E34736" w:rsidRDefault="00E34736" w:rsidP="00771887">
            <w:proofErr w:type="spellStart"/>
            <w:r>
              <w:t>PyTorch</w:t>
            </w:r>
            <w:proofErr w:type="spellEnd"/>
            <w:r>
              <w:t xml:space="preserve">-native pipeline first; </w:t>
            </w:r>
            <w:proofErr w:type="spellStart"/>
            <w:r>
              <w:t>ExecuTorch</w:t>
            </w:r>
            <w:proofErr w:type="spellEnd"/>
            <w:r>
              <w:t>/custom hardware only after runtime and accuracy gates are passed.</w:t>
            </w:r>
          </w:p>
        </w:tc>
      </w:tr>
      <w:tr w:rsidR="00E34736" w14:paraId="3B3BD93A" w14:textId="77777777" w:rsidTr="00771887">
        <w:trPr>
          <w:jc w:val="center"/>
        </w:trPr>
        <w:tc>
          <w:tcPr>
            <w:tcW w:w="5112" w:type="dxa"/>
          </w:tcPr>
          <w:p w14:paraId="2FE7C935" w14:textId="77777777" w:rsidR="00E34736" w:rsidRDefault="00E34736" w:rsidP="00771887">
            <w:r>
              <w:t>Existing validation tool</w:t>
            </w:r>
          </w:p>
        </w:tc>
        <w:tc>
          <w:tcPr>
            <w:tcW w:w="5112" w:type="dxa"/>
          </w:tcPr>
          <w:p w14:paraId="6A1ED0C4" w14:textId="77777777" w:rsidR="00E34736" w:rsidRDefault="00E34736" w:rsidP="00771887">
            <w:r>
              <w:t>The Evaluation Tool already exists and handles dataset selection, simulation, augmentation, scoring, plots, and reports for every supported dataset test.</w:t>
            </w:r>
          </w:p>
        </w:tc>
      </w:tr>
      <w:tr w:rsidR="00E34736" w14:paraId="33DD6C9E" w14:textId="77777777" w:rsidTr="00771887">
        <w:trPr>
          <w:jc w:val="center"/>
        </w:trPr>
        <w:tc>
          <w:tcPr>
            <w:tcW w:w="5112" w:type="dxa"/>
          </w:tcPr>
          <w:p w14:paraId="020960BD" w14:textId="77777777" w:rsidR="00E34736" w:rsidRDefault="00E34736" w:rsidP="00771887">
            <w:r>
              <w:t>Critical integration rule</w:t>
            </w:r>
          </w:p>
        </w:tc>
        <w:tc>
          <w:tcPr>
            <w:tcW w:w="5112" w:type="dxa"/>
          </w:tcPr>
          <w:p w14:paraId="3CD0DDE5" w14:textId="77777777" w:rsidR="00E34736" w:rsidRDefault="00E34736" w:rsidP="00771887">
            <w:r>
              <w:t>Always use record["</w:t>
            </w:r>
            <w:proofErr w:type="spellStart"/>
            <w:r>
              <w:t>inference_audio_path</w:t>
            </w:r>
            <w:proofErr w:type="spellEnd"/>
            <w:r>
              <w:t>"] for model input and preserve (</w:t>
            </w:r>
            <w:proofErr w:type="spellStart"/>
            <w:r>
              <w:t>recording_id</w:t>
            </w:r>
            <w:proofErr w:type="spellEnd"/>
            <w:r>
              <w:t xml:space="preserve">, </w:t>
            </w:r>
            <w:proofErr w:type="spellStart"/>
            <w:r>
              <w:t>utt_id</w:t>
            </w:r>
            <w:proofErr w:type="spellEnd"/>
            <w:r>
              <w:t>).</w:t>
            </w:r>
          </w:p>
        </w:tc>
      </w:tr>
      <w:tr w:rsidR="00E34736" w14:paraId="56ACB81D" w14:textId="77777777" w:rsidTr="00771887">
        <w:trPr>
          <w:jc w:val="center"/>
        </w:trPr>
        <w:tc>
          <w:tcPr>
            <w:tcW w:w="5112" w:type="dxa"/>
          </w:tcPr>
          <w:p w14:paraId="509CAC62" w14:textId="77777777" w:rsidR="00E34736" w:rsidRDefault="00E34736" w:rsidP="00771887">
            <w:r>
              <w:t>Document output</w:t>
            </w:r>
          </w:p>
        </w:tc>
        <w:tc>
          <w:tcPr>
            <w:tcW w:w="5112" w:type="dxa"/>
          </w:tcPr>
          <w:p w14:paraId="258E1447" w14:textId="77777777" w:rsidR="00E34736" w:rsidRDefault="00E34736" w:rsidP="00771887">
            <w:r>
              <w:t>Use each milestone section as context. Paste the milestone ChatGPT prompt into ChatGPT to obtain a tightly scoped Codex prompt.</w:t>
            </w:r>
          </w:p>
        </w:tc>
      </w:tr>
    </w:tbl>
    <w:p w14:paraId="3B2025F3" w14:textId="77777777" w:rsidR="00E34736" w:rsidRDefault="00E34736" w:rsidP="00E34736">
      <w:r>
        <w:br w:type="page"/>
      </w:r>
    </w:p>
    <w:p w14:paraId="5B5CA6F4" w14:textId="77777777" w:rsidR="00E34736" w:rsidRDefault="00E34736" w:rsidP="00E34736">
      <w:pPr>
        <w:pStyle w:val="Heading1"/>
      </w:pPr>
      <w:r>
        <w:lastRenderedPageBreak/>
        <w:t>Static Contents</w:t>
      </w:r>
    </w:p>
    <w:p w14:paraId="0C7DCA04" w14:textId="77777777" w:rsidR="00E34736" w:rsidRDefault="00E34736" w:rsidP="00E34736">
      <w:pPr>
        <w:pStyle w:val="ListNumber"/>
      </w:pPr>
      <w:r>
        <w:t>1. Purpose and corrected assumptions</w:t>
      </w:r>
    </w:p>
    <w:p w14:paraId="50BBBA18" w14:textId="77777777" w:rsidR="00E34736" w:rsidRDefault="00E34736" w:rsidP="00E34736">
      <w:pPr>
        <w:pStyle w:val="ListNumber"/>
      </w:pPr>
      <w:r>
        <w:t>2. Existing Evaluation Tool integration contract</w:t>
      </w:r>
    </w:p>
    <w:p w14:paraId="4CDEFEDD" w14:textId="77777777" w:rsidR="00E34736" w:rsidRDefault="00E34736" w:rsidP="00E34736">
      <w:pPr>
        <w:pStyle w:val="ListNumber"/>
      </w:pPr>
      <w:r>
        <w:t>3. Recommended implementation principles</w:t>
      </w:r>
    </w:p>
    <w:p w14:paraId="21E43D74" w14:textId="77777777" w:rsidR="00E34736" w:rsidRDefault="00E34736" w:rsidP="00E34736">
      <w:pPr>
        <w:pStyle w:val="ListNumber"/>
      </w:pPr>
      <w:r>
        <w:t>4. Canonical file path map</w:t>
      </w:r>
    </w:p>
    <w:p w14:paraId="4C164476" w14:textId="77777777" w:rsidR="00E34736" w:rsidRDefault="00E34736" w:rsidP="00E34736">
      <w:pPr>
        <w:pStyle w:val="ListNumber"/>
      </w:pPr>
      <w:r>
        <w:t>5. Metrics and report-generation standards</w:t>
      </w:r>
    </w:p>
    <w:p w14:paraId="0D4D3AFC" w14:textId="77777777" w:rsidR="00E34736" w:rsidRDefault="00E34736" w:rsidP="00E34736">
      <w:pPr>
        <w:pStyle w:val="ListNumber"/>
      </w:pPr>
      <w:r>
        <w:t>6. Milestone roadmap overview</w:t>
      </w:r>
    </w:p>
    <w:p w14:paraId="66DCA066" w14:textId="77777777" w:rsidR="00E34736" w:rsidRDefault="00E34736" w:rsidP="00E34736">
      <w:pPr>
        <w:pStyle w:val="ListNumber"/>
      </w:pPr>
      <w:r>
        <w:t>7. Detailed milestone sections with copy-paste ChatGPT prompts</w:t>
      </w:r>
    </w:p>
    <w:p w14:paraId="39025481" w14:textId="77777777" w:rsidR="00E34736" w:rsidRDefault="00E34736" w:rsidP="00E34736">
      <w:pPr>
        <w:pStyle w:val="ListNumber"/>
      </w:pPr>
      <w:r>
        <w:t>8. Per-component report templates and instructions</w:t>
      </w:r>
    </w:p>
    <w:p w14:paraId="29709E79" w14:textId="77777777" w:rsidR="00E34736" w:rsidRDefault="00E34736" w:rsidP="00E34736">
      <w:pPr>
        <w:pStyle w:val="ListNumber"/>
      </w:pPr>
      <w:r>
        <w:t>9. Operating practices for staying organized</w:t>
      </w:r>
    </w:p>
    <w:p w14:paraId="607C57FB" w14:textId="77777777" w:rsidR="00E34736" w:rsidRDefault="00E34736" w:rsidP="00E34736">
      <w:pPr>
        <w:pStyle w:val="ListNumber"/>
      </w:pPr>
      <w:r>
        <w:t>10. Source notes</w:t>
      </w:r>
    </w:p>
    <w:p w14:paraId="1D4811BA" w14:textId="77777777" w:rsidR="00E34736" w:rsidRDefault="00E34736" w:rsidP="00E34736">
      <w:pPr>
        <w:pStyle w:val="Heading1"/>
      </w:pPr>
      <w:r>
        <w:t>1. Purpose and Corrected Assumptions</w:t>
      </w:r>
    </w:p>
    <w:p w14:paraId="70DCC25E" w14:textId="77777777" w:rsidR="00E34736" w:rsidRDefault="00E34736" w:rsidP="00E34736">
      <w:r>
        <w:t xml:space="preserve">This addendum is designed to be used operationally. It does not try to re-explain every library choice from the planning report. Instead, it turns the chosen modular </w:t>
      </w:r>
      <w:proofErr w:type="spellStart"/>
      <w:r>
        <w:t>PyTorch</w:t>
      </w:r>
      <w:proofErr w:type="spellEnd"/>
      <w:r>
        <w:t xml:space="preserve"> / </w:t>
      </w:r>
      <w:proofErr w:type="spellStart"/>
      <w:r>
        <w:t>ExecuTorch</w:t>
      </w:r>
      <w:proofErr w:type="spellEnd"/>
      <w:r>
        <w:t xml:space="preserve"> direction into a sequence of implementation milestones that can be handed to ChatGPT and then Codex in small, safe chunks.</w:t>
      </w:r>
    </w:p>
    <w:p w14:paraId="60197A05" w14:textId="77777777" w:rsidR="00E34736" w:rsidRDefault="00E34736" w:rsidP="00E34736">
      <w:pPr>
        <w:pStyle w:val="ListBullet"/>
      </w:pPr>
      <w:r>
        <w:t>The project is still in the planning-to-implementation transition. The model stack is not final.</w:t>
      </w:r>
    </w:p>
    <w:p w14:paraId="4C6B04FB" w14:textId="77777777" w:rsidR="00E34736" w:rsidRDefault="00E34736" w:rsidP="00E34736">
      <w:pPr>
        <w:pStyle w:val="ListBullet"/>
      </w:pPr>
      <w:r>
        <w:t xml:space="preserve">The immediate objective is a modular </w:t>
      </w:r>
      <w:proofErr w:type="spellStart"/>
      <w:r>
        <w:t>PyTorch</w:t>
      </w:r>
      <w:proofErr w:type="spellEnd"/>
      <w:r>
        <w:t>-native inference pipeline that plugs into the existing Evaluation Tool.</w:t>
      </w:r>
    </w:p>
    <w:p w14:paraId="40AAF1FE" w14:textId="77777777" w:rsidR="00E34736" w:rsidRDefault="00E34736" w:rsidP="00E34736">
      <w:pPr>
        <w:pStyle w:val="ListBullet"/>
      </w:pPr>
      <w:proofErr w:type="spellStart"/>
      <w:r>
        <w:t>ExecuTorch</w:t>
      </w:r>
      <w:proofErr w:type="spellEnd"/>
      <w:r>
        <w:t xml:space="preserve"> is a later deployment path, not the first research implementation target.</w:t>
      </w:r>
    </w:p>
    <w:p w14:paraId="79126AD2" w14:textId="77777777" w:rsidR="00E34736" w:rsidRDefault="00E34736" w:rsidP="00E34736">
      <w:pPr>
        <w:pStyle w:val="ListBullet"/>
      </w:pPr>
      <w:r>
        <w:t>The Evaluation Tool already exists and is assumed to support simulation and augmentation for every supported dataset test.</w:t>
      </w:r>
    </w:p>
    <w:p w14:paraId="5298FA6A" w14:textId="77777777" w:rsidR="00E34736" w:rsidRDefault="00E34736" w:rsidP="00E34736">
      <w:pPr>
        <w:pStyle w:val="ListBullet"/>
      </w:pPr>
      <w:r>
        <w:t>Only one person is assumed to be implementing the milestones in this addendum.</w:t>
      </w:r>
    </w:p>
    <w:p w14:paraId="51CBA5B9" w14:textId="77777777" w:rsidR="00E34736" w:rsidRDefault="00E34736" w:rsidP="00E34736">
      <w:pPr>
        <w:pStyle w:val="ListBullet"/>
      </w:pPr>
      <w:r>
        <w:t>The design must allow easy swapping of ASR, VAD, speaker embedding, speaker matching, segmentation, and optional diarization components.</w:t>
      </w:r>
    </w:p>
    <w:p w14:paraId="0CA195A8" w14:textId="77777777" w:rsidR="00E34736" w:rsidRDefault="00E34736" w:rsidP="00E34736">
      <w:pPr>
        <w:pStyle w:val="ListBullet"/>
      </w:pPr>
      <w:r>
        <w:t>The system must remain conservative with speaker names: a wrong known-speaker label is worse than Unknown.</w:t>
      </w:r>
    </w:p>
    <w:p w14:paraId="2DF713A4" w14:textId="77777777" w:rsidR="00E34736" w:rsidRDefault="00E34736" w:rsidP="00E34736">
      <w:pPr>
        <w:pStyle w:val="Heading1"/>
      </w:pPr>
      <w:r>
        <w:t>2. Existing Evaluation Tool Integration Contract</w:t>
      </w:r>
    </w:p>
    <w:p w14:paraId="7AB94A99" w14:textId="77777777" w:rsidR="00E34736" w:rsidRDefault="00E34736" w:rsidP="00E34736">
      <w:r>
        <w:t>This contract is the boundary that must remain stable while building the new inference pipeline.</w:t>
      </w:r>
    </w:p>
    <w:p w14:paraId="316FCF7C" w14:textId="77777777" w:rsidR="00E34736" w:rsidRDefault="00E34736" w:rsidP="00E34736">
      <w:pPr>
        <w:pStyle w:val="CodeBlock"/>
        <w:rPr>
          <w:rFonts w:hint="eastAsia"/>
        </w:rPr>
      </w:pPr>
      <w:r>
        <w:t>Existing Evaluation Tool boundary:</w:t>
      </w:r>
      <w:r>
        <w:br/>
        <w:t>- Tool root: C:\Users\amiri\Documents\GitHub\just-peachy\Software Validation from Datasets\Evaluation Tool</w:t>
      </w:r>
      <w:r>
        <w:br/>
        <w:t>- Primary integration file: Evaluation Tool\app\model_runner\external_stub.py</w:t>
      </w:r>
      <w:r>
        <w:br/>
        <w:t>- Existing runner interface: Evaluation Tool\app\model_runner\base.py</w:t>
      </w:r>
      <w:r>
        <w:br/>
        <w:t>- Existing prediction schema: Evaluation Tool\app\prediction_io\schema.py</w:t>
      </w:r>
      <w:r>
        <w:br/>
        <w:t>- Existing JSONL prediction I/O: Evaluation Tool\app\prediction_io\jsonl.py</w:t>
      </w:r>
      <w:r>
        <w:br/>
        <w:t>- Existing scoring: Evaluation Tool\app\scoring\scorer.py</w:t>
      </w:r>
      <w:r>
        <w:br/>
        <w:t>- Required model input field: record["</w:t>
      </w:r>
      <w:proofErr w:type="spellStart"/>
      <w:r>
        <w:t>inference_audio_path</w:t>
      </w:r>
      <w:proofErr w:type="spellEnd"/>
      <w:r>
        <w:t>"]</w:t>
      </w:r>
      <w:r>
        <w:br/>
        <w:t>- Required prediction file: predictions\</w:t>
      </w:r>
      <w:proofErr w:type="spellStart"/>
      <w:r>
        <w:t>utterances.jsonl</w:t>
      </w:r>
      <w:proofErr w:type="spellEnd"/>
      <w:r>
        <w:br/>
        <w:t>- Required matching key: (</w:t>
      </w:r>
      <w:proofErr w:type="spellStart"/>
      <w:r>
        <w:t>recording_id</w:t>
      </w:r>
      <w:proofErr w:type="spellEnd"/>
      <w:r>
        <w:t xml:space="preserve">, </w:t>
      </w:r>
      <w:proofErr w:type="spellStart"/>
      <w:r>
        <w:t>utt_id</w:t>
      </w:r>
      <w:proofErr w:type="spellEnd"/>
      <w:r>
        <w:t>)</w:t>
      </w:r>
      <w:r>
        <w:br/>
        <w:t xml:space="preserve">- Segment-aware fields: </w:t>
      </w:r>
      <w:proofErr w:type="spellStart"/>
      <w:r>
        <w:t>start_sec</w:t>
      </w:r>
      <w:proofErr w:type="spellEnd"/>
      <w:r>
        <w:t xml:space="preserve"> and </w:t>
      </w:r>
      <w:proofErr w:type="spellStart"/>
      <w:r>
        <w:t>end_sec</w:t>
      </w:r>
      <w:proofErr w:type="spellEnd"/>
      <w:r>
        <w:br/>
        <w:t>- The evaluation tool, simulation, and augmentation are assumed to exist for every supported dataset test.</w:t>
      </w:r>
    </w:p>
    <w:p w14:paraId="2977A449" w14:textId="77777777" w:rsidR="00E34736" w:rsidRDefault="00E34736" w:rsidP="00E34736">
      <w:pPr>
        <w:pStyle w:val="Heading2"/>
      </w:pPr>
      <w:r>
        <w:t>Model runner input fields</w:t>
      </w:r>
    </w:p>
    <w:p w14:paraId="6DE64EFF" w14:textId="77777777" w:rsidR="00E34736" w:rsidRDefault="00E34736" w:rsidP="00E34736">
      <w:pPr>
        <w:pStyle w:val="ListBullet"/>
      </w:pPr>
      <w:r>
        <w:t>`</w:t>
      </w:r>
      <w:proofErr w:type="spellStart"/>
      <w:r>
        <w:t>recording_id</w:t>
      </w:r>
      <w:proofErr w:type="spellEnd"/>
      <w:r>
        <w:t>` and `</w:t>
      </w:r>
      <w:proofErr w:type="spellStart"/>
      <w:r>
        <w:t>utt_id</w:t>
      </w:r>
      <w:proofErr w:type="spellEnd"/>
      <w:r>
        <w:t>`: must be copied into predictions exactly.</w:t>
      </w:r>
    </w:p>
    <w:p w14:paraId="37717B9B" w14:textId="77777777" w:rsidR="00E34736" w:rsidRDefault="00E34736" w:rsidP="00E34736">
      <w:pPr>
        <w:pStyle w:val="ListBullet"/>
      </w:pPr>
      <w:r>
        <w:t>`</w:t>
      </w:r>
      <w:proofErr w:type="spellStart"/>
      <w:r>
        <w:t>inference_audio_path</w:t>
      </w:r>
      <w:proofErr w:type="spellEnd"/>
      <w:r>
        <w:t>`: must be the model input path. It may point to source audio or a temporary augmented WAV.</w:t>
      </w:r>
    </w:p>
    <w:p w14:paraId="179FC39A" w14:textId="77777777" w:rsidR="00E34736" w:rsidRDefault="00E34736" w:rsidP="00E34736">
      <w:pPr>
        <w:pStyle w:val="ListBullet"/>
      </w:pPr>
      <w:r>
        <w:lastRenderedPageBreak/>
        <w:t>`</w:t>
      </w:r>
      <w:proofErr w:type="spellStart"/>
      <w:r>
        <w:t>start_sec</w:t>
      </w:r>
      <w:proofErr w:type="spellEnd"/>
      <w:r>
        <w:t>` and `</w:t>
      </w:r>
      <w:proofErr w:type="spellStart"/>
      <w:r>
        <w:t>end_sec</w:t>
      </w:r>
      <w:proofErr w:type="spellEnd"/>
      <w:r>
        <w:t>`: must be respected for segment-oriented records.</w:t>
      </w:r>
    </w:p>
    <w:p w14:paraId="671F99B3" w14:textId="77777777" w:rsidR="00E34736" w:rsidRDefault="00E34736" w:rsidP="00E34736">
      <w:pPr>
        <w:pStyle w:val="ListBullet"/>
      </w:pPr>
      <w:r>
        <w:t>`</w:t>
      </w:r>
      <w:proofErr w:type="spellStart"/>
      <w:r>
        <w:t>speaker_label</w:t>
      </w:r>
      <w:proofErr w:type="spellEnd"/>
      <w:r>
        <w:t>` and `</w:t>
      </w:r>
      <w:proofErr w:type="spellStart"/>
      <w:r>
        <w:t>reference_text</w:t>
      </w:r>
      <w:proofErr w:type="spellEnd"/>
      <w:r>
        <w:t>`: can be used for evaluation, reporting, and validation, but must not be used to cheat inference.</w:t>
      </w:r>
    </w:p>
    <w:p w14:paraId="42584F0E" w14:textId="77777777" w:rsidR="00E34736" w:rsidRDefault="00E34736" w:rsidP="00E34736">
      <w:pPr>
        <w:pStyle w:val="ListBullet"/>
      </w:pPr>
      <w:r>
        <w:t>`</w:t>
      </w:r>
      <w:proofErr w:type="spellStart"/>
      <w:r>
        <w:t>augmentation_condition_id</w:t>
      </w:r>
      <w:proofErr w:type="spellEnd"/>
      <w:r>
        <w:t>`, `</w:t>
      </w:r>
      <w:proofErr w:type="spellStart"/>
      <w:r>
        <w:t>augmentation_mode</w:t>
      </w:r>
      <w:proofErr w:type="spellEnd"/>
      <w:r>
        <w:t>`, `</w:t>
      </w:r>
      <w:proofErr w:type="spellStart"/>
      <w:r>
        <w:t>rir_label</w:t>
      </w:r>
      <w:proofErr w:type="spellEnd"/>
      <w:r>
        <w:t>`, `</w:t>
      </w:r>
      <w:proofErr w:type="spellStart"/>
      <w:r>
        <w:t>noise_type</w:t>
      </w:r>
      <w:proofErr w:type="spellEnd"/>
      <w:r>
        <w:t>`, `</w:t>
      </w:r>
      <w:proofErr w:type="spellStart"/>
      <w:r>
        <w:t>snr_db</w:t>
      </w:r>
      <w:proofErr w:type="spellEnd"/>
      <w:r>
        <w:t>`: useful for grouped robustness reports.</w:t>
      </w:r>
    </w:p>
    <w:p w14:paraId="50DD9C8F" w14:textId="77777777" w:rsidR="00E34736" w:rsidRDefault="00E34736" w:rsidP="00E34736">
      <w:pPr>
        <w:pStyle w:val="Heading2"/>
      </w:pPr>
      <w:r>
        <w:t>Required prediction row</w:t>
      </w:r>
    </w:p>
    <w:p w14:paraId="60CBF6EF" w14:textId="77777777" w:rsidR="00E34736" w:rsidRDefault="00E34736" w:rsidP="00E34736">
      <w:pPr>
        <w:pStyle w:val="CodeBlock"/>
        <w:rPr>
          <w:rFonts w:hint="eastAsia"/>
        </w:rPr>
      </w:pPr>
      <w:r>
        <w:t>{</w:t>
      </w:r>
      <w:r>
        <w:br/>
        <w:t xml:space="preserve">  "</w:t>
      </w:r>
      <w:proofErr w:type="spellStart"/>
      <w:r>
        <w:t>recording_id</w:t>
      </w:r>
      <w:proofErr w:type="spellEnd"/>
      <w:r>
        <w:t>": "string",</w:t>
      </w:r>
      <w:r>
        <w:br/>
        <w:t xml:space="preserve">  "</w:t>
      </w:r>
      <w:proofErr w:type="spellStart"/>
      <w:r>
        <w:t>utt_id</w:t>
      </w:r>
      <w:proofErr w:type="spellEnd"/>
      <w:r>
        <w:t>": "string",</w:t>
      </w:r>
      <w:r>
        <w:br/>
        <w:t xml:space="preserve">  "</w:t>
      </w:r>
      <w:proofErr w:type="spellStart"/>
      <w:r>
        <w:t>start_sec</w:t>
      </w:r>
      <w:proofErr w:type="spellEnd"/>
      <w:r>
        <w:t>": 0.0,</w:t>
      </w:r>
      <w:r>
        <w:br/>
        <w:t xml:space="preserve">  "</w:t>
      </w:r>
      <w:proofErr w:type="spellStart"/>
      <w:r>
        <w:t>end_sec</w:t>
      </w:r>
      <w:proofErr w:type="spellEnd"/>
      <w:r>
        <w:t>": 1.23,</w:t>
      </w:r>
      <w:r>
        <w:br/>
        <w:t xml:space="preserve">  "</w:t>
      </w:r>
      <w:proofErr w:type="spellStart"/>
      <w:r>
        <w:t>speaker_label</w:t>
      </w:r>
      <w:proofErr w:type="spellEnd"/>
      <w:r>
        <w:t>": "speaker-or-null",</w:t>
      </w:r>
      <w:r>
        <w:br/>
        <w:t xml:space="preserve">  "text": "predicted transcript"</w:t>
      </w:r>
      <w:r>
        <w:br/>
        <w:t>}</w:t>
      </w:r>
    </w:p>
    <w:p w14:paraId="0BCD18A0" w14:textId="77777777" w:rsidR="00E34736" w:rsidRDefault="00E34736" w:rsidP="00E34736">
      <w:pPr>
        <w:pStyle w:val="Heading1"/>
      </w:pPr>
      <w:r>
        <w:t>3. Recommended Implementation Principles</w:t>
      </w:r>
    </w:p>
    <w:tbl>
      <w:tblPr>
        <w:tblStyle w:val="TableGrid"/>
        <w:tblW w:w="0" w:type="auto"/>
        <w:jc w:val="center"/>
        <w:tblLook w:val="04A0" w:firstRow="1" w:lastRow="0" w:firstColumn="1" w:lastColumn="0" w:noHBand="0" w:noVBand="1"/>
      </w:tblPr>
      <w:tblGrid>
        <w:gridCol w:w="5025"/>
        <w:gridCol w:w="5045"/>
      </w:tblGrid>
      <w:tr w:rsidR="00E34736" w14:paraId="1A8FF21D" w14:textId="77777777" w:rsidTr="00771887">
        <w:trPr>
          <w:jc w:val="center"/>
        </w:trPr>
        <w:tc>
          <w:tcPr>
            <w:tcW w:w="5112" w:type="dxa"/>
            <w:shd w:val="clear" w:color="auto" w:fill="D9EAF7"/>
          </w:tcPr>
          <w:p w14:paraId="563677E2" w14:textId="77777777" w:rsidR="00E34736" w:rsidRDefault="00E34736" w:rsidP="00771887">
            <w:r>
              <w:rPr>
                <w:b/>
              </w:rPr>
              <w:t>Principle</w:t>
            </w:r>
          </w:p>
        </w:tc>
        <w:tc>
          <w:tcPr>
            <w:tcW w:w="5112" w:type="dxa"/>
            <w:shd w:val="clear" w:color="auto" w:fill="D9EAF7"/>
          </w:tcPr>
          <w:p w14:paraId="02A1F711" w14:textId="77777777" w:rsidR="00E34736" w:rsidRDefault="00E34736" w:rsidP="00771887">
            <w:r>
              <w:rPr>
                <w:b/>
              </w:rPr>
              <w:t>Meaning</w:t>
            </w:r>
          </w:p>
        </w:tc>
      </w:tr>
      <w:tr w:rsidR="00E34736" w14:paraId="4DEB5A0B" w14:textId="77777777" w:rsidTr="00771887">
        <w:trPr>
          <w:jc w:val="center"/>
        </w:trPr>
        <w:tc>
          <w:tcPr>
            <w:tcW w:w="5112" w:type="dxa"/>
          </w:tcPr>
          <w:p w14:paraId="1F47F916" w14:textId="77777777" w:rsidR="00E34736" w:rsidRDefault="00E34736" w:rsidP="00771887">
            <w:r>
              <w:t>Contracts before models</w:t>
            </w:r>
          </w:p>
        </w:tc>
        <w:tc>
          <w:tcPr>
            <w:tcW w:w="5112" w:type="dxa"/>
          </w:tcPr>
          <w:p w14:paraId="272B9477" w14:textId="77777777" w:rsidR="00E34736" w:rsidRDefault="00E34736" w:rsidP="00771887">
            <w:r>
              <w:t>Create typed contracts before adding real ML libraries. This prevents model adapters from defining incompatible data shapes.</w:t>
            </w:r>
          </w:p>
        </w:tc>
      </w:tr>
      <w:tr w:rsidR="00E34736" w14:paraId="2FF1E73B" w14:textId="77777777" w:rsidTr="00771887">
        <w:trPr>
          <w:jc w:val="center"/>
        </w:trPr>
        <w:tc>
          <w:tcPr>
            <w:tcW w:w="5112" w:type="dxa"/>
          </w:tcPr>
          <w:p w14:paraId="58EA3668" w14:textId="77777777" w:rsidR="00E34736" w:rsidRDefault="00E34736" w:rsidP="00771887">
            <w:r>
              <w:t>One milestone per branch or commit</w:t>
            </w:r>
          </w:p>
        </w:tc>
        <w:tc>
          <w:tcPr>
            <w:tcW w:w="5112" w:type="dxa"/>
          </w:tcPr>
          <w:p w14:paraId="2C360887" w14:textId="77777777" w:rsidR="00E34736" w:rsidRDefault="00E34736" w:rsidP="00771887">
            <w:r>
              <w:t>Codex should work on one bounded milestone at a time. Avoid prompts that ask it to build the whole pipeline.</w:t>
            </w:r>
          </w:p>
        </w:tc>
      </w:tr>
      <w:tr w:rsidR="00E34736" w14:paraId="2097316B" w14:textId="77777777" w:rsidTr="00771887">
        <w:trPr>
          <w:jc w:val="center"/>
        </w:trPr>
        <w:tc>
          <w:tcPr>
            <w:tcW w:w="5112" w:type="dxa"/>
          </w:tcPr>
          <w:p w14:paraId="6E408125" w14:textId="77777777" w:rsidR="00E34736" w:rsidRDefault="00E34736" w:rsidP="00771887">
            <w:r>
              <w:t>Config-selected components</w:t>
            </w:r>
          </w:p>
        </w:tc>
        <w:tc>
          <w:tcPr>
            <w:tcW w:w="5112" w:type="dxa"/>
          </w:tcPr>
          <w:p w14:paraId="3BA769EB" w14:textId="77777777" w:rsidR="00E34736" w:rsidRDefault="00E34736" w:rsidP="00771887">
            <w:r>
              <w:t>Every replaceable component must be selected by config, not by editing runner code.</w:t>
            </w:r>
          </w:p>
        </w:tc>
      </w:tr>
      <w:tr w:rsidR="00E34736" w14:paraId="7EE96DAD" w14:textId="77777777" w:rsidTr="00771887">
        <w:trPr>
          <w:jc w:val="center"/>
        </w:trPr>
        <w:tc>
          <w:tcPr>
            <w:tcW w:w="5112" w:type="dxa"/>
          </w:tcPr>
          <w:p w14:paraId="634F8F90" w14:textId="77777777" w:rsidR="00E34736" w:rsidRDefault="00E34736" w:rsidP="00771887">
            <w:r>
              <w:t>Dummy adapters first</w:t>
            </w:r>
          </w:p>
        </w:tc>
        <w:tc>
          <w:tcPr>
            <w:tcW w:w="5112" w:type="dxa"/>
          </w:tcPr>
          <w:p w14:paraId="7E438244" w14:textId="77777777" w:rsidR="00E34736" w:rsidRDefault="00E34736" w:rsidP="00771887">
            <w:r>
              <w:t xml:space="preserve">Each interface should have a fake/dummy </w:t>
            </w:r>
            <w:proofErr w:type="gramStart"/>
            <w:r>
              <w:t>adapter</w:t>
            </w:r>
            <w:proofErr w:type="gramEnd"/>
            <w:r>
              <w:t xml:space="preserve"> so tests do not require model downloads or GPU.</w:t>
            </w:r>
          </w:p>
        </w:tc>
      </w:tr>
      <w:tr w:rsidR="00E34736" w14:paraId="23840982" w14:textId="77777777" w:rsidTr="00771887">
        <w:trPr>
          <w:jc w:val="center"/>
        </w:trPr>
        <w:tc>
          <w:tcPr>
            <w:tcW w:w="5112" w:type="dxa"/>
          </w:tcPr>
          <w:p w14:paraId="5C21732B" w14:textId="77777777" w:rsidR="00E34736" w:rsidRDefault="00E34736" w:rsidP="00771887">
            <w:r>
              <w:t>Evaluation Tool early</w:t>
            </w:r>
          </w:p>
        </w:tc>
        <w:tc>
          <w:tcPr>
            <w:tcW w:w="5112" w:type="dxa"/>
          </w:tcPr>
          <w:p w14:paraId="0A4C1310" w14:textId="77777777" w:rsidR="00E34736" w:rsidRDefault="00E34736" w:rsidP="00771887">
            <w:r>
              <w:t>Do not build a separate isolated prototype for too long. The external runner bridge should be connected early.</w:t>
            </w:r>
          </w:p>
        </w:tc>
      </w:tr>
      <w:tr w:rsidR="00E34736" w14:paraId="72A395FC" w14:textId="77777777" w:rsidTr="00771887">
        <w:trPr>
          <w:jc w:val="center"/>
        </w:trPr>
        <w:tc>
          <w:tcPr>
            <w:tcW w:w="5112" w:type="dxa"/>
          </w:tcPr>
          <w:p w14:paraId="1B6D78A6" w14:textId="77777777" w:rsidR="00E34736" w:rsidRDefault="00E34736" w:rsidP="00771887">
            <w:r>
              <w:t>Reports as artifacts</w:t>
            </w:r>
          </w:p>
        </w:tc>
        <w:tc>
          <w:tcPr>
            <w:tcW w:w="5112" w:type="dxa"/>
          </w:tcPr>
          <w:p w14:paraId="51BA4987" w14:textId="77777777" w:rsidR="00E34736" w:rsidRDefault="00E34736" w:rsidP="00771887">
            <w:r>
              <w:t>Every serious comparison must produce a markdown/CSV/JSON report tied to exact configs, model versions, datasets, and run IDs.</w:t>
            </w:r>
          </w:p>
        </w:tc>
      </w:tr>
      <w:tr w:rsidR="00E34736" w14:paraId="25634237" w14:textId="77777777" w:rsidTr="00771887">
        <w:trPr>
          <w:jc w:val="center"/>
        </w:trPr>
        <w:tc>
          <w:tcPr>
            <w:tcW w:w="5112" w:type="dxa"/>
          </w:tcPr>
          <w:p w14:paraId="08BDCB81" w14:textId="77777777" w:rsidR="00E34736" w:rsidRDefault="00E34736" w:rsidP="00771887">
            <w:r>
              <w:t>Edge only after measurement</w:t>
            </w:r>
          </w:p>
        </w:tc>
        <w:tc>
          <w:tcPr>
            <w:tcW w:w="5112" w:type="dxa"/>
          </w:tcPr>
          <w:p w14:paraId="7434B727" w14:textId="77777777" w:rsidR="00E34736" w:rsidRDefault="00E34736" w:rsidP="00771887">
            <w:r>
              <w:t xml:space="preserve">Raspberry Pi and </w:t>
            </w:r>
            <w:proofErr w:type="spellStart"/>
            <w:r>
              <w:t>ExecuTorch</w:t>
            </w:r>
            <w:proofErr w:type="spellEnd"/>
            <w:r>
              <w:t xml:space="preserve"> decisions should be made after desktop </w:t>
            </w:r>
            <w:proofErr w:type="gramStart"/>
            <w:r>
              <w:t>accuracy</w:t>
            </w:r>
            <w:proofErr w:type="gramEnd"/>
            <w:r>
              <w:t xml:space="preserve"> and runtime reports exist.</w:t>
            </w:r>
          </w:p>
        </w:tc>
      </w:tr>
    </w:tbl>
    <w:p w14:paraId="6BEFF2F2" w14:textId="77777777" w:rsidR="00E34736" w:rsidRDefault="00E34736" w:rsidP="00E34736">
      <w:pPr>
        <w:pStyle w:val="Heading1"/>
      </w:pPr>
      <w:r>
        <w:t>4. Canonical File Path Map</w:t>
      </w:r>
    </w:p>
    <w:p w14:paraId="6F482C3E" w14:textId="77777777" w:rsidR="00E34736" w:rsidRDefault="00E34736" w:rsidP="00E34736">
      <w:r>
        <w:t>These paths are the proposed canonical organization. Codex prompts should use them unless a future repo inspection shows that a different local convention already exists.</w:t>
      </w:r>
    </w:p>
    <w:p w14:paraId="3ED629F4" w14:textId="77777777" w:rsidR="00E34736" w:rsidRDefault="00E34736" w:rsidP="00E34736">
      <w:pPr>
        <w:pStyle w:val="Heading2"/>
      </w:pPr>
      <w:r>
        <w:t>Existing Evaluation Tool files to preserve</w:t>
      </w:r>
    </w:p>
    <w:p w14:paraId="391450FB" w14:textId="77777777" w:rsidR="00E34736" w:rsidRDefault="00E34736" w:rsidP="00E34736">
      <w:pPr>
        <w:pStyle w:val="CodeBlock"/>
        <w:rPr>
          <w:rFonts w:hint="eastAsia"/>
        </w:rPr>
      </w:pPr>
      <w:r>
        <w:t>Evaluation Tool\run_evaluation.py</w:t>
      </w:r>
      <w:r>
        <w:br/>
        <w:t>Evaluation Tool\app\cli\main.py</w:t>
      </w:r>
      <w:r>
        <w:br/>
        <w:t>Evaluation Tool\app\dataset_registry\registry.py</w:t>
      </w:r>
      <w:r>
        <w:br/>
        <w:t>Evaluation Tool\app\dataset_registry\loader.py</w:t>
      </w:r>
      <w:r>
        <w:br/>
        <w:t>Evaluation Tool\app\scoring\scorer.py</w:t>
      </w:r>
      <w:r>
        <w:br/>
        <w:t>Evaluation Tool\app\plotting\plots.py</w:t>
      </w:r>
      <w:r>
        <w:br/>
        <w:t>Evaluation Tool\app\reporting\reporter.py</w:t>
      </w:r>
    </w:p>
    <w:p w14:paraId="5B7370C4" w14:textId="77777777" w:rsidR="00E34736" w:rsidRDefault="00E34736" w:rsidP="00E34736">
      <w:pPr>
        <w:pStyle w:val="Heading2"/>
      </w:pPr>
      <w:r>
        <w:lastRenderedPageBreak/>
        <w:t>Existing integration boundary</w:t>
      </w:r>
    </w:p>
    <w:p w14:paraId="76BA0942" w14:textId="77777777" w:rsidR="00E34736" w:rsidRDefault="00E34736" w:rsidP="00E34736">
      <w:pPr>
        <w:pStyle w:val="CodeBlock"/>
        <w:rPr>
          <w:rFonts w:hint="eastAsia"/>
        </w:rPr>
      </w:pPr>
      <w:r>
        <w:t>Evaluation Tool\app\model_runner\external_stub.py</w:t>
      </w:r>
      <w:r>
        <w:br/>
        <w:t>Evaluation Tool\app\model_runner\base.py</w:t>
      </w:r>
      <w:r>
        <w:br/>
        <w:t>Evaluation Tool\app\prediction_io\schema.py</w:t>
      </w:r>
      <w:r>
        <w:br/>
        <w:t>Evaluation Tool\app\prediction_io\jsonl.py</w:t>
      </w:r>
    </w:p>
    <w:p w14:paraId="5A02250E" w14:textId="77777777" w:rsidR="00E34736" w:rsidRDefault="00E34736" w:rsidP="00E34736">
      <w:pPr>
        <w:pStyle w:val="Heading2"/>
      </w:pPr>
      <w:r>
        <w:t>New inference pipeline root</w:t>
      </w:r>
    </w:p>
    <w:p w14:paraId="1F54827F" w14:textId="77777777" w:rsidR="00E34736" w:rsidRDefault="00E34736" w:rsidP="00E34736">
      <w:pPr>
        <w:pStyle w:val="CodeBlock"/>
        <w:rPr>
          <w:rFonts w:hint="eastAsia"/>
        </w:rPr>
      </w:pPr>
      <w:r>
        <w:t>Evaluation Tool\app\inference_pipeline\contracts.py</w:t>
      </w:r>
      <w:r>
        <w:br/>
        <w:t>Evaluation Tool\app\inference_pipeline\config.py</w:t>
      </w:r>
      <w:r>
        <w:br/>
        <w:t>Evaluation Tool\app\inference_pipeline\registry.py</w:t>
      </w:r>
      <w:r>
        <w:br/>
        <w:t>Evaluation Tool\app\inference_pipeline\pipeline.py</w:t>
      </w:r>
      <w:r>
        <w:br/>
        <w:t>Evaluation Tool\app\inference_pipeline\errors.py</w:t>
      </w:r>
    </w:p>
    <w:p w14:paraId="081F1802" w14:textId="77777777" w:rsidR="00E34736" w:rsidRDefault="00E34736" w:rsidP="00E34736">
      <w:pPr>
        <w:pStyle w:val="Heading2"/>
      </w:pPr>
      <w:r>
        <w:t>New component folders</w:t>
      </w:r>
    </w:p>
    <w:p w14:paraId="2BE8BE59" w14:textId="77777777" w:rsidR="00E34736" w:rsidRDefault="00E34736" w:rsidP="00E34736">
      <w:pPr>
        <w:pStyle w:val="CodeBlock"/>
        <w:rPr>
          <w:rFonts w:hint="eastAsia"/>
        </w:rPr>
      </w:pPr>
      <w:r>
        <w:t>Evaluation Tool\app\</w:t>
      </w:r>
      <w:proofErr w:type="spellStart"/>
      <w:r>
        <w:t>inference_pipeline</w:t>
      </w:r>
      <w:proofErr w:type="spellEnd"/>
      <w:r>
        <w:t>\</w:t>
      </w:r>
      <w:proofErr w:type="spellStart"/>
      <w:r>
        <w:t>audio_io</w:t>
      </w:r>
      <w:proofErr w:type="spellEnd"/>
      <w:r>
        <w:t>\\</w:t>
      </w:r>
      <w:r>
        <w:br/>
        <w:t>Evaluation Tool\app\</w:t>
      </w:r>
      <w:proofErr w:type="spellStart"/>
      <w:r>
        <w:t>inference_pipeline</w:t>
      </w:r>
      <w:proofErr w:type="spellEnd"/>
      <w:r>
        <w:t>\</w:t>
      </w:r>
      <w:proofErr w:type="spellStart"/>
      <w:r>
        <w:t>vad</w:t>
      </w:r>
      <w:proofErr w:type="spellEnd"/>
      <w:r>
        <w:t>\\</w:t>
      </w:r>
      <w:r>
        <w:br/>
        <w:t>Evaluation Tool\app\</w:t>
      </w:r>
      <w:proofErr w:type="spellStart"/>
      <w:r>
        <w:t>inference_pipeline</w:t>
      </w:r>
      <w:proofErr w:type="spellEnd"/>
      <w:r>
        <w:t>\segmentation\\</w:t>
      </w:r>
      <w:r>
        <w:br/>
        <w:t>Evaluation Tool\app\</w:t>
      </w:r>
      <w:proofErr w:type="spellStart"/>
      <w:r>
        <w:t>inference_pipeline</w:t>
      </w:r>
      <w:proofErr w:type="spellEnd"/>
      <w:r>
        <w:t>\</w:t>
      </w:r>
      <w:proofErr w:type="spellStart"/>
      <w:r>
        <w:t>asr</w:t>
      </w:r>
      <w:proofErr w:type="spellEnd"/>
      <w:r>
        <w:t>\\</w:t>
      </w:r>
      <w:r>
        <w:br/>
        <w:t>Evaluation Tool\app\</w:t>
      </w:r>
      <w:proofErr w:type="spellStart"/>
      <w:r>
        <w:t>inference_pipeline</w:t>
      </w:r>
      <w:proofErr w:type="spellEnd"/>
      <w:r>
        <w:t>\</w:t>
      </w:r>
      <w:proofErr w:type="spellStart"/>
      <w:r>
        <w:t>speaker_embedding</w:t>
      </w:r>
      <w:proofErr w:type="spellEnd"/>
      <w:r>
        <w:t>\\</w:t>
      </w:r>
      <w:r>
        <w:br/>
        <w:t>Evaluation Tool\app\</w:t>
      </w:r>
      <w:proofErr w:type="spellStart"/>
      <w:r>
        <w:t>inference_pipeline</w:t>
      </w:r>
      <w:proofErr w:type="spellEnd"/>
      <w:r>
        <w:t>\</w:t>
      </w:r>
      <w:proofErr w:type="spellStart"/>
      <w:r>
        <w:t>speaker_matching</w:t>
      </w:r>
      <w:proofErr w:type="spellEnd"/>
      <w:r>
        <w:t>\\</w:t>
      </w:r>
      <w:r>
        <w:br/>
        <w:t>Evaluation Tool\app\</w:t>
      </w:r>
      <w:proofErr w:type="spellStart"/>
      <w:r>
        <w:t>inference_pipeline</w:t>
      </w:r>
      <w:proofErr w:type="spellEnd"/>
      <w:r>
        <w:t>\enrollment\\</w:t>
      </w:r>
      <w:r>
        <w:br/>
        <w:t>Evaluation Tool\app\</w:t>
      </w:r>
      <w:proofErr w:type="spellStart"/>
      <w:r>
        <w:t>inference_pipeline</w:t>
      </w:r>
      <w:proofErr w:type="spellEnd"/>
      <w:r>
        <w:t>\transcript\\</w:t>
      </w:r>
      <w:r>
        <w:br/>
        <w:t>Evaluation Tool\app\</w:t>
      </w:r>
      <w:proofErr w:type="spellStart"/>
      <w:r>
        <w:t>inference_pipeline</w:t>
      </w:r>
      <w:proofErr w:type="spellEnd"/>
      <w:r>
        <w:t>\metrics\\</w:t>
      </w:r>
      <w:r>
        <w:br/>
        <w:t>Evaluation Tool\app\</w:t>
      </w:r>
      <w:proofErr w:type="spellStart"/>
      <w:r>
        <w:t>inference_pipeline</w:t>
      </w:r>
      <w:proofErr w:type="spellEnd"/>
      <w:r>
        <w:t>\reporting\\</w:t>
      </w:r>
      <w:r>
        <w:br/>
        <w:t>Evaluation Tool\app\</w:t>
      </w:r>
      <w:proofErr w:type="spellStart"/>
      <w:r>
        <w:t>inference_pipeline</w:t>
      </w:r>
      <w:proofErr w:type="spellEnd"/>
      <w:r>
        <w:t>\runtime\\</w:t>
      </w:r>
      <w:r>
        <w:br/>
        <w:t>Evaluation Tool\app\</w:t>
      </w:r>
      <w:proofErr w:type="spellStart"/>
      <w:r>
        <w:t>inference_pipeline</w:t>
      </w:r>
      <w:proofErr w:type="spellEnd"/>
      <w:r>
        <w:t>\multichannel\\</w:t>
      </w:r>
      <w:r>
        <w:br/>
        <w:t>Evaluation Tool\app\</w:t>
      </w:r>
      <w:proofErr w:type="spellStart"/>
      <w:r>
        <w:t>inference_pipeline</w:t>
      </w:r>
      <w:proofErr w:type="spellEnd"/>
      <w:r>
        <w:t>\deployment\\</w:t>
      </w:r>
    </w:p>
    <w:p w14:paraId="1ADB29F6" w14:textId="77777777" w:rsidR="00E34736" w:rsidRDefault="00E34736" w:rsidP="00E34736">
      <w:pPr>
        <w:pStyle w:val="Heading2"/>
      </w:pPr>
      <w:r>
        <w:t>Configs and sweeps</w:t>
      </w:r>
    </w:p>
    <w:p w14:paraId="64E57CBC" w14:textId="77777777" w:rsidR="00E34736" w:rsidRDefault="00E34736" w:rsidP="00E34736">
      <w:pPr>
        <w:pStyle w:val="CodeBlock"/>
        <w:rPr>
          <w:rFonts w:hint="eastAsia"/>
        </w:rPr>
      </w:pPr>
      <w:r>
        <w:t>Evaluation Tool\configs\inference\\</w:t>
      </w:r>
      <w:r>
        <w:br/>
        <w:t>Evaluation Tool\configs\inference\components\\</w:t>
      </w:r>
      <w:r>
        <w:br/>
        <w:t>Evaluation Tool\configs\sweeps\\</w:t>
      </w:r>
      <w:r>
        <w:br/>
        <w:t>Evaluation Tool\configs\runtime\\</w:t>
      </w:r>
      <w:r>
        <w:br/>
        <w:t>Evaluation Tool\configs\deployment\\</w:t>
      </w:r>
    </w:p>
    <w:p w14:paraId="52EF253E" w14:textId="77777777" w:rsidR="00E34736" w:rsidRDefault="00E34736" w:rsidP="00E34736">
      <w:pPr>
        <w:pStyle w:val="Heading2"/>
      </w:pPr>
      <w:r>
        <w:t>Reports and artifacts</w:t>
      </w:r>
    </w:p>
    <w:p w14:paraId="3B749969" w14:textId="77777777" w:rsidR="00E34736" w:rsidRDefault="00E34736" w:rsidP="00E34736">
      <w:pPr>
        <w:pStyle w:val="CodeBlock"/>
        <w:rPr>
          <w:rFonts w:hint="eastAsia"/>
        </w:rPr>
      </w:pPr>
      <w:r>
        <w:t>Evaluation Tool\reports\milestones\\</w:t>
      </w:r>
      <w:r>
        <w:br/>
        <w:t>Evaluation Tool\reports\</w:t>
      </w:r>
      <w:proofErr w:type="spellStart"/>
      <w:r>
        <w:t>component_reports</w:t>
      </w:r>
      <w:proofErr w:type="spellEnd"/>
      <w:r>
        <w:t>\\</w:t>
      </w:r>
      <w:r>
        <w:br/>
        <w:t>Evaluation Tool\reports\validation\\</w:t>
      </w:r>
      <w:r>
        <w:br/>
        <w:t>Evaluation Tool\reports\deployment\\</w:t>
      </w:r>
      <w:r>
        <w:br/>
        <w:t>Evaluation Tool\reports\runtime\\</w:t>
      </w:r>
      <w:r>
        <w:br/>
        <w:t>Evaluation Tool\artifacts\enrollment\\</w:t>
      </w:r>
      <w:r>
        <w:br/>
        <w:t>Evaluation Tool\artifacts\deployment\\</w:t>
      </w:r>
    </w:p>
    <w:p w14:paraId="032E1B7A" w14:textId="77777777" w:rsidR="00E34736" w:rsidRDefault="00E34736" w:rsidP="00E34736">
      <w:pPr>
        <w:pStyle w:val="Heading2"/>
      </w:pPr>
      <w:r>
        <w:t>Tests and scripts</w:t>
      </w:r>
    </w:p>
    <w:p w14:paraId="1AE0D1FE" w14:textId="77777777" w:rsidR="00E34736" w:rsidRDefault="00E34736" w:rsidP="00E34736">
      <w:pPr>
        <w:pStyle w:val="CodeBlock"/>
        <w:rPr>
          <w:rFonts w:hint="eastAsia"/>
        </w:rPr>
      </w:pPr>
      <w:r>
        <w:t>Evaluation Tool\tests\</w:t>
      </w:r>
      <w:proofErr w:type="spellStart"/>
      <w:r>
        <w:t>inference_pipeline</w:t>
      </w:r>
      <w:proofErr w:type="spellEnd"/>
      <w:r>
        <w:t>\\</w:t>
      </w:r>
      <w:r>
        <w:br/>
        <w:t>Evaluation Tool\tests\</w:t>
      </w:r>
      <w:proofErr w:type="spellStart"/>
      <w:r>
        <w:t>model_runner</w:t>
      </w:r>
      <w:proofErr w:type="spellEnd"/>
      <w:r>
        <w:t>\\</w:t>
      </w:r>
      <w:r>
        <w:br/>
        <w:t>Evaluation Tool\tests\fixtures\audio\\</w:t>
      </w:r>
      <w:r>
        <w:br/>
        <w:t>Evaluation Tool\scripts\\</w:t>
      </w:r>
    </w:p>
    <w:p w14:paraId="3DE4B95E" w14:textId="77777777" w:rsidR="00E34736" w:rsidRDefault="00E34736" w:rsidP="00E34736">
      <w:pPr>
        <w:pStyle w:val="Heading1"/>
      </w:pPr>
      <w:r>
        <w:t>5. Metrics and Report-Generation Standards</w:t>
      </w:r>
    </w:p>
    <w:p w14:paraId="0AA82F8E" w14:textId="77777777" w:rsidR="00E34736" w:rsidRDefault="00E34736" w:rsidP="00E34736">
      <w:r>
        <w:t>Every milestone that adds behavior should generate a report. Reports are not cosmetic; they are how model choices remain defensible as the number of tested configurations grows.</w:t>
      </w:r>
    </w:p>
    <w:p w14:paraId="71351D58" w14:textId="77777777" w:rsidR="00E34736" w:rsidRDefault="00E34736" w:rsidP="00E34736">
      <w:pPr>
        <w:pStyle w:val="Heading2"/>
      </w:pPr>
      <w:r>
        <w:lastRenderedPageBreak/>
        <w:t>Standard report metadata block</w:t>
      </w:r>
    </w:p>
    <w:p w14:paraId="1DB3B31B" w14:textId="77777777" w:rsidR="00E34736" w:rsidRDefault="00E34736" w:rsidP="00E34736">
      <w:pPr>
        <w:pStyle w:val="ListBullet"/>
      </w:pPr>
      <w:r>
        <w:t>Report title and milestone/component name.</w:t>
      </w:r>
    </w:p>
    <w:p w14:paraId="11EAC949" w14:textId="77777777" w:rsidR="00E34736" w:rsidRDefault="00E34736" w:rsidP="00E34736">
      <w:pPr>
        <w:pStyle w:val="ListBullet"/>
      </w:pPr>
      <w:r>
        <w:t>Run ID, date/time, git commit, branch, and local machine name if available.</w:t>
      </w:r>
    </w:p>
    <w:p w14:paraId="7738AB04" w14:textId="77777777" w:rsidR="00E34736" w:rsidRDefault="00E34736" w:rsidP="00E34736">
      <w:pPr>
        <w:pStyle w:val="ListBullet"/>
      </w:pPr>
      <w:r>
        <w:t>Dataset(s), subset filters, simulation/augmentation conditions, and max-recordings limits.</w:t>
      </w:r>
    </w:p>
    <w:p w14:paraId="5405ACD1" w14:textId="77777777" w:rsidR="00E34736" w:rsidRDefault="00E34736" w:rsidP="00E34736">
      <w:pPr>
        <w:pStyle w:val="ListBullet"/>
      </w:pPr>
      <w:r>
        <w:t>Exact config file path and a copy or snapshot of resolved config.</w:t>
      </w:r>
    </w:p>
    <w:p w14:paraId="78C3AB35" w14:textId="77777777" w:rsidR="00E34736" w:rsidRDefault="00E34736" w:rsidP="00E34736">
      <w:pPr>
        <w:pStyle w:val="ListBullet"/>
      </w:pPr>
      <w:r>
        <w:t xml:space="preserve">Component names, model identifiers, model versions, device, </w:t>
      </w:r>
      <w:proofErr w:type="spellStart"/>
      <w:r>
        <w:t>dtype</w:t>
      </w:r>
      <w:proofErr w:type="spellEnd"/>
      <w:r>
        <w:t>, and model file locations if applicable.</w:t>
      </w:r>
    </w:p>
    <w:p w14:paraId="058C15EE" w14:textId="77777777" w:rsidR="00E34736" w:rsidRDefault="00E34736" w:rsidP="00E34736">
      <w:pPr>
        <w:pStyle w:val="ListBullet"/>
      </w:pPr>
      <w:r>
        <w:t>Metric tables, qualitative examples, failure cases, and recommendation.</w:t>
      </w:r>
    </w:p>
    <w:p w14:paraId="6A3200BC" w14:textId="77777777" w:rsidR="00E34736" w:rsidRDefault="00E34736" w:rsidP="00E34736">
      <w:pPr>
        <w:pStyle w:val="ListBullet"/>
      </w:pPr>
      <w:r>
        <w:t>Open issues and next action.</w:t>
      </w:r>
    </w:p>
    <w:p w14:paraId="1B530BC2" w14:textId="77777777" w:rsidR="00E34736" w:rsidRDefault="00E34736" w:rsidP="00E34736">
      <w:pPr>
        <w:pStyle w:val="Heading2"/>
      </w:pPr>
      <w:r>
        <w:t>Core metric families</w:t>
      </w:r>
    </w:p>
    <w:tbl>
      <w:tblPr>
        <w:tblStyle w:val="TableGrid"/>
        <w:tblW w:w="0" w:type="auto"/>
        <w:jc w:val="center"/>
        <w:tblLook w:val="04A0" w:firstRow="1" w:lastRow="0" w:firstColumn="1" w:lastColumn="0" w:noHBand="0" w:noVBand="1"/>
      </w:tblPr>
      <w:tblGrid>
        <w:gridCol w:w="5034"/>
        <w:gridCol w:w="5036"/>
      </w:tblGrid>
      <w:tr w:rsidR="00E34736" w14:paraId="65CC317D" w14:textId="77777777" w:rsidTr="00771887">
        <w:trPr>
          <w:jc w:val="center"/>
        </w:trPr>
        <w:tc>
          <w:tcPr>
            <w:tcW w:w="5112" w:type="dxa"/>
            <w:shd w:val="clear" w:color="auto" w:fill="D9EAF7"/>
          </w:tcPr>
          <w:p w14:paraId="5BF6D4B0" w14:textId="77777777" w:rsidR="00E34736" w:rsidRDefault="00E34736" w:rsidP="00771887">
            <w:r>
              <w:rPr>
                <w:b/>
              </w:rPr>
              <w:t>Area</w:t>
            </w:r>
          </w:p>
        </w:tc>
        <w:tc>
          <w:tcPr>
            <w:tcW w:w="5112" w:type="dxa"/>
            <w:shd w:val="clear" w:color="auto" w:fill="D9EAF7"/>
          </w:tcPr>
          <w:p w14:paraId="274A3B28" w14:textId="77777777" w:rsidR="00E34736" w:rsidRDefault="00E34736" w:rsidP="00771887">
            <w:r>
              <w:rPr>
                <w:b/>
              </w:rPr>
              <w:t>Metrics</w:t>
            </w:r>
          </w:p>
        </w:tc>
      </w:tr>
      <w:tr w:rsidR="00E34736" w14:paraId="6F2E5D3F" w14:textId="77777777" w:rsidTr="00771887">
        <w:trPr>
          <w:jc w:val="center"/>
        </w:trPr>
        <w:tc>
          <w:tcPr>
            <w:tcW w:w="5112" w:type="dxa"/>
          </w:tcPr>
          <w:p w14:paraId="65937EF2" w14:textId="77777777" w:rsidR="00E34736" w:rsidRDefault="00E34736" w:rsidP="00771887">
            <w:r>
              <w:t>ASR</w:t>
            </w:r>
          </w:p>
        </w:tc>
        <w:tc>
          <w:tcPr>
            <w:tcW w:w="5112" w:type="dxa"/>
          </w:tcPr>
          <w:p w14:paraId="6679F163" w14:textId="77777777" w:rsidR="00E34736" w:rsidRDefault="00E34736" w:rsidP="00771887">
            <w:r>
              <w:t>WER, CER, substitutions, insertions, deletions, empty-output rate, hallucination-on-silence rate, repeated word rate, repeated n-gram rate, RTF, load time, GPU/CPU memory.</w:t>
            </w:r>
          </w:p>
        </w:tc>
      </w:tr>
      <w:tr w:rsidR="00E34736" w14:paraId="7B75E34A" w14:textId="77777777" w:rsidTr="00771887">
        <w:trPr>
          <w:jc w:val="center"/>
        </w:trPr>
        <w:tc>
          <w:tcPr>
            <w:tcW w:w="5112" w:type="dxa"/>
          </w:tcPr>
          <w:p w14:paraId="60BC2482" w14:textId="77777777" w:rsidR="00E34736" w:rsidRDefault="00E34736" w:rsidP="00771887">
            <w:r>
              <w:t>VAD</w:t>
            </w:r>
          </w:p>
        </w:tc>
        <w:tc>
          <w:tcPr>
            <w:tcW w:w="5112" w:type="dxa"/>
          </w:tcPr>
          <w:p w14:paraId="2CD17B59" w14:textId="77777777" w:rsidR="00E34736" w:rsidRDefault="00E34736" w:rsidP="00771887">
            <w:r>
              <w:t>speech precision/recall/F1 when labels exist, speech coverage ratio, false speech rate, missed speech rate, boundary error, segment count per minute, VAD RTF.</w:t>
            </w:r>
          </w:p>
        </w:tc>
      </w:tr>
      <w:tr w:rsidR="00E34736" w14:paraId="0C811290" w14:textId="77777777" w:rsidTr="00771887">
        <w:trPr>
          <w:jc w:val="center"/>
        </w:trPr>
        <w:tc>
          <w:tcPr>
            <w:tcW w:w="5112" w:type="dxa"/>
          </w:tcPr>
          <w:p w14:paraId="749D858A" w14:textId="77777777" w:rsidR="00E34736" w:rsidRDefault="00E34736" w:rsidP="00771887">
            <w:r>
              <w:t>Segmentation</w:t>
            </w:r>
          </w:p>
        </w:tc>
        <w:tc>
          <w:tcPr>
            <w:tcW w:w="5112" w:type="dxa"/>
          </w:tcPr>
          <w:p w14:paraId="5A19027B" w14:textId="77777777" w:rsidR="00E34736" w:rsidRDefault="00E34736" w:rsidP="00771887">
            <w:r>
              <w:t>average segment duration, max segment duration, over-fragmentation, under-segmentation, coverage ratio, chronological ordering violations.</w:t>
            </w:r>
          </w:p>
        </w:tc>
      </w:tr>
      <w:tr w:rsidR="00E34736" w14:paraId="7CE8039B" w14:textId="77777777" w:rsidTr="00771887">
        <w:trPr>
          <w:jc w:val="center"/>
        </w:trPr>
        <w:tc>
          <w:tcPr>
            <w:tcW w:w="5112" w:type="dxa"/>
          </w:tcPr>
          <w:p w14:paraId="4EB1C4AD" w14:textId="77777777" w:rsidR="00E34736" w:rsidRDefault="00E34736" w:rsidP="00771887">
            <w:r>
              <w:t>Speaker embedding</w:t>
            </w:r>
          </w:p>
        </w:tc>
        <w:tc>
          <w:tcPr>
            <w:tcW w:w="5112" w:type="dxa"/>
          </w:tcPr>
          <w:p w14:paraId="14D2FAB1" w14:textId="77777777" w:rsidR="00E34736" w:rsidRDefault="00E34736" w:rsidP="00771887">
            <w:r>
              <w:t>same-speaker vs different-speaker similarity separation, EER, AUC, TAR@FAR, extraction RTF, short-segment failure rate.</w:t>
            </w:r>
          </w:p>
        </w:tc>
      </w:tr>
      <w:tr w:rsidR="00E34736" w14:paraId="3172A855" w14:textId="77777777" w:rsidTr="00771887">
        <w:trPr>
          <w:jc w:val="center"/>
        </w:trPr>
        <w:tc>
          <w:tcPr>
            <w:tcW w:w="5112" w:type="dxa"/>
          </w:tcPr>
          <w:p w14:paraId="6BDF510F" w14:textId="77777777" w:rsidR="00E34736" w:rsidRDefault="00E34736" w:rsidP="00771887">
            <w:r>
              <w:t>Speaker matching</w:t>
            </w:r>
          </w:p>
        </w:tc>
        <w:tc>
          <w:tcPr>
            <w:tcW w:w="5112" w:type="dxa"/>
          </w:tcPr>
          <w:p w14:paraId="7135A11C" w14:textId="77777777" w:rsidR="00E34736" w:rsidRDefault="00E34736" w:rsidP="00771887">
            <w:r>
              <w:t>known-speaker accuracy, false known-speaker rate, Unknown rate, threshold calibration curve, margin-to-second-best distribution.</w:t>
            </w:r>
          </w:p>
        </w:tc>
      </w:tr>
      <w:tr w:rsidR="00E34736" w14:paraId="2ACE9F4F" w14:textId="77777777" w:rsidTr="00771887">
        <w:trPr>
          <w:jc w:val="center"/>
        </w:trPr>
        <w:tc>
          <w:tcPr>
            <w:tcW w:w="5112" w:type="dxa"/>
          </w:tcPr>
          <w:p w14:paraId="16B093C8" w14:textId="77777777" w:rsidR="00E34736" w:rsidRDefault="00E34736" w:rsidP="00771887">
            <w:r>
              <w:t>Enrollment prompts</w:t>
            </w:r>
          </w:p>
        </w:tc>
        <w:tc>
          <w:tcPr>
            <w:tcW w:w="5112" w:type="dxa"/>
          </w:tcPr>
          <w:p w14:paraId="0F221D67" w14:textId="77777777" w:rsidR="00E34736" w:rsidRDefault="00E34736" w:rsidP="00771887">
            <w:r>
              <w:t>cross-prompt generalization, repeated-recording stability, prompt duration vs accuracy, prompt-specific false known rate, prompt-specific EER.</w:t>
            </w:r>
          </w:p>
        </w:tc>
      </w:tr>
      <w:tr w:rsidR="00E34736" w14:paraId="622BDD02" w14:textId="77777777" w:rsidTr="00771887">
        <w:trPr>
          <w:jc w:val="center"/>
        </w:trPr>
        <w:tc>
          <w:tcPr>
            <w:tcW w:w="5112" w:type="dxa"/>
          </w:tcPr>
          <w:p w14:paraId="53C25797" w14:textId="77777777" w:rsidR="00E34736" w:rsidRDefault="00E34736" w:rsidP="00771887">
            <w:r>
              <w:t>End-to-end named transcript</w:t>
            </w:r>
          </w:p>
        </w:tc>
        <w:tc>
          <w:tcPr>
            <w:tcW w:w="5112" w:type="dxa"/>
          </w:tcPr>
          <w:p w14:paraId="61A7170B" w14:textId="77777777" w:rsidR="00E34736" w:rsidRDefault="00E34736" w:rsidP="00771887">
            <w:r>
              <w:t>WER/CER, speaker label accuracy where possible, speaker-attributed WER where possible, Unknown rate, false known rate, chronological order errors.</w:t>
            </w:r>
          </w:p>
        </w:tc>
      </w:tr>
      <w:tr w:rsidR="00E34736" w14:paraId="4A06C7A9" w14:textId="77777777" w:rsidTr="00771887">
        <w:trPr>
          <w:jc w:val="center"/>
        </w:trPr>
        <w:tc>
          <w:tcPr>
            <w:tcW w:w="5112" w:type="dxa"/>
          </w:tcPr>
          <w:p w14:paraId="47CA71AA" w14:textId="77777777" w:rsidR="00E34736" w:rsidRDefault="00E34736" w:rsidP="00771887">
            <w:r>
              <w:t>Runtime/deployment</w:t>
            </w:r>
          </w:p>
        </w:tc>
        <w:tc>
          <w:tcPr>
            <w:tcW w:w="5112" w:type="dxa"/>
          </w:tcPr>
          <w:p w14:paraId="3C775BBA" w14:textId="77777777" w:rsidR="00E34736" w:rsidRDefault="00E34736" w:rsidP="00771887">
            <w:r>
              <w:t>RTF, wall-clock throughput, cold-start time, model-load time, peak memory, disk footprint, GPU utilization, Raspberry Pi temperature/throttling if available.</w:t>
            </w:r>
          </w:p>
        </w:tc>
      </w:tr>
      <w:tr w:rsidR="00E34736" w14:paraId="0E710BA1" w14:textId="77777777" w:rsidTr="00771887">
        <w:trPr>
          <w:jc w:val="center"/>
        </w:trPr>
        <w:tc>
          <w:tcPr>
            <w:tcW w:w="5112" w:type="dxa"/>
          </w:tcPr>
          <w:p w14:paraId="0126771D" w14:textId="77777777" w:rsidR="00E34736" w:rsidRDefault="00E34736" w:rsidP="00771887">
            <w:r>
              <w:t>Multichannel</w:t>
            </w:r>
          </w:p>
        </w:tc>
        <w:tc>
          <w:tcPr>
            <w:tcW w:w="5112" w:type="dxa"/>
          </w:tcPr>
          <w:p w14:paraId="3BB44969" w14:textId="77777777" w:rsidR="00E34736" w:rsidRDefault="00E34736" w:rsidP="00771887">
            <w:r>
              <w:t>WER by channel policy, speaker accuracy by channel policy, best-channel stability, SNR/energy proxy, runtime overhead.</w:t>
            </w:r>
          </w:p>
        </w:tc>
      </w:tr>
    </w:tbl>
    <w:p w14:paraId="21D7CD32" w14:textId="77777777" w:rsidR="00E34736" w:rsidRDefault="00E34736" w:rsidP="00E34736">
      <w:pPr>
        <w:pStyle w:val="Heading1"/>
      </w:pPr>
      <w:r>
        <w:t>6. Milestone Roadmap Overview</w:t>
      </w:r>
    </w:p>
    <w:p w14:paraId="6EE7C95C" w14:textId="77777777" w:rsidR="00E34736" w:rsidRDefault="00E34736" w:rsidP="00E34736">
      <w:r>
        <w:t>The milestones below are ordered to reduce integration risk. Build contracts and swapping infrastructure before adding multiple heavy models. Connect to the Evaluation Tool early using dummy components. Only then add ASR, speaker embeddings, reports, parallel execution, multichannel, and edge deployment.</w:t>
      </w:r>
    </w:p>
    <w:p w14:paraId="4D24B23A" w14:textId="77777777" w:rsidR="00E34736" w:rsidRDefault="00E34736" w:rsidP="00E34736">
      <w:pPr>
        <w:pStyle w:val="ListBullet"/>
      </w:pPr>
      <w:r>
        <w:t>M0 - Repository Baseline, File Map, and Development Rules (Foundation)</w:t>
      </w:r>
    </w:p>
    <w:p w14:paraId="13D632D0" w14:textId="77777777" w:rsidR="00E34736" w:rsidRDefault="00E34736" w:rsidP="00E34736">
      <w:pPr>
        <w:pStyle w:val="ListBullet"/>
      </w:pPr>
      <w:r>
        <w:t xml:space="preserve">M1 - Core Pipeline Contracts and </w:t>
      </w:r>
      <w:proofErr w:type="spellStart"/>
      <w:r>
        <w:t>Dataclasses</w:t>
      </w:r>
      <w:proofErr w:type="spellEnd"/>
      <w:r>
        <w:t xml:space="preserve"> (Foundation)</w:t>
      </w:r>
    </w:p>
    <w:p w14:paraId="1B6823F1" w14:textId="77777777" w:rsidR="00E34736" w:rsidRDefault="00E34736" w:rsidP="00E34736">
      <w:pPr>
        <w:pStyle w:val="ListBullet"/>
      </w:pPr>
      <w:r>
        <w:t>M2 - Configuration System and Component Registry (Foundation)</w:t>
      </w:r>
    </w:p>
    <w:p w14:paraId="053787E1" w14:textId="77777777" w:rsidR="00E34736" w:rsidRDefault="00E34736" w:rsidP="00E34736">
      <w:pPr>
        <w:pStyle w:val="ListBullet"/>
      </w:pPr>
      <w:r>
        <w:lastRenderedPageBreak/>
        <w:t>M3 - Audio Loading, Resampling, and Segment Extraction (Foundation)</w:t>
      </w:r>
    </w:p>
    <w:p w14:paraId="3E648679" w14:textId="77777777" w:rsidR="00E34736" w:rsidRDefault="00E34736" w:rsidP="00E34736">
      <w:pPr>
        <w:pStyle w:val="ListBullet"/>
      </w:pPr>
      <w:r>
        <w:t>M4 - External Runner Smoke Bridge with Dummy Pipeline (Evaluation Tool Integration)</w:t>
      </w:r>
    </w:p>
    <w:p w14:paraId="3187B197" w14:textId="77777777" w:rsidR="00E34736" w:rsidRDefault="00E34736" w:rsidP="00E34736">
      <w:pPr>
        <w:pStyle w:val="ListBullet"/>
      </w:pPr>
      <w:r>
        <w:t>M5 - VAD Interface and First VAD Adapter (Speech Front End)</w:t>
      </w:r>
    </w:p>
    <w:p w14:paraId="3DB4BB55" w14:textId="77777777" w:rsidR="00E34736" w:rsidRDefault="00E34736" w:rsidP="00E34736">
      <w:pPr>
        <w:pStyle w:val="ListBullet"/>
      </w:pPr>
      <w:r>
        <w:t>M6 - Segmentation and Chunking Policy (Speech Front End)</w:t>
      </w:r>
    </w:p>
    <w:p w14:paraId="59837EAC" w14:textId="77777777" w:rsidR="00E34736" w:rsidRDefault="00E34736" w:rsidP="00E34736">
      <w:pPr>
        <w:pStyle w:val="ListBullet"/>
      </w:pPr>
      <w:r>
        <w:t>M7 - ASR Interface and First ASR Model Adapter (ASR)</w:t>
      </w:r>
    </w:p>
    <w:p w14:paraId="249F81AD" w14:textId="77777777" w:rsidR="00E34736" w:rsidRDefault="00E34736" w:rsidP="00E34736">
      <w:pPr>
        <w:pStyle w:val="ListBullet"/>
      </w:pPr>
      <w:r>
        <w:t>M8 - ASR Multi-Model Benchmark and Comparison Report (ASR)</w:t>
      </w:r>
    </w:p>
    <w:p w14:paraId="163E80A0" w14:textId="77777777" w:rsidR="00E34736" w:rsidRDefault="00E34736" w:rsidP="00E34736">
      <w:pPr>
        <w:pStyle w:val="ListBullet"/>
      </w:pPr>
      <w:r>
        <w:t>M9 - Speaker Embedding Interface and First Adapter (Speaker Recognition)</w:t>
      </w:r>
    </w:p>
    <w:p w14:paraId="76D92521" w14:textId="77777777" w:rsidR="00E34736" w:rsidRDefault="00E34736" w:rsidP="00E34736">
      <w:pPr>
        <w:pStyle w:val="ListBullet"/>
      </w:pPr>
      <w:r>
        <w:t>M10 - Enrollment Store and Enrollment CLI (Speaker Recognition)</w:t>
      </w:r>
    </w:p>
    <w:p w14:paraId="03726D3C" w14:textId="77777777" w:rsidR="00E34736" w:rsidRDefault="00E34736" w:rsidP="00E34736">
      <w:pPr>
        <w:pStyle w:val="ListBullet"/>
      </w:pPr>
      <w:r>
        <w:t>M11 - Speaker Matching, Unknown Fallback, and Threshold Calibration (Speaker Recognition)</w:t>
      </w:r>
    </w:p>
    <w:p w14:paraId="57D54F37" w14:textId="77777777" w:rsidR="00E34736" w:rsidRDefault="00E34736" w:rsidP="00E34736">
      <w:pPr>
        <w:pStyle w:val="ListBullet"/>
      </w:pPr>
      <w:r>
        <w:t>M12 - Enrollment Prompt Testing Framework (Speaker Recognition)</w:t>
      </w:r>
    </w:p>
    <w:p w14:paraId="2D4CE891" w14:textId="77777777" w:rsidR="00E34736" w:rsidRDefault="00E34736" w:rsidP="00E34736">
      <w:pPr>
        <w:pStyle w:val="ListBullet"/>
      </w:pPr>
      <w:r>
        <w:t>M13 - End-to-End Named Transcript Pipeline (Integration)</w:t>
      </w:r>
    </w:p>
    <w:p w14:paraId="7A82D89E" w14:textId="77777777" w:rsidR="00E34736" w:rsidRDefault="00E34736" w:rsidP="00E34736">
      <w:pPr>
        <w:pStyle w:val="ListBullet"/>
      </w:pPr>
      <w:r>
        <w:t>M14 - Metrics and Report Generation Framework (Evaluation)</w:t>
      </w:r>
    </w:p>
    <w:p w14:paraId="08BD0C5B" w14:textId="77777777" w:rsidR="00E34736" w:rsidRDefault="00E34736" w:rsidP="00E34736">
      <w:pPr>
        <w:pStyle w:val="ListBullet"/>
      </w:pPr>
      <w:r>
        <w:t>M15 - Parallel Batch Execution and GPU Scheduling (Evaluation)</w:t>
      </w:r>
    </w:p>
    <w:p w14:paraId="578FA259" w14:textId="77777777" w:rsidR="00E34736" w:rsidRDefault="00E34736" w:rsidP="00E34736">
      <w:pPr>
        <w:pStyle w:val="ListBullet"/>
      </w:pPr>
      <w:r>
        <w:t>M16 - All-Dataset and All-Augmentation Validation Battery (Evaluation)</w:t>
      </w:r>
    </w:p>
    <w:p w14:paraId="3C541F60" w14:textId="77777777" w:rsidR="00E34736" w:rsidRDefault="00E34736" w:rsidP="00E34736">
      <w:pPr>
        <w:pStyle w:val="ListBullet"/>
      </w:pPr>
      <w:r>
        <w:t>M17 - Optional Diarization and Overlap Baseline (Advanced Speech Structure)</w:t>
      </w:r>
    </w:p>
    <w:p w14:paraId="02448710" w14:textId="77777777" w:rsidR="00E34736" w:rsidRDefault="00E34736" w:rsidP="00E34736">
      <w:pPr>
        <w:pStyle w:val="ListBullet"/>
      </w:pPr>
      <w:r>
        <w:t>M18 - One-to-Four Microphone Input Abstraction (Future Hardware Readiness)</w:t>
      </w:r>
    </w:p>
    <w:p w14:paraId="19FE147B" w14:textId="77777777" w:rsidR="00E34736" w:rsidRDefault="00E34736" w:rsidP="00E34736">
      <w:pPr>
        <w:pStyle w:val="ListBullet"/>
      </w:pPr>
      <w:r>
        <w:t>M19 - Raspberry Pi Runtime Benchmark and Deployment Profile (Edge Readiness)</w:t>
      </w:r>
    </w:p>
    <w:p w14:paraId="436477D8" w14:textId="77777777" w:rsidR="00E34736" w:rsidRDefault="00E34736" w:rsidP="00E34736">
      <w:pPr>
        <w:pStyle w:val="ListBullet"/>
      </w:pPr>
      <w:r>
        <w:t xml:space="preserve">M20 - </w:t>
      </w:r>
      <w:proofErr w:type="spellStart"/>
      <w:r>
        <w:t>ExecuTorch</w:t>
      </w:r>
      <w:proofErr w:type="spellEnd"/>
      <w:r>
        <w:t xml:space="preserve"> and Custom-Hardware Readiness Gate (Edge Readiness)</w:t>
      </w:r>
    </w:p>
    <w:p w14:paraId="00567D0D" w14:textId="77777777" w:rsidR="00E34736" w:rsidRDefault="00E34736" w:rsidP="00E34736">
      <w:pPr>
        <w:pStyle w:val="ListBullet"/>
      </w:pPr>
      <w:r>
        <w:t>M21 - CI, Documentation, and Release Hygiene (Project Operations)</w:t>
      </w:r>
    </w:p>
    <w:p w14:paraId="11081E90" w14:textId="77777777" w:rsidR="00E34736" w:rsidRDefault="00E34736" w:rsidP="00E34736">
      <w:pPr>
        <w:pStyle w:val="ListBullet"/>
        <w:numPr>
          <w:ilvl w:val="0"/>
          <w:numId w:val="0"/>
        </w:numPr>
        <w:ind w:left="360"/>
      </w:pPr>
    </w:p>
    <w:p w14:paraId="7F892EAF" w14:textId="77777777" w:rsidR="00E34736" w:rsidRDefault="00E34736" w:rsidP="00E34736">
      <w:pPr>
        <w:pStyle w:val="ListBullet"/>
        <w:numPr>
          <w:ilvl w:val="0"/>
          <w:numId w:val="0"/>
        </w:numPr>
        <w:ind w:left="360"/>
      </w:pPr>
      <w:r>
        <w:t xml:space="preserve">This quick-glance table gives the build order and the completion signal for each milestone. </w:t>
      </w:r>
      <w:r w:rsidRPr="00923594">
        <w:rPr>
          <w:highlight w:val="yellow"/>
        </w:rPr>
        <w:t>Detailed file paths, actions, metrics, and success criteria are in Section 7.</w:t>
      </w:r>
    </w:p>
    <w:tbl>
      <w:tblPr>
        <w:tblStyle w:val="TableGrid"/>
        <w:tblW w:w="0" w:type="auto"/>
        <w:jc w:val="center"/>
        <w:tblLook w:val="04A0" w:firstRow="1" w:lastRow="0" w:firstColumn="1" w:lastColumn="0" w:noHBand="0" w:noVBand="1"/>
      </w:tblPr>
      <w:tblGrid>
        <w:gridCol w:w="502"/>
        <w:gridCol w:w="1719"/>
        <w:gridCol w:w="2610"/>
        <w:gridCol w:w="2675"/>
        <w:gridCol w:w="2564"/>
      </w:tblGrid>
      <w:tr w:rsidR="00E34736" w14:paraId="5F3C2D37" w14:textId="77777777" w:rsidTr="00771887">
        <w:trPr>
          <w:jc w:val="center"/>
        </w:trPr>
        <w:tc>
          <w:tcPr>
            <w:tcW w:w="504" w:type="dxa"/>
            <w:shd w:val="clear" w:color="auto" w:fill="D9EAF7"/>
          </w:tcPr>
          <w:p w14:paraId="4CD0FCDF" w14:textId="77777777" w:rsidR="00E34736" w:rsidRDefault="00E34736" w:rsidP="00771887">
            <w:r>
              <w:rPr>
                <w:b/>
                <w:sz w:val="14"/>
              </w:rPr>
              <w:t>ID</w:t>
            </w:r>
          </w:p>
        </w:tc>
        <w:tc>
          <w:tcPr>
            <w:tcW w:w="1872" w:type="dxa"/>
            <w:shd w:val="clear" w:color="auto" w:fill="D9EAF7"/>
          </w:tcPr>
          <w:p w14:paraId="0881C876" w14:textId="77777777" w:rsidR="00E34736" w:rsidRDefault="00E34736" w:rsidP="00771887">
            <w:r>
              <w:rPr>
                <w:b/>
                <w:sz w:val="14"/>
              </w:rPr>
              <w:t>Phase / Tier</w:t>
            </w:r>
          </w:p>
        </w:tc>
        <w:tc>
          <w:tcPr>
            <w:tcW w:w="2880" w:type="dxa"/>
            <w:shd w:val="clear" w:color="auto" w:fill="D9EAF7"/>
          </w:tcPr>
          <w:p w14:paraId="75F41B59" w14:textId="77777777" w:rsidR="00E34736" w:rsidRDefault="00E34736" w:rsidP="00771887">
            <w:r>
              <w:rPr>
                <w:b/>
                <w:sz w:val="14"/>
              </w:rPr>
              <w:t>Milestone</w:t>
            </w:r>
          </w:p>
        </w:tc>
        <w:tc>
          <w:tcPr>
            <w:tcW w:w="2880" w:type="dxa"/>
            <w:shd w:val="clear" w:color="auto" w:fill="D9EAF7"/>
          </w:tcPr>
          <w:p w14:paraId="30CA2649" w14:textId="77777777" w:rsidR="00E34736" w:rsidRDefault="00E34736" w:rsidP="00771887">
            <w:r>
              <w:rPr>
                <w:b/>
                <w:sz w:val="14"/>
              </w:rPr>
              <w:t>Primary Deliverable</w:t>
            </w:r>
          </w:p>
        </w:tc>
        <w:tc>
          <w:tcPr>
            <w:tcW w:w="2736" w:type="dxa"/>
            <w:shd w:val="clear" w:color="auto" w:fill="D9EAF7"/>
          </w:tcPr>
          <w:p w14:paraId="562B8939" w14:textId="77777777" w:rsidR="00E34736" w:rsidRDefault="00E34736" w:rsidP="00771887">
            <w:r>
              <w:rPr>
                <w:b/>
                <w:sz w:val="14"/>
              </w:rPr>
              <w:t>Completion Signal</w:t>
            </w:r>
          </w:p>
        </w:tc>
      </w:tr>
      <w:tr w:rsidR="00E34736" w14:paraId="0F299E90" w14:textId="77777777" w:rsidTr="00771887">
        <w:trPr>
          <w:jc w:val="center"/>
        </w:trPr>
        <w:tc>
          <w:tcPr>
            <w:tcW w:w="504" w:type="dxa"/>
          </w:tcPr>
          <w:p w14:paraId="229F8B32" w14:textId="77777777" w:rsidR="00E34736" w:rsidRPr="007B5791" w:rsidRDefault="00E34736" w:rsidP="00771887">
            <w:pPr>
              <w:rPr>
                <w:highlight w:val="yellow"/>
              </w:rPr>
            </w:pPr>
            <w:r w:rsidRPr="007B5791">
              <w:rPr>
                <w:sz w:val="14"/>
                <w:highlight w:val="yellow"/>
              </w:rPr>
              <w:t>M0</w:t>
            </w:r>
          </w:p>
        </w:tc>
        <w:tc>
          <w:tcPr>
            <w:tcW w:w="1872" w:type="dxa"/>
          </w:tcPr>
          <w:p w14:paraId="5DABCC70" w14:textId="77777777" w:rsidR="00E34736" w:rsidRDefault="00E34736" w:rsidP="00771887">
            <w:r>
              <w:rPr>
                <w:sz w:val="14"/>
              </w:rPr>
              <w:t>Foundation / bridge</w:t>
            </w:r>
          </w:p>
        </w:tc>
        <w:tc>
          <w:tcPr>
            <w:tcW w:w="2880" w:type="dxa"/>
          </w:tcPr>
          <w:p w14:paraId="22CEC546" w14:textId="77777777" w:rsidR="00E34736" w:rsidRDefault="00E34736" w:rsidP="00771887">
            <w:r>
              <w:rPr>
                <w:sz w:val="14"/>
              </w:rPr>
              <w:t>Repository Baseline, File Map, and Development Rules</w:t>
            </w:r>
          </w:p>
        </w:tc>
        <w:tc>
          <w:tcPr>
            <w:tcW w:w="2880" w:type="dxa"/>
          </w:tcPr>
          <w:p w14:paraId="7172C713" w14:textId="77777777" w:rsidR="00E34736" w:rsidRDefault="00E34736" w:rsidP="00771887">
            <w:r>
              <w:rPr>
                <w:sz w:val="14"/>
              </w:rPr>
              <w:t>File map and development rules.</w:t>
            </w:r>
          </w:p>
        </w:tc>
        <w:tc>
          <w:tcPr>
            <w:tcW w:w="2736" w:type="dxa"/>
          </w:tcPr>
          <w:p w14:paraId="5B4C0A07" w14:textId="77777777" w:rsidR="00E34736" w:rsidRDefault="00E34736" w:rsidP="00771887">
            <w:r>
              <w:rPr>
                <w:sz w:val="14"/>
              </w:rPr>
              <w:t>Docs/ledger exist; protected files unchanged.</w:t>
            </w:r>
          </w:p>
        </w:tc>
      </w:tr>
      <w:tr w:rsidR="00E34736" w14:paraId="28992789" w14:textId="77777777" w:rsidTr="00771887">
        <w:trPr>
          <w:jc w:val="center"/>
        </w:trPr>
        <w:tc>
          <w:tcPr>
            <w:tcW w:w="504" w:type="dxa"/>
          </w:tcPr>
          <w:p w14:paraId="4AB4C2FE" w14:textId="77777777" w:rsidR="00E34736" w:rsidRPr="007B5791" w:rsidRDefault="00E34736" w:rsidP="00771887">
            <w:pPr>
              <w:rPr>
                <w:highlight w:val="yellow"/>
              </w:rPr>
            </w:pPr>
            <w:r w:rsidRPr="007B5791">
              <w:rPr>
                <w:sz w:val="14"/>
                <w:highlight w:val="yellow"/>
              </w:rPr>
              <w:t>M1</w:t>
            </w:r>
          </w:p>
        </w:tc>
        <w:tc>
          <w:tcPr>
            <w:tcW w:w="1872" w:type="dxa"/>
          </w:tcPr>
          <w:p w14:paraId="13A96B75" w14:textId="77777777" w:rsidR="00E34736" w:rsidRDefault="00E34736" w:rsidP="00771887">
            <w:r>
              <w:rPr>
                <w:sz w:val="14"/>
              </w:rPr>
              <w:t>Foundation / bridge</w:t>
            </w:r>
          </w:p>
        </w:tc>
        <w:tc>
          <w:tcPr>
            <w:tcW w:w="2880" w:type="dxa"/>
          </w:tcPr>
          <w:p w14:paraId="658C3188" w14:textId="77777777" w:rsidR="00E34736" w:rsidRDefault="00E34736" w:rsidP="00771887">
            <w:r>
              <w:rPr>
                <w:sz w:val="14"/>
              </w:rPr>
              <w:t xml:space="preserve">Core Pipeline Contracts and </w:t>
            </w:r>
            <w:proofErr w:type="spellStart"/>
            <w:r>
              <w:rPr>
                <w:sz w:val="14"/>
              </w:rPr>
              <w:t>Dataclasses</w:t>
            </w:r>
            <w:proofErr w:type="spellEnd"/>
          </w:p>
        </w:tc>
        <w:tc>
          <w:tcPr>
            <w:tcW w:w="2880" w:type="dxa"/>
          </w:tcPr>
          <w:p w14:paraId="4E5519EE" w14:textId="77777777" w:rsidR="00E34736" w:rsidRDefault="00E34736" w:rsidP="00771887">
            <w:r>
              <w:rPr>
                <w:sz w:val="14"/>
              </w:rPr>
              <w:t>Typed pipeline contracts.</w:t>
            </w:r>
          </w:p>
        </w:tc>
        <w:tc>
          <w:tcPr>
            <w:tcW w:w="2736" w:type="dxa"/>
          </w:tcPr>
          <w:p w14:paraId="31D08C0A" w14:textId="77777777" w:rsidR="00E34736" w:rsidRDefault="00E34736" w:rsidP="00771887">
            <w:r>
              <w:rPr>
                <w:sz w:val="14"/>
              </w:rPr>
              <w:t>Contracts serialize; tests pass without ML.</w:t>
            </w:r>
          </w:p>
        </w:tc>
      </w:tr>
      <w:tr w:rsidR="00E34736" w14:paraId="4191C81D" w14:textId="77777777" w:rsidTr="00771887">
        <w:trPr>
          <w:jc w:val="center"/>
        </w:trPr>
        <w:tc>
          <w:tcPr>
            <w:tcW w:w="504" w:type="dxa"/>
          </w:tcPr>
          <w:p w14:paraId="168E8CB0" w14:textId="77777777" w:rsidR="00E34736" w:rsidRPr="007B5791" w:rsidRDefault="00E34736" w:rsidP="00771887">
            <w:pPr>
              <w:rPr>
                <w:highlight w:val="yellow"/>
              </w:rPr>
            </w:pPr>
            <w:r w:rsidRPr="007B5791">
              <w:rPr>
                <w:sz w:val="14"/>
                <w:highlight w:val="yellow"/>
              </w:rPr>
              <w:t>M2</w:t>
            </w:r>
          </w:p>
        </w:tc>
        <w:tc>
          <w:tcPr>
            <w:tcW w:w="1872" w:type="dxa"/>
          </w:tcPr>
          <w:p w14:paraId="75B7EE36" w14:textId="77777777" w:rsidR="00E34736" w:rsidRDefault="00E34736" w:rsidP="00771887">
            <w:r>
              <w:rPr>
                <w:sz w:val="14"/>
              </w:rPr>
              <w:t>Foundation / bridge</w:t>
            </w:r>
          </w:p>
        </w:tc>
        <w:tc>
          <w:tcPr>
            <w:tcW w:w="2880" w:type="dxa"/>
          </w:tcPr>
          <w:p w14:paraId="2C3A8940" w14:textId="77777777" w:rsidR="00E34736" w:rsidRDefault="00E34736" w:rsidP="00771887">
            <w:r>
              <w:rPr>
                <w:sz w:val="14"/>
              </w:rPr>
              <w:t>Configuration System and Component Registry</w:t>
            </w:r>
          </w:p>
        </w:tc>
        <w:tc>
          <w:tcPr>
            <w:tcW w:w="2880" w:type="dxa"/>
          </w:tcPr>
          <w:p w14:paraId="5CB02B00" w14:textId="77777777" w:rsidR="00E34736" w:rsidRDefault="00E34736" w:rsidP="00771887">
            <w:r>
              <w:rPr>
                <w:sz w:val="14"/>
              </w:rPr>
              <w:t>Config loader and component registry.</w:t>
            </w:r>
          </w:p>
        </w:tc>
        <w:tc>
          <w:tcPr>
            <w:tcW w:w="2736" w:type="dxa"/>
          </w:tcPr>
          <w:p w14:paraId="6D6E752A" w14:textId="77777777" w:rsidR="00E34736" w:rsidRDefault="00E34736" w:rsidP="00771887">
            <w:r>
              <w:rPr>
                <w:sz w:val="14"/>
              </w:rPr>
              <w:t xml:space="preserve">Components </w:t>
            </w:r>
            <w:proofErr w:type="gramStart"/>
            <w:r>
              <w:rPr>
                <w:sz w:val="14"/>
              </w:rPr>
              <w:t>swap</w:t>
            </w:r>
            <w:proofErr w:type="gramEnd"/>
            <w:r>
              <w:rPr>
                <w:sz w:val="14"/>
              </w:rPr>
              <w:t xml:space="preserve"> by config.</w:t>
            </w:r>
          </w:p>
        </w:tc>
      </w:tr>
      <w:tr w:rsidR="00E34736" w14:paraId="303099B8" w14:textId="77777777" w:rsidTr="00771887">
        <w:trPr>
          <w:jc w:val="center"/>
        </w:trPr>
        <w:tc>
          <w:tcPr>
            <w:tcW w:w="504" w:type="dxa"/>
          </w:tcPr>
          <w:p w14:paraId="10B6E41E" w14:textId="77777777" w:rsidR="00E34736" w:rsidRPr="007B5791" w:rsidRDefault="00E34736" w:rsidP="00771887">
            <w:pPr>
              <w:rPr>
                <w:highlight w:val="yellow"/>
              </w:rPr>
            </w:pPr>
            <w:r w:rsidRPr="007B5791">
              <w:rPr>
                <w:sz w:val="14"/>
                <w:highlight w:val="yellow"/>
              </w:rPr>
              <w:t>M3</w:t>
            </w:r>
          </w:p>
        </w:tc>
        <w:tc>
          <w:tcPr>
            <w:tcW w:w="1872" w:type="dxa"/>
          </w:tcPr>
          <w:p w14:paraId="535A15BC" w14:textId="77777777" w:rsidR="00E34736" w:rsidRDefault="00E34736" w:rsidP="00771887">
            <w:r>
              <w:rPr>
                <w:sz w:val="14"/>
              </w:rPr>
              <w:t>Foundation / bridge</w:t>
            </w:r>
          </w:p>
        </w:tc>
        <w:tc>
          <w:tcPr>
            <w:tcW w:w="2880" w:type="dxa"/>
          </w:tcPr>
          <w:p w14:paraId="4200A809" w14:textId="77777777" w:rsidR="00E34736" w:rsidRDefault="00E34736" w:rsidP="00771887">
            <w:r>
              <w:rPr>
                <w:sz w:val="14"/>
              </w:rPr>
              <w:t>Audio Loading, Resampling, and Segment Extraction</w:t>
            </w:r>
          </w:p>
        </w:tc>
        <w:tc>
          <w:tcPr>
            <w:tcW w:w="2880" w:type="dxa"/>
          </w:tcPr>
          <w:p w14:paraId="2E3B39D6" w14:textId="77777777" w:rsidR="00E34736" w:rsidRDefault="00E34736" w:rsidP="00771887">
            <w:r>
              <w:rPr>
                <w:sz w:val="14"/>
              </w:rPr>
              <w:t xml:space="preserve">Audio loader using </w:t>
            </w:r>
            <w:proofErr w:type="spellStart"/>
            <w:r>
              <w:rPr>
                <w:sz w:val="14"/>
              </w:rPr>
              <w:t>inference_audio_path</w:t>
            </w:r>
            <w:proofErr w:type="spellEnd"/>
            <w:r>
              <w:rPr>
                <w:sz w:val="14"/>
              </w:rPr>
              <w:t>.</w:t>
            </w:r>
          </w:p>
        </w:tc>
        <w:tc>
          <w:tcPr>
            <w:tcW w:w="2736" w:type="dxa"/>
          </w:tcPr>
          <w:p w14:paraId="3126950B" w14:textId="77777777" w:rsidR="00E34736" w:rsidRDefault="00E34736" w:rsidP="00771887">
            <w:r>
              <w:rPr>
                <w:sz w:val="14"/>
              </w:rPr>
              <w:t>Crop/resample/channel tests pass.</w:t>
            </w:r>
          </w:p>
        </w:tc>
      </w:tr>
      <w:tr w:rsidR="00E34736" w14:paraId="4DBB4E78" w14:textId="77777777" w:rsidTr="00771887">
        <w:trPr>
          <w:jc w:val="center"/>
        </w:trPr>
        <w:tc>
          <w:tcPr>
            <w:tcW w:w="504" w:type="dxa"/>
          </w:tcPr>
          <w:p w14:paraId="5385EFB3" w14:textId="77777777" w:rsidR="00E34736" w:rsidRPr="007B5791" w:rsidRDefault="00E34736" w:rsidP="00771887">
            <w:pPr>
              <w:rPr>
                <w:highlight w:val="yellow"/>
              </w:rPr>
            </w:pPr>
            <w:r w:rsidRPr="007B5791">
              <w:rPr>
                <w:sz w:val="14"/>
                <w:highlight w:val="yellow"/>
              </w:rPr>
              <w:t>M4</w:t>
            </w:r>
          </w:p>
        </w:tc>
        <w:tc>
          <w:tcPr>
            <w:tcW w:w="1872" w:type="dxa"/>
          </w:tcPr>
          <w:p w14:paraId="54498749" w14:textId="77777777" w:rsidR="00E34736" w:rsidRDefault="00E34736" w:rsidP="00771887">
            <w:r>
              <w:rPr>
                <w:sz w:val="14"/>
              </w:rPr>
              <w:t>Foundation / bridge</w:t>
            </w:r>
          </w:p>
        </w:tc>
        <w:tc>
          <w:tcPr>
            <w:tcW w:w="2880" w:type="dxa"/>
          </w:tcPr>
          <w:p w14:paraId="23D7CC85" w14:textId="77777777" w:rsidR="00E34736" w:rsidRDefault="00E34736" w:rsidP="00771887">
            <w:r>
              <w:rPr>
                <w:sz w:val="14"/>
              </w:rPr>
              <w:t>External Runner Smoke Bridge with Dummy Pipeline</w:t>
            </w:r>
          </w:p>
        </w:tc>
        <w:tc>
          <w:tcPr>
            <w:tcW w:w="2880" w:type="dxa"/>
          </w:tcPr>
          <w:p w14:paraId="28CDCB5B" w14:textId="77777777" w:rsidR="00E34736" w:rsidRDefault="00E34736" w:rsidP="00771887">
            <w:r>
              <w:rPr>
                <w:sz w:val="14"/>
              </w:rPr>
              <w:t>Dummy pipeline through external_stub.py.</w:t>
            </w:r>
          </w:p>
        </w:tc>
        <w:tc>
          <w:tcPr>
            <w:tcW w:w="2736" w:type="dxa"/>
          </w:tcPr>
          <w:p w14:paraId="79FF2F02" w14:textId="77777777" w:rsidR="00E34736" w:rsidRDefault="00E34736" w:rsidP="00771887">
            <w:r>
              <w:rPr>
                <w:sz w:val="14"/>
              </w:rPr>
              <w:t xml:space="preserve">Smoke run writes valid </w:t>
            </w:r>
            <w:proofErr w:type="spellStart"/>
            <w:proofErr w:type="gramStart"/>
            <w:r>
              <w:rPr>
                <w:sz w:val="14"/>
              </w:rPr>
              <w:t>utterances.jsonl</w:t>
            </w:r>
            <w:proofErr w:type="spellEnd"/>
            <w:proofErr w:type="gramEnd"/>
            <w:r>
              <w:rPr>
                <w:sz w:val="14"/>
              </w:rPr>
              <w:t>.</w:t>
            </w:r>
          </w:p>
        </w:tc>
      </w:tr>
      <w:tr w:rsidR="00E34736" w14:paraId="0AA06851" w14:textId="77777777" w:rsidTr="00771887">
        <w:trPr>
          <w:jc w:val="center"/>
        </w:trPr>
        <w:tc>
          <w:tcPr>
            <w:tcW w:w="504" w:type="dxa"/>
          </w:tcPr>
          <w:p w14:paraId="25BE3D6B" w14:textId="77777777" w:rsidR="00E34736" w:rsidRPr="007B5791" w:rsidRDefault="00E34736" w:rsidP="00771887">
            <w:pPr>
              <w:rPr>
                <w:highlight w:val="yellow"/>
              </w:rPr>
            </w:pPr>
            <w:r w:rsidRPr="007B5791">
              <w:rPr>
                <w:sz w:val="14"/>
                <w:highlight w:val="yellow"/>
              </w:rPr>
              <w:t>M5</w:t>
            </w:r>
          </w:p>
        </w:tc>
        <w:tc>
          <w:tcPr>
            <w:tcW w:w="1872" w:type="dxa"/>
          </w:tcPr>
          <w:p w14:paraId="0E46F3F6" w14:textId="77777777" w:rsidR="00E34736" w:rsidRDefault="00E34736" w:rsidP="00771887">
            <w:r>
              <w:rPr>
                <w:sz w:val="14"/>
              </w:rPr>
              <w:t>Speech front end</w:t>
            </w:r>
          </w:p>
        </w:tc>
        <w:tc>
          <w:tcPr>
            <w:tcW w:w="2880" w:type="dxa"/>
          </w:tcPr>
          <w:p w14:paraId="5309DFC9" w14:textId="77777777" w:rsidR="00E34736" w:rsidRDefault="00E34736" w:rsidP="00771887">
            <w:r>
              <w:rPr>
                <w:sz w:val="14"/>
              </w:rPr>
              <w:t>VAD Interface and First VAD Adapter</w:t>
            </w:r>
          </w:p>
        </w:tc>
        <w:tc>
          <w:tcPr>
            <w:tcW w:w="2880" w:type="dxa"/>
          </w:tcPr>
          <w:p w14:paraId="3CDAFD6F" w14:textId="77777777" w:rsidR="00E34736" w:rsidRDefault="00E34736" w:rsidP="00771887">
            <w:r>
              <w:rPr>
                <w:sz w:val="14"/>
              </w:rPr>
              <w:t>Config-selectable VAD backend.</w:t>
            </w:r>
          </w:p>
        </w:tc>
        <w:tc>
          <w:tcPr>
            <w:tcW w:w="2736" w:type="dxa"/>
          </w:tcPr>
          <w:p w14:paraId="383955E1" w14:textId="77777777" w:rsidR="00E34736" w:rsidRDefault="00E34736" w:rsidP="00771887">
            <w:r>
              <w:rPr>
                <w:sz w:val="14"/>
              </w:rPr>
              <w:t>VAD report generated.</w:t>
            </w:r>
          </w:p>
        </w:tc>
      </w:tr>
      <w:tr w:rsidR="00E34736" w14:paraId="19A618E5" w14:textId="77777777" w:rsidTr="00771887">
        <w:trPr>
          <w:jc w:val="center"/>
        </w:trPr>
        <w:tc>
          <w:tcPr>
            <w:tcW w:w="504" w:type="dxa"/>
          </w:tcPr>
          <w:p w14:paraId="46CE9B28" w14:textId="77777777" w:rsidR="00E34736" w:rsidRPr="007B5791" w:rsidRDefault="00E34736" w:rsidP="00771887">
            <w:pPr>
              <w:rPr>
                <w:highlight w:val="yellow"/>
              </w:rPr>
            </w:pPr>
            <w:r w:rsidRPr="007B5791">
              <w:rPr>
                <w:sz w:val="14"/>
                <w:highlight w:val="yellow"/>
              </w:rPr>
              <w:t>M6</w:t>
            </w:r>
          </w:p>
        </w:tc>
        <w:tc>
          <w:tcPr>
            <w:tcW w:w="1872" w:type="dxa"/>
          </w:tcPr>
          <w:p w14:paraId="7F231C0D" w14:textId="77777777" w:rsidR="00E34736" w:rsidRDefault="00E34736" w:rsidP="00771887">
            <w:r>
              <w:rPr>
                <w:sz w:val="14"/>
              </w:rPr>
              <w:t>Speech front end</w:t>
            </w:r>
          </w:p>
        </w:tc>
        <w:tc>
          <w:tcPr>
            <w:tcW w:w="2880" w:type="dxa"/>
          </w:tcPr>
          <w:p w14:paraId="00F82CB7" w14:textId="77777777" w:rsidR="00E34736" w:rsidRDefault="00E34736" w:rsidP="00771887">
            <w:r>
              <w:rPr>
                <w:sz w:val="14"/>
              </w:rPr>
              <w:t>Segmentation and Chunking Policy</w:t>
            </w:r>
          </w:p>
        </w:tc>
        <w:tc>
          <w:tcPr>
            <w:tcW w:w="2880" w:type="dxa"/>
          </w:tcPr>
          <w:p w14:paraId="4BD8240C" w14:textId="77777777" w:rsidR="00E34736" w:rsidRDefault="00E34736" w:rsidP="00771887">
            <w:r>
              <w:rPr>
                <w:sz w:val="14"/>
              </w:rPr>
              <w:t>Deterministic chunking policy.</w:t>
            </w:r>
          </w:p>
        </w:tc>
        <w:tc>
          <w:tcPr>
            <w:tcW w:w="2736" w:type="dxa"/>
          </w:tcPr>
          <w:p w14:paraId="3DEBC9B6" w14:textId="77777777" w:rsidR="00E34736" w:rsidRDefault="00E34736" w:rsidP="00771887">
            <w:r>
              <w:rPr>
                <w:sz w:val="14"/>
              </w:rPr>
              <w:t xml:space="preserve">Segments </w:t>
            </w:r>
            <w:proofErr w:type="gramStart"/>
            <w:r>
              <w:rPr>
                <w:sz w:val="14"/>
              </w:rPr>
              <w:t>sorted</w:t>
            </w:r>
            <w:proofErr w:type="gramEnd"/>
            <w:r>
              <w:rPr>
                <w:sz w:val="14"/>
              </w:rPr>
              <w:t xml:space="preserve"> and traceable.</w:t>
            </w:r>
          </w:p>
        </w:tc>
      </w:tr>
      <w:tr w:rsidR="00E34736" w14:paraId="324FF24F" w14:textId="77777777" w:rsidTr="00771887">
        <w:trPr>
          <w:jc w:val="center"/>
        </w:trPr>
        <w:tc>
          <w:tcPr>
            <w:tcW w:w="504" w:type="dxa"/>
          </w:tcPr>
          <w:p w14:paraId="1415D180" w14:textId="77777777" w:rsidR="00E34736" w:rsidRPr="007B5791" w:rsidRDefault="00E34736" w:rsidP="00771887">
            <w:pPr>
              <w:rPr>
                <w:highlight w:val="yellow"/>
              </w:rPr>
            </w:pPr>
            <w:r w:rsidRPr="007B5791">
              <w:rPr>
                <w:sz w:val="14"/>
                <w:highlight w:val="yellow"/>
              </w:rPr>
              <w:t>M7</w:t>
            </w:r>
          </w:p>
        </w:tc>
        <w:tc>
          <w:tcPr>
            <w:tcW w:w="1872" w:type="dxa"/>
          </w:tcPr>
          <w:p w14:paraId="2412D9D8" w14:textId="77777777" w:rsidR="00E34736" w:rsidRDefault="00E34736" w:rsidP="00771887">
            <w:r>
              <w:rPr>
                <w:sz w:val="14"/>
              </w:rPr>
              <w:t>ASR</w:t>
            </w:r>
          </w:p>
        </w:tc>
        <w:tc>
          <w:tcPr>
            <w:tcW w:w="2880" w:type="dxa"/>
          </w:tcPr>
          <w:p w14:paraId="023BEBBE" w14:textId="77777777" w:rsidR="00E34736" w:rsidRDefault="00E34736" w:rsidP="00771887">
            <w:r>
              <w:rPr>
                <w:sz w:val="14"/>
              </w:rPr>
              <w:t>ASR Interface and First ASR Model Adapter</w:t>
            </w:r>
          </w:p>
        </w:tc>
        <w:tc>
          <w:tcPr>
            <w:tcW w:w="2880" w:type="dxa"/>
          </w:tcPr>
          <w:p w14:paraId="4FCF9B4F" w14:textId="77777777" w:rsidR="00E34736" w:rsidRDefault="00E34736" w:rsidP="00771887">
            <w:r>
              <w:rPr>
                <w:sz w:val="14"/>
              </w:rPr>
              <w:t>First real ASR adapter.</w:t>
            </w:r>
          </w:p>
        </w:tc>
        <w:tc>
          <w:tcPr>
            <w:tcW w:w="2736" w:type="dxa"/>
          </w:tcPr>
          <w:p w14:paraId="6A8603E2" w14:textId="77777777" w:rsidR="00E34736" w:rsidRDefault="00E34736" w:rsidP="00771887">
            <w:r>
              <w:rPr>
                <w:sz w:val="14"/>
              </w:rPr>
              <w:t>ASR produces scored text.</w:t>
            </w:r>
          </w:p>
        </w:tc>
      </w:tr>
      <w:tr w:rsidR="00E34736" w14:paraId="6B3956D5" w14:textId="77777777" w:rsidTr="00771887">
        <w:trPr>
          <w:jc w:val="center"/>
        </w:trPr>
        <w:tc>
          <w:tcPr>
            <w:tcW w:w="504" w:type="dxa"/>
          </w:tcPr>
          <w:p w14:paraId="400F882E" w14:textId="77777777" w:rsidR="00E34736" w:rsidRPr="007B5791" w:rsidRDefault="00E34736" w:rsidP="00771887">
            <w:pPr>
              <w:rPr>
                <w:highlight w:val="yellow"/>
              </w:rPr>
            </w:pPr>
            <w:r w:rsidRPr="007B5791">
              <w:rPr>
                <w:sz w:val="14"/>
                <w:highlight w:val="yellow"/>
              </w:rPr>
              <w:t>M8</w:t>
            </w:r>
          </w:p>
        </w:tc>
        <w:tc>
          <w:tcPr>
            <w:tcW w:w="1872" w:type="dxa"/>
          </w:tcPr>
          <w:p w14:paraId="2EE8317E" w14:textId="77777777" w:rsidR="00E34736" w:rsidRDefault="00E34736" w:rsidP="00771887">
            <w:r>
              <w:rPr>
                <w:sz w:val="14"/>
              </w:rPr>
              <w:t>ASR</w:t>
            </w:r>
          </w:p>
        </w:tc>
        <w:tc>
          <w:tcPr>
            <w:tcW w:w="2880" w:type="dxa"/>
          </w:tcPr>
          <w:p w14:paraId="1CBF6E04" w14:textId="77777777" w:rsidR="00E34736" w:rsidRDefault="00E34736" w:rsidP="00771887">
            <w:r>
              <w:rPr>
                <w:sz w:val="14"/>
              </w:rPr>
              <w:t>ASR Multi-Model Benchmark and Comparison Report</w:t>
            </w:r>
          </w:p>
        </w:tc>
        <w:tc>
          <w:tcPr>
            <w:tcW w:w="2880" w:type="dxa"/>
          </w:tcPr>
          <w:p w14:paraId="76EC4E9D" w14:textId="77777777" w:rsidR="00E34736" w:rsidRDefault="00E34736" w:rsidP="00771887">
            <w:r>
              <w:rPr>
                <w:sz w:val="14"/>
              </w:rPr>
              <w:t>ASR comparison workflow.</w:t>
            </w:r>
          </w:p>
        </w:tc>
        <w:tc>
          <w:tcPr>
            <w:tcW w:w="2736" w:type="dxa"/>
          </w:tcPr>
          <w:p w14:paraId="6290E1F5" w14:textId="77777777" w:rsidR="00E34736" w:rsidRDefault="00E34736" w:rsidP="00771887">
            <w:r>
              <w:rPr>
                <w:sz w:val="14"/>
              </w:rPr>
              <w:t>Two ASR configs compared.</w:t>
            </w:r>
          </w:p>
        </w:tc>
      </w:tr>
      <w:tr w:rsidR="00E34736" w14:paraId="03DEE39E" w14:textId="77777777" w:rsidTr="00771887">
        <w:trPr>
          <w:jc w:val="center"/>
        </w:trPr>
        <w:tc>
          <w:tcPr>
            <w:tcW w:w="504" w:type="dxa"/>
          </w:tcPr>
          <w:p w14:paraId="11C519A0" w14:textId="77777777" w:rsidR="00E34736" w:rsidRPr="007B5791" w:rsidRDefault="00E34736" w:rsidP="00771887">
            <w:pPr>
              <w:rPr>
                <w:highlight w:val="yellow"/>
              </w:rPr>
            </w:pPr>
            <w:r w:rsidRPr="007B5791">
              <w:rPr>
                <w:sz w:val="14"/>
                <w:highlight w:val="yellow"/>
              </w:rPr>
              <w:t>M9</w:t>
            </w:r>
          </w:p>
        </w:tc>
        <w:tc>
          <w:tcPr>
            <w:tcW w:w="1872" w:type="dxa"/>
          </w:tcPr>
          <w:p w14:paraId="5174C67F" w14:textId="77777777" w:rsidR="00E34736" w:rsidRDefault="00E34736" w:rsidP="00771887">
            <w:r>
              <w:rPr>
                <w:sz w:val="14"/>
              </w:rPr>
              <w:t>Speaker recognition</w:t>
            </w:r>
          </w:p>
        </w:tc>
        <w:tc>
          <w:tcPr>
            <w:tcW w:w="2880" w:type="dxa"/>
          </w:tcPr>
          <w:p w14:paraId="07EFD8E5" w14:textId="77777777" w:rsidR="00E34736" w:rsidRDefault="00E34736" w:rsidP="00771887">
            <w:r>
              <w:rPr>
                <w:sz w:val="14"/>
              </w:rPr>
              <w:t>Speaker Embedding Interface and First Adapter</w:t>
            </w:r>
          </w:p>
        </w:tc>
        <w:tc>
          <w:tcPr>
            <w:tcW w:w="2880" w:type="dxa"/>
          </w:tcPr>
          <w:p w14:paraId="17608C1B" w14:textId="77777777" w:rsidR="00E34736" w:rsidRDefault="00E34736" w:rsidP="00771887">
            <w:r>
              <w:rPr>
                <w:sz w:val="14"/>
              </w:rPr>
              <w:t>First speaker embedding adapter.</w:t>
            </w:r>
          </w:p>
        </w:tc>
        <w:tc>
          <w:tcPr>
            <w:tcW w:w="2736" w:type="dxa"/>
          </w:tcPr>
          <w:p w14:paraId="6DEBA326" w14:textId="77777777" w:rsidR="00E34736" w:rsidRDefault="00E34736" w:rsidP="00771887">
            <w:r>
              <w:rPr>
                <w:sz w:val="14"/>
              </w:rPr>
              <w:t xml:space="preserve">Embedding quality </w:t>
            </w:r>
            <w:proofErr w:type="gramStart"/>
            <w:r>
              <w:rPr>
                <w:sz w:val="14"/>
              </w:rPr>
              <w:t>report</w:t>
            </w:r>
            <w:proofErr w:type="gramEnd"/>
            <w:r>
              <w:rPr>
                <w:sz w:val="14"/>
              </w:rPr>
              <w:t xml:space="preserve"> exists.</w:t>
            </w:r>
          </w:p>
        </w:tc>
      </w:tr>
      <w:tr w:rsidR="00E34736" w14:paraId="7A83A14C" w14:textId="77777777" w:rsidTr="00771887">
        <w:trPr>
          <w:jc w:val="center"/>
        </w:trPr>
        <w:tc>
          <w:tcPr>
            <w:tcW w:w="504" w:type="dxa"/>
          </w:tcPr>
          <w:p w14:paraId="18CECCCA" w14:textId="77777777" w:rsidR="00E34736" w:rsidRPr="007B5791" w:rsidRDefault="00E34736" w:rsidP="00771887">
            <w:pPr>
              <w:rPr>
                <w:highlight w:val="yellow"/>
              </w:rPr>
            </w:pPr>
            <w:r w:rsidRPr="007B5791">
              <w:rPr>
                <w:sz w:val="14"/>
                <w:highlight w:val="yellow"/>
              </w:rPr>
              <w:t>M10</w:t>
            </w:r>
          </w:p>
        </w:tc>
        <w:tc>
          <w:tcPr>
            <w:tcW w:w="1872" w:type="dxa"/>
          </w:tcPr>
          <w:p w14:paraId="50931130" w14:textId="77777777" w:rsidR="00E34736" w:rsidRDefault="00E34736" w:rsidP="00771887">
            <w:r>
              <w:rPr>
                <w:sz w:val="14"/>
              </w:rPr>
              <w:t>Speaker recognition</w:t>
            </w:r>
          </w:p>
        </w:tc>
        <w:tc>
          <w:tcPr>
            <w:tcW w:w="2880" w:type="dxa"/>
          </w:tcPr>
          <w:p w14:paraId="350733EF" w14:textId="77777777" w:rsidR="00E34736" w:rsidRDefault="00E34736" w:rsidP="00771887">
            <w:r>
              <w:rPr>
                <w:sz w:val="14"/>
              </w:rPr>
              <w:t>Enrollment Store and Enrollment CLI</w:t>
            </w:r>
          </w:p>
        </w:tc>
        <w:tc>
          <w:tcPr>
            <w:tcW w:w="2880" w:type="dxa"/>
          </w:tcPr>
          <w:p w14:paraId="706014F7" w14:textId="77777777" w:rsidR="00E34736" w:rsidRDefault="00E34736" w:rsidP="00771887">
            <w:r>
              <w:rPr>
                <w:sz w:val="14"/>
              </w:rPr>
              <w:t>Enrollment DB and CLI.</w:t>
            </w:r>
          </w:p>
        </w:tc>
        <w:tc>
          <w:tcPr>
            <w:tcW w:w="2736" w:type="dxa"/>
          </w:tcPr>
          <w:p w14:paraId="311129F6" w14:textId="77777777" w:rsidR="00E34736" w:rsidRDefault="00E34736" w:rsidP="00771887">
            <w:r>
              <w:rPr>
                <w:sz w:val="14"/>
              </w:rPr>
              <w:t xml:space="preserve">Two speakers </w:t>
            </w:r>
            <w:proofErr w:type="gramStart"/>
            <w:r>
              <w:rPr>
                <w:sz w:val="14"/>
              </w:rPr>
              <w:t>enroll</w:t>
            </w:r>
            <w:proofErr w:type="gramEnd"/>
            <w:r>
              <w:rPr>
                <w:sz w:val="14"/>
              </w:rPr>
              <w:t xml:space="preserve"> from WAVs.</w:t>
            </w:r>
          </w:p>
        </w:tc>
      </w:tr>
      <w:tr w:rsidR="00E34736" w14:paraId="33E612AA" w14:textId="77777777" w:rsidTr="00771887">
        <w:trPr>
          <w:jc w:val="center"/>
        </w:trPr>
        <w:tc>
          <w:tcPr>
            <w:tcW w:w="504" w:type="dxa"/>
          </w:tcPr>
          <w:p w14:paraId="26CFE622" w14:textId="77777777" w:rsidR="00E34736" w:rsidRPr="007B5791" w:rsidRDefault="00E34736" w:rsidP="00771887">
            <w:pPr>
              <w:rPr>
                <w:highlight w:val="yellow"/>
              </w:rPr>
            </w:pPr>
            <w:r w:rsidRPr="007B5791">
              <w:rPr>
                <w:sz w:val="14"/>
                <w:highlight w:val="yellow"/>
              </w:rPr>
              <w:t>M11</w:t>
            </w:r>
          </w:p>
        </w:tc>
        <w:tc>
          <w:tcPr>
            <w:tcW w:w="1872" w:type="dxa"/>
          </w:tcPr>
          <w:p w14:paraId="10BC7435" w14:textId="77777777" w:rsidR="00E34736" w:rsidRDefault="00E34736" w:rsidP="00771887">
            <w:r>
              <w:rPr>
                <w:sz w:val="14"/>
              </w:rPr>
              <w:t>Speaker recognition</w:t>
            </w:r>
          </w:p>
        </w:tc>
        <w:tc>
          <w:tcPr>
            <w:tcW w:w="2880" w:type="dxa"/>
          </w:tcPr>
          <w:p w14:paraId="28C2BE2B" w14:textId="77777777" w:rsidR="00E34736" w:rsidRDefault="00E34736" w:rsidP="00771887">
            <w:r>
              <w:rPr>
                <w:sz w:val="14"/>
              </w:rPr>
              <w:t>Speaker Matching, Unknown Fallback, and Threshold Calibration</w:t>
            </w:r>
          </w:p>
        </w:tc>
        <w:tc>
          <w:tcPr>
            <w:tcW w:w="2880" w:type="dxa"/>
          </w:tcPr>
          <w:p w14:paraId="520631D7" w14:textId="77777777" w:rsidR="00E34736" w:rsidRDefault="00E34736" w:rsidP="00771887">
            <w:r>
              <w:rPr>
                <w:sz w:val="14"/>
              </w:rPr>
              <w:t xml:space="preserve">Matcher with Unknown </w:t>
            </w:r>
            <w:proofErr w:type="gramStart"/>
            <w:r>
              <w:rPr>
                <w:sz w:val="14"/>
              </w:rPr>
              <w:t>fallback</w:t>
            </w:r>
            <w:proofErr w:type="gramEnd"/>
            <w:r>
              <w:rPr>
                <w:sz w:val="14"/>
              </w:rPr>
              <w:t>.</w:t>
            </w:r>
          </w:p>
        </w:tc>
        <w:tc>
          <w:tcPr>
            <w:tcW w:w="2736" w:type="dxa"/>
          </w:tcPr>
          <w:p w14:paraId="52B2E41D" w14:textId="77777777" w:rsidR="00E34736" w:rsidRDefault="00E34736" w:rsidP="00771887">
            <w:r>
              <w:rPr>
                <w:sz w:val="14"/>
              </w:rPr>
              <w:t>Threshold calibration report exists.</w:t>
            </w:r>
          </w:p>
        </w:tc>
      </w:tr>
      <w:tr w:rsidR="00E34736" w14:paraId="4BA5A0D2" w14:textId="77777777" w:rsidTr="00771887">
        <w:trPr>
          <w:jc w:val="center"/>
        </w:trPr>
        <w:tc>
          <w:tcPr>
            <w:tcW w:w="504" w:type="dxa"/>
          </w:tcPr>
          <w:p w14:paraId="1C66CD57" w14:textId="77777777" w:rsidR="00E34736" w:rsidRPr="007B5791" w:rsidRDefault="00E34736" w:rsidP="00771887">
            <w:pPr>
              <w:rPr>
                <w:highlight w:val="yellow"/>
              </w:rPr>
            </w:pPr>
            <w:r w:rsidRPr="007B5791">
              <w:rPr>
                <w:sz w:val="14"/>
                <w:highlight w:val="yellow"/>
              </w:rPr>
              <w:t>M12</w:t>
            </w:r>
          </w:p>
        </w:tc>
        <w:tc>
          <w:tcPr>
            <w:tcW w:w="1872" w:type="dxa"/>
          </w:tcPr>
          <w:p w14:paraId="2EE04452" w14:textId="77777777" w:rsidR="00E34736" w:rsidRDefault="00E34736" w:rsidP="00771887">
            <w:r>
              <w:rPr>
                <w:sz w:val="14"/>
              </w:rPr>
              <w:t>Speaker recognition</w:t>
            </w:r>
          </w:p>
        </w:tc>
        <w:tc>
          <w:tcPr>
            <w:tcW w:w="2880" w:type="dxa"/>
          </w:tcPr>
          <w:p w14:paraId="6CA9BCBA" w14:textId="77777777" w:rsidR="00E34736" w:rsidRDefault="00E34736" w:rsidP="00771887">
            <w:r>
              <w:rPr>
                <w:sz w:val="14"/>
              </w:rPr>
              <w:t>Enrollment Prompt Testing Framework</w:t>
            </w:r>
          </w:p>
        </w:tc>
        <w:tc>
          <w:tcPr>
            <w:tcW w:w="2880" w:type="dxa"/>
          </w:tcPr>
          <w:p w14:paraId="46BA1B97" w14:textId="77777777" w:rsidR="00E34736" w:rsidRDefault="00E34736" w:rsidP="00771887">
            <w:r>
              <w:rPr>
                <w:sz w:val="14"/>
              </w:rPr>
              <w:t>Enrollment prompt experiment runner.</w:t>
            </w:r>
          </w:p>
        </w:tc>
        <w:tc>
          <w:tcPr>
            <w:tcW w:w="2736" w:type="dxa"/>
          </w:tcPr>
          <w:p w14:paraId="6CC1389C" w14:textId="77777777" w:rsidR="00E34736" w:rsidRDefault="00E34736" w:rsidP="00771887">
            <w:r>
              <w:rPr>
                <w:sz w:val="14"/>
              </w:rPr>
              <w:t>Prompt recommendation report exists.</w:t>
            </w:r>
          </w:p>
        </w:tc>
      </w:tr>
      <w:tr w:rsidR="00E34736" w14:paraId="7D5FAA59" w14:textId="77777777" w:rsidTr="00771887">
        <w:trPr>
          <w:jc w:val="center"/>
        </w:trPr>
        <w:tc>
          <w:tcPr>
            <w:tcW w:w="504" w:type="dxa"/>
          </w:tcPr>
          <w:p w14:paraId="2C1784B6" w14:textId="77777777" w:rsidR="00E34736" w:rsidRPr="007B5791" w:rsidRDefault="00E34736" w:rsidP="00771887">
            <w:pPr>
              <w:rPr>
                <w:highlight w:val="yellow"/>
              </w:rPr>
            </w:pPr>
            <w:r w:rsidRPr="007B5791">
              <w:rPr>
                <w:sz w:val="14"/>
                <w:highlight w:val="yellow"/>
              </w:rPr>
              <w:t>M13</w:t>
            </w:r>
          </w:p>
        </w:tc>
        <w:tc>
          <w:tcPr>
            <w:tcW w:w="1872" w:type="dxa"/>
          </w:tcPr>
          <w:p w14:paraId="1D4B0D97" w14:textId="77777777" w:rsidR="00E34736" w:rsidRDefault="00E34736" w:rsidP="00771887">
            <w:r>
              <w:rPr>
                <w:sz w:val="14"/>
              </w:rPr>
              <w:t>Integration / evaluation</w:t>
            </w:r>
          </w:p>
        </w:tc>
        <w:tc>
          <w:tcPr>
            <w:tcW w:w="2880" w:type="dxa"/>
          </w:tcPr>
          <w:p w14:paraId="63551AAB" w14:textId="77777777" w:rsidR="00E34736" w:rsidRDefault="00E34736" w:rsidP="00771887">
            <w:r>
              <w:rPr>
                <w:sz w:val="14"/>
              </w:rPr>
              <w:t>End-to-End Named Transcript Pipeline</w:t>
            </w:r>
          </w:p>
        </w:tc>
        <w:tc>
          <w:tcPr>
            <w:tcW w:w="2880" w:type="dxa"/>
          </w:tcPr>
          <w:p w14:paraId="52ECF088" w14:textId="77777777" w:rsidR="00E34736" w:rsidRDefault="00E34736" w:rsidP="00771887">
            <w:r>
              <w:rPr>
                <w:sz w:val="14"/>
              </w:rPr>
              <w:t>End-to-end named transcript pipeline.</w:t>
            </w:r>
          </w:p>
        </w:tc>
        <w:tc>
          <w:tcPr>
            <w:tcW w:w="2736" w:type="dxa"/>
          </w:tcPr>
          <w:p w14:paraId="66D46626" w14:textId="77777777" w:rsidR="00E34736" w:rsidRDefault="00E34736" w:rsidP="00771887">
            <w:r>
              <w:rPr>
                <w:sz w:val="14"/>
              </w:rPr>
              <w:t>Full pipeline scores in Evaluation Tool.</w:t>
            </w:r>
          </w:p>
        </w:tc>
      </w:tr>
      <w:tr w:rsidR="00E34736" w14:paraId="236C532D" w14:textId="77777777" w:rsidTr="00771887">
        <w:trPr>
          <w:jc w:val="center"/>
        </w:trPr>
        <w:tc>
          <w:tcPr>
            <w:tcW w:w="504" w:type="dxa"/>
          </w:tcPr>
          <w:p w14:paraId="5A1723C6" w14:textId="77777777" w:rsidR="00E34736" w:rsidRPr="007B5791" w:rsidRDefault="00E34736" w:rsidP="00771887">
            <w:pPr>
              <w:rPr>
                <w:highlight w:val="yellow"/>
              </w:rPr>
            </w:pPr>
            <w:r w:rsidRPr="007B5791">
              <w:rPr>
                <w:sz w:val="14"/>
                <w:highlight w:val="yellow"/>
              </w:rPr>
              <w:t>M14</w:t>
            </w:r>
          </w:p>
        </w:tc>
        <w:tc>
          <w:tcPr>
            <w:tcW w:w="1872" w:type="dxa"/>
          </w:tcPr>
          <w:p w14:paraId="44C43E1E" w14:textId="77777777" w:rsidR="00E34736" w:rsidRDefault="00E34736" w:rsidP="00771887">
            <w:r>
              <w:rPr>
                <w:sz w:val="14"/>
              </w:rPr>
              <w:t>Integration / evaluation</w:t>
            </w:r>
          </w:p>
        </w:tc>
        <w:tc>
          <w:tcPr>
            <w:tcW w:w="2880" w:type="dxa"/>
          </w:tcPr>
          <w:p w14:paraId="378FE0E9" w14:textId="77777777" w:rsidR="00E34736" w:rsidRDefault="00E34736" w:rsidP="00771887">
            <w:r>
              <w:rPr>
                <w:sz w:val="14"/>
              </w:rPr>
              <w:t>Metrics and Report Generation Framework</w:t>
            </w:r>
          </w:p>
        </w:tc>
        <w:tc>
          <w:tcPr>
            <w:tcW w:w="2880" w:type="dxa"/>
          </w:tcPr>
          <w:p w14:paraId="25B42695" w14:textId="77777777" w:rsidR="00E34736" w:rsidRDefault="00E34736" w:rsidP="00771887">
            <w:r>
              <w:rPr>
                <w:sz w:val="14"/>
              </w:rPr>
              <w:t>Reusable report framework.</w:t>
            </w:r>
          </w:p>
        </w:tc>
        <w:tc>
          <w:tcPr>
            <w:tcW w:w="2736" w:type="dxa"/>
          </w:tcPr>
          <w:p w14:paraId="0B38F71A" w14:textId="77777777" w:rsidR="00E34736" w:rsidRDefault="00E34736" w:rsidP="00771887">
            <w:r>
              <w:rPr>
                <w:sz w:val="14"/>
              </w:rPr>
              <w:t>Reports include configs/model IDs.</w:t>
            </w:r>
          </w:p>
        </w:tc>
      </w:tr>
      <w:tr w:rsidR="00E34736" w14:paraId="006378C1" w14:textId="77777777" w:rsidTr="00771887">
        <w:trPr>
          <w:jc w:val="center"/>
        </w:trPr>
        <w:tc>
          <w:tcPr>
            <w:tcW w:w="504" w:type="dxa"/>
          </w:tcPr>
          <w:p w14:paraId="0DBF97B4" w14:textId="77777777" w:rsidR="00E34736" w:rsidRPr="007B5791" w:rsidRDefault="00E34736" w:rsidP="00771887">
            <w:pPr>
              <w:rPr>
                <w:highlight w:val="yellow"/>
              </w:rPr>
            </w:pPr>
            <w:r w:rsidRPr="007B5791">
              <w:rPr>
                <w:sz w:val="14"/>
                <w:highlight w:val="yellow"/>
              </w:rPr>
              <w:t>M15</w:t>
            </w:r>
          </w:p>
        </w:tc>
        <w:tc>
          <w:tcPr>
            <w:tcW w:w="1872" w:type="dxa"/>
          </w:tcPr>
          <w:p w14:paraId="0A2B8A45" w14:textId="77777777" w:rsidR="00E34736" w:rsidRDefault="00E34736" w:rsidP="00771887">
            <w:r>
              <w:rPr>
                <w:sz w:val="14"/>
              </w:rPr>
              <w:t>Integration / evaluation</w:t>
            </w:r>
          </w:p>
        </w:tc>
        <w:tc>
          <w:tcPr>
            <w:tcW w:w="2880" w:type="dxa"/>
          </w:tcPr>
          <w:p w14:paraId="43641D2F" w14:textId="77777777" w:rsidR="00E34736" w:rsidRDefault="00E34736" w:rsidP="00771887">
            <w:r>
              <w:rPr>
                <w:sz w:val="14"/>
              </w:rPr>
              <w:t>Parallel Batch Execution and GPU Scheduling</w:t>
            </w:r>
          </w:p>
        </w:tc>
        <w:tc>
          <w:tcPr>
            <w:tcW w:w="2880" w:type="dxa"/>
          </w:tcPr>
          <w:p w14:paraId="72C05CAD" w14:textId="77777777" w:rsidR="00E34736" w:rsidRDefault="00E34736" w:rsidP="00771887">
            <w:r>
              <w:rPr>
                <w:sz w:val="14"/>
              </w:rPr>
              <w:t>Parallel GPU job scheduler.</w:t>
            </w:r>
          </w:p>
        </w:tc>
        <w:tc>
          <w:tcPr>
            <w:tcW w:w="2736" w:type="dxa"/>
          </w:tcPr>
          <w:p w14:paraId="58B0596C" w14:textId="77777777" w:rsidR="00E34736" w:rsidRDefault="00E34736" w:rsidP="00771887">
            <w:r>
              <w:rPr>
                <w:sz w:val="14"/>
              </w:rPr>
              <w:t>Two jobs run without output collision.</w:t>
            </w:r>
          </w:p>
        </w:tc>
      </w:tr>
      <w:tr w:rsidR="00E34736" w14:paraId="5FB817D9" w14:textId="77777777" w:rsidTr="00771887">
        <w:trPr>
          <w:jc w:val="center"/>
        </w:trPr>
        <w:tc>
          <w:tcPr>
            <w:tcW w:w="504" w:type="dxa"/>
          </w:tcPr>
          <w:p w14:paraId="031C228A" w14:textId="77777777" w:rsidR="00E34736" w:rsidRPr="007B5791" w:rsidRDefault="00E34736" w:rsidP="00771887">
            <w:pPr>
              <w:rPr>
                <w:highlight w:val="yellow"/>
              </w:rPr>
            </w:pPr>
            <w:r w:rsidRPr="007B5791">
              <w:rPr>
                <w:sz w:val="14"/>
                <w:highlight w:val="yellow"/>
              </w:rPr>
              <w:t>M16</w:t>
            </w:r>
          </w:p>
        </w:tc>
        <w:tc>
          <w:tcPr>
            <w:tcW w:w="1872" w:type="dxa"/>
          </w:tcPr>
          <w:p w14:paraId="6965B1DE" w14:textId="77777777" w:rsidR="00E34736" w:rsidRDefault="00E34736" w:rsidP="00771887">
            <w:r>
              <w:rPr>
                <w:sz w:val="14"/>
              </w:rPr>
              <w:t>Integration / evaluation</w:t>
            </w:r>
          </w:p>
        </w:tc>
        <w:tc>
          <w:tcPr>
            <w:tcW w:w="2880" w:type="dxa"/>
          </w:tcPr>
          <w:p w14:paraId="7D658087" w14:textId="77777777" w:rsidR="00E34736" w:rsidRDefault="00E34736" w:rsidP="00771887">
            <w:r>
              <w:rPr>
                <w:sz w:val="14"/>
              </w:rPr>
              <w:t>All-Dataset and All-Augmentation Validation Battery</w:t>
            </w:r>
          </w:p>
        </w:tc>
        <w:tc>
          <w:tcPr>
            <w:tcW w:w="2880" w:type="dxa"/>
          </w:tcPr>
          <w:p w14:paraId="3A00B4BA" w14:textId="77777777" w:rsidR="00E34736" w:rsidRDefault="00E34736" w:rsidP="00771887">
            <w:r>
              <w:rPr>
                <w:sz w:val="14"/>
              </w:rPr>
              <w:t>All-dataset robustness battery.</w:t>
            </w:r>
          </w:p>
        </w:tc>
        <w:tc>
          <w:tcPr>
            <w:tcW w:w="2736" w:type="dxa"/>
          </w:tcPr>
          <w:p w14:paraId="48221CCF" w14:textId="77777777" w:rsidR="00E34736" w:rsidRDefault="00E34736" w:rsidP="00771887">
            <w:r>
              <w:rPr>
                <w:sz w:val="14"/>
              </w:rPr>
              <w:t>All supported dataset tests smoke-run.</w:t>
            </w:r>
          </w:p>
        </w:tc>
      </w:tr>
      <w:tr w:rsidR="00E34736" w14:paraId="67190086" w14:textId="77777777" w:rsidTr="00771887">
        <w:trPr>
          <w:jc w:val="center"/>
        </w:trPr>
        <w:tc>
          <w:tcPr>
            <w:tcW w:w="504" w:type="dxa"/>
          </w:tcPr>
          <w:p w14:paraId="3477DA31" w14:textId="77777777" w:rsidR="00E34736" w:rsidRPr="007B5791" w:rsidRDefault="00E34736" w:rsidP="00771887">
            <w:pPr>
              <w:rPr>
                <w:highlight w:val="yellow"/>
              </w:rPr>
            </w:pPr>
            <w:r w:rsidRPr="007B5791">
              <w:rPr>
                <w:sz w:val="14"/>
                <w:highlight w:val="yellow"/>
              </w:rPr>
              <w:t>M17</w:t>
            </w:r>
          </w:p>
        </w:tc>
        <w:tc>
          <w:tcPr>
            <w:tcW w:w="1872" w:type="dxa"/>
          </w:tcPr>
          <w:p w14:paraId="74FA5507" w14:textId="77777777" w:rsidR="00E34736" w:rsidRDefault="00E34736" w:rsidP="00771887">
            <w:r>
              <w:rPr>
                <w:sz w:val="14"/>
              </w:rPr>
              <w:t>Advanced / hardware</w:t>
            </w:r>
          </w:p>
        </w:tc>
        <w:tc>
          <w:tcPr>
            <w:tcW w:w="2880" w:type="dxa"/>
          </w:tcPr>
          <w:p w14:paraId="429CD578" w14:textId="77777777" w:rsidR="00E34736" w:rsidRDefault="00E34736" w:rsidP="00771887">
            <w:r>
              <w:rPr>
                <w:sz w:val="14"/>
              </w:rPr>
              <w:t>Optional Diarization and Overlap Baseline</w:t>
            </w:r>
          </w:p>
        </w:tc>
        <w:tc>
          <w:tcPr>
            <w:tcW w:w="2880" w:type="dxa"/>
          </w:tcPr>
          <w:p w14:paraId="15B6340A" w14:textId="77777777" w:rsidR="00E34736" w:rsidRDefault="00E34736" w:rsidP="00771887">
            <w:r>
              <w:rPr>
                <w:sz w:val="14"/>
              </w:rPr>
              <w:t>Optional diarization baseline.</w:t>
            </w:r>
          </w:p>
        </w:tc>
        <w:tc>
          <w:tcPr>
            <w:tcW w:w="2736" w:type="dxa"/>
          </w:tcPr>
          <w:p w14:paraId="09F71623" w14:textId="77777777" w:rsidR="00E34736" w:rsidRDefault="00E34736" w:rsidP="00771887">
            <w:r>
              <w:rPr>
                <w:sz w:val="14"/>
              </w:rPr>
              <w:t>Report says keep/drop diarization.</w:t>
            </w:r>
          </w:p>
        </w:tc>
      </w:tr>
      <w:tr w:rsidR="00E34736" w14:paraId="258AEEB4" w14:textId="77777777" w:rsidTr="00771887">
        <w:trPr>
          <w:jc w:val="center"/>
        </w:trPr>
        <w:tc>
          <w:tcPr>
            <w:tcW w:w="504" w:type="dxa"/>
          </w:tcPr>
          <w:p w14:paraId="4535FD48" w14:textId="77777777" w:rsidR="00E34736" w:rsidRPr="007B5791" w:rsidRDefault="00E34736" w:rsidP="00771887">
            <w:pPr>
              <w:rPr>
                <w:highlight w:val="yellow"/>
              </w:rPr>
            </w:pPr>
            <w:r w:rsidRPr="007B5791">
              <w:rPr>
                <w:sz w:val="14"/>
                <w:highlight w:val="yellow"/>
              </w:rPr>
              <w:t>M18</w:t>
            </w:r>
          </w:p>
        </w:tc>
        <w:tc>
          <w:tcPr>
            <w:tcW w:w="1872" w:type="dxa"/>
          </w:tcPr>
          <w:p w14:paraId="43427C83" w14:textId="77777777" w:rsidR="00E34736" w:rsidRDefault="00E34736" w:rsidP="00771887">
            <w:r>
              <w:rPr>
                <w:sz w:val="14"/>
              </w:rPr>
              <w:t>Advanced / hardware</w:t>
            </w:r>
          </w:p>
        </w:tc>
        <w:tc>
          <w:tcPr>
            <w:tcW w:w="2880" w:type="dxa"/>
          </w:tcPr>
          <w:p w14:paraId="68AF80C2" w14:textId="77777777" w:rsidR="00E34736" w:rsidRDefault="00E34736" w:rsidP="00771887">
            <w:r>
              <w:rPr>
                <w:sz w:val="14"/>
              </w:rPr>
              <w:t>One-to-Four Microphone Input Abstraction</w:t>
            </w:r>
          </w:p>
        </w:tc>
        <w:tc>
          <w:tcPr>
            <w:tcW w:w="2880" w:type="dxa"/>
          </w:tcPr>
          <w:p w14:paraId="2FEB8425" w14:textId="77777777" w:rsidR="00E34736" w:rsidRDefault="00E34736" w:rsidP="00771887">
            <w:r>
              <w:rPr>
                <w:sz w:val="14"/>
              </w:rPr>
              <w:t>1-4 channel audio abstraction.</w:t>
            </w:r>
          </w:p>
        </w:tc>
        <w:tc>
          <w:tcPr>
            <w:tcW w:w="2736" w:type="dxa"/>
          </w:tcPr>
          <w:p w14:paraId="793947F8" w14:textId="77777777" w:rsidR="00E34736" w:rsidRDefault="00E34736" w:rsidP="00771887">
            <w:r>
              <w:rPr>
                <w:sz w:val="14"/>
              </w:rPr>
              <w:t>Mono and multichannel fixtures work.</w:t>
            </w:r>
          </w:p>
        </w:tc>
      </w:tr>
      <w:tr w:rsidR="00E34736" w14:paraId="25B95BE0" w14:textId="77777777" w:rsidTr="00771887">
        <w:trPr>
          <w:jc w:val="center"/>
        </w:trPr>
        <w:tc>
          <w:tcPr>
            <w:tcW w:w="504" w:type="dxa"/>
          </w:tcPr>
          <w:p w14:paraId="5DF441BC" w14:textId="77777777" w:rsidR="00E34736" w:rsidRPr="007B5791" w:rsidRDefault="00E34736" w:rsidP="00771887">
            <w:pPr>
              <w:rPr>
                <w:highlight w:val="yellow"/>
              </w:rPr>
            </w:pPr>
            <w:r w:rsidRPr="007B5791">
              <w:rPr>
                <w:sz w:val="14"/>
                <w:highlight w:val="yellow"/>
              </w:rPr>
              <w:t>M19</w:t>
            </w:r>
          </w:p>
        </w:tc>
        <w:tc>
          <w:tcPr>
            <w:tcW w:w="1872" w:type="dxa"/>
          </w:tcPr>
          <w:p w14:paraId="7E8ABB09" w14:textId="77777777" w:rsidR="00E34736" w:rsidRDefault="00E34736" w:rsidP="00771887">
            <w:r>
              <w:rPr>
                <w:sz w:val="14"/>
              </w:rPr>
              <w:t>Edge readiness</w:t>
            </w:r>
          </w:p>
        </w:tc>
        <w:tc>
          <w:tcPr>
            <w:tcW w:w="2880" w:type="dxa"/>
          </w:tcPr>
          <w:p w14:paraId="2B363E22" w14:textId="77777777" w:rsidR="00E34736" w:rsidRDefault="00E34736" w:rsidP="00771887">
            <w:r>
              <w:rPr>
                <w:sz w:val="14"/>
              </w:rPr>
              <w:t>Raspberry Pi Runtime Benchmark and Deployment Profile</w:t>
            </w:r>
          </w:p>
        </w:tc>
        <w:tc>
          <w:tcPr>
            <w:tcW w:w="2880" w:type="dxa"/>
          </w:tcPr>
          <w:p w14:paraId="5AFA6D8D" w14:textId="77777777" w:rsidR="00E34736" w:rsidRDefault="00E34736" w:rsidP="00771887">
            <w:r>
              <w:rPr>
                <w:sz w:val="14"/>
              </w:rPr>
              <w:t>Raspberry Pi runtime profile.</w:t>
            </w:r>
          </w:p>
        </w:tc>
        <w:tc>
          <w:tcPr>
            <w:tcW w:w="2736" w:type="dxa"/>
          </w:tcPr>
          <w:p w14:paraId="544993D6" w14:textId="77777777" w:rsidR="00E34736" w:rsidRDefault="00E34736" w:rsidP="00771887">
            <w:r>
              <w:rPr>
                <w:sz w:val="14"/>
              </w:rPr>
              <w:t>Pi report identifies bottleneck.</w:t>
            </w:r>
          </w:p>
        </w:tc>
      </w:tr>
      <w:tr w:rsidR="00E34736" w14:paraId="2F7B476A" w14:textId="77777777" w:rsidTr="00771887">
        <w:trPr>
          <w:jc w:val="center"/>
        </w:trPr>
        <w:tc>
          <w:tcPr>
            <w:tcW w:w="504" w:type="dxa"/>
          </w:tcPr>
          <w:p w14:paraId="53065FC3" w14:textId="77777777" w:rsidR="00E34736" w:rsidRPr="007B5791" w:rsidRDefault="00E34736" w:rsidP="00771887">
            <w:pPr>
              <w:rPr>
                <w:highlight w:val="yellow"/>
              </w:rPr>
            </w:pPr>
            <w:r w:rsidRPr="007B5791">
              <w:rPr>
                <w:sz w:val="14"/>
                <w:highlight w:val="yellow"/>
              </w:rPr>
              <w:t>M20</w:t>
            </w:r>
          </w:p>
        </w:tc>
        <w:tc>
          <w:tcPr>
            <w:tcW w:w="1872" w:type="dxa"/>
          </w:tcPr>
          <w:p w14:paraId="3694AF4E" w14:textId="77777777" w:rsidR="00E34736" w:rsidRDefault="00E34736" w:rsidP="00771887">
            <w:r>
              <w:rPr>
                <w:sz w:val="14"/>
              </w:rPr>
              <w:t>Edge readiness</w:t>
            </w:r>
          </w:p>
        </w:tc>
        <w:tc>
          <w:tcPr>
            <w:tcW w:w="2880" w:type="dxa"/>
          </w:tcPr>
          <w:p w14:paraId="011619A8" w14:textId="77777777" w:rsidR="00E34736" w:rsidRDefault="00E34736" w:rsidP="00771887">
            <w:proofErr w:type="spellStart"/>
            <w:r>
              <w:rPr>
                <w:sz w:val="14"/>
              </w:rPr>
              <w:t>ExecuTorch</w:t>
            </w:r>
            <w:proofErr w:type="spellEnd"/>
            <w:r>
              <w:rPr>
                <w:sz w:val="14"/>
              </w:rPr>
              <w:t xml:space="preserve"> and Custom-Hardware Readiness Gate</w:t>
            </w:r>
          </w:p>
        </w:tc>
        <w:tc>
          <w:tcPr>
            <w:tcW w:w="2880" w:type="dxa"/>
          </w:tcPr>
          <w:p w14:paraId="47E2FF19" w14:textId="77777777" w:rsidR="00E34736" w:rsidRDefault="00E34736" w:rsidP="00771887">
            <w:proofErr w:type="spellStart"/>
            <w:r>
              <w:rPr>
                <w:sz w:val="14"/>
              </w:rPr>
              <w:t>ExecuTorch</w:t>
            </w:r>
            <w:proofErr w:type="spellEnd"/>
            <w:r>
              <w:rPr>
                <w:sz w:val="14"/>
              </w:rPr>
              <w:t>/custom hardware gate.</w:t>
            </w:r>
          </w:p>
        </w:tc>
        <w:tc>
          <w:tcPr>
            <w:tcW w:w="2736" w:type="dxa"/>
          </w:tcPr>
          <w:p w14:paraId="6A613D58" w14:textId="77777777" w:rsidR="00E34736" w:rsidRDefault="00E34736" w:rsidP="00771887">
            <w:r>
              <w:rPr>
                <w:sz w:val="14"/>
              </w:rPr>
              <w:t>Export feasibility documented.</w:t>
            </w:r>
          </w:p>
        </w:tc>
      </w:tr>
      <w:tr w:rsidR="00E34736" w14:paraId="673F02D3" w14:textId="77777777" w:rsidTr="00771887">
        <w:trPr>
          <w:jc w:val="center"/>
        </w:trPr>
        <w:tc>
          <w:tcPr>
            <w:tcW w:w="504" w:type="dxa"/>
          </w:tcPr>
          <w:p w14:paraId="276F7D4F" w14:textId="77777777" w:rsidR="00E34736" w:rsidRPr="007B5791" w:rsidRDefault="00E34736" w:rsidP="00771887">
            <w:pPr>
              <w:rPr>
                <w:highlight w:val="yellow"/>
              </w:rPr>
            </w:pPr>
            <w:r w:rsidRPr="007B5791">
              <w:rPr>
                <w:sz w:val="14"/>
                <w:highlight w:val="yellow"/>
              </w:rPr>
              <w:t>M21</w:t>
            </w:r>
          </w:p>
        </w:tc>
        <w:tc>
          <w:tcPr>
            <w:tcW w:w="1872" w:type="dxa"/>
          </w:tcPr>
          <w:p w14:paraId="7B270455" w14:textId="77777777" w:rsidR="00E34736" w:rsidRDefault="00E34736" w:rsidP="00771887">
            <w:r>
              <w:rPr>
                <w:sz w:val="14"/>
              </w:rPr>
              <w:t>Operations</w:t>
            </w:r>
          </w:p>
        </w:tc>
        <w:tc>
          <w:tcPr>
            <w:tcW w:w="2880" w:type="dxa"/>
          </w:tcPr>
          <w:p w14:paraId="22DE1968" w14:textId="77777777" w:rsidR="00E34736" w:rsidRDefault="00E34736" w:rsidP="00771887">
            <w:r>
              <w:rPr>
                <w:sz w:val="14"/>
              </w:rPr>
              <w:t>CI, Documentation, and Release Hygiene</w:t>
            </w:r>
          </w:p>
        </w:tc>
        <w:tc>
          <w:tcPr>
            <w:tcW w:w="2880" w:type="dxa"/>
          </w:tcPr>
          <w:p w14:paraId="3D816D3E" w14:textId="77777777" w:rsidR="00E34736" w:rsidRDefault="00E34736" w:rsidP="00771887">
            <w:r>
              <w:rPr>
                <w:sz w:val="14"/>
              </w:rPr>
              <w:t>CI, docs, and release hygiene.</w:t>
            </w:r>
          </w:p>
        </w:tc>
        <w:tc>
          <w:tcPr>
            <w:tcW w:w="2736" w:type="dxa"/>
          </w:tcPr>
          <w:p w14:paraId="2948C1C9" w14:textId="77777777" w:rsidR="00E34736" w:rsidRDefault="00E34736" w:rsidP="00771887">
            <w:r>
              <w:rPr>
                <w:sz w:val="14"/>
              </w:rPr>
              <w:t>Runbook and smoke CI exist.</w:t>
            </w:r>
          </w:p>
        </w:tc>
      </w:tr>
    </w:tbl>
    <w:p w14:paraId="775C4B70" w14:textId="77777777" w:rsidR="00E34736" w:rsidRDefault="00E34736" w:rsidP="00E34736">
      <w:r>
        <w:br w:type="page"/>
      </w:r>
    </w:p>
    <w:p w14:paraId="2AC71262" w14:textId="77777777" w:rsidR="00E34736" w:rsidRDefault="00E34736" w:rsidP="00E34736">
      <w:pPr>
        <w:pStyle w:val="Heading1"/>
      </w:pPr>
      <w:r>
        <w:lastRenderedPageBreak/>
        <w:t>7. Detailed Milestones and Copy-Paste ChatGPT Prompts</w:t>
      </w:r>
    </w:p>
    <w:p w14:paraId="3218F578" w14:textId="77777777" w:rsidR="00E34736" w:rsidRDefault="00E34736" w:rsidP="00E34736">
      <w:r>
        <w:t>For each milestone, use the included prompt to ask ChatGPT to generate a Codex prompt. The prompt is intentionally self-contained. It repeats the key project context so it can be pasted into a fresh ChatGPT chat without relying on memory.</w:t>
      </w:r>
    </w:p>
    <w:p w14:paraId="028DDB75" w14:textId="77777777" w:rsidR="00E34736" w:rsidRDefault="00E34736" w:rsidP="00E34736">
      <w:pPr>
        <w:pStyle w:val="Heading2"/>
      </w:pPr>
      <w:r>
        <w:t>M0 - Repository Baseline, File Map, and Development Rules</w:t>
      </w:r>
    </w:p>
    <w:tbl>
      <w:tblPr>
        <w:tblStyle w:val="TableGrid"/>
        <w:tblW w:w="0" w:type="auto"/>
        <w:jc w:val="center"/>
        <w:tblLook w:val="04A0" w:firstRow="1" w:lastRow="0" w:firstColumn="1" w:lastColumn="0" w:noHBand="0" w:noVBand="1"/>
      </w:tblPr>
      <w:tblGrid>
        <w:gridCol w:w="4368"/>
        <w:gridCol w:w="5702"/>
      </w:tblGrid>
      <w:tr w:rsidR="00E34736" w14:paraId="00EF385C" w14:textId="77777777" w:rsidTr="00771887">
        <w:trPr>
          <w:jc w:val="center"/>
        </w:trPr>
        <w:tc>
          <w:tcPr>
            <w:tcW w:w="5112" w:type="dxa"/>
            <w:shd w:val="clear" w:color="auto" w:fill="D9EAF7"/>
          </w:tcPr>
          <w:p w14:paraId="1728C956" w14:textId="77777777" w:rsidR="00E34736" w:rsidRDefault="00E34736" w:rsidP="00771887">
            <w:r>
              <w:rPr>
                <w:b/>
              </w:rPr>
              <w:t>Field</w:t>
            </w:r>
          </w:p>
        </w:tc>
        <w:tc>
          <w:tcPr>
            <w:tcW w:w="5112" w:type="dxa"/>
            <w:shd w:val="clear" w:color="auto" w:fill="D9EAF7"/>
          </w:tcPr>
          <w:p w14:paraId="12C093B5" w14:textId="77777777" w:rsidR="00E34736" w:rsidRDefault="00E34736" w:rsidP="00771887">
            <w:r>
              <w:rPr>
                <w:b/>
              </w:rPr>
              <w:t>Value</w:t>
            </w:r>
          </w:p>
        </w:tc>
      </w:tr>
      <w:tr w:rsidR="00E34736" w14:paraId="3084AD39" w14:textId="77777777" w:rsidTr="00771887">
        <w:trPr>
          <w:jc w:val="center"/>
        </w:trPr>
        <w:tc>
          <w:tcPr>
            <w:tcW w:w="5112" w:type="dxa"/>
          </w:tcPr>
          <w:p w14:paraId="7451DE56" w14:textId="77777777" w:rsidR="00E34736" w:rsidRDefault="00E34736" w:rsidP="00771887">
            <w:r>
              <w:t>Phase</w:t>
            </w:r>
          </w:p>
        </w:tc>
        <w:tc>
          <w:tcPr>
            <w:tcW w:w="5112" w:type="dxa"/>
          </w:tcPr>
          <w:p w14:paraId="03CB7CF0" w14:textId="77777777" w:rsidR="00E34736" w:rsidRDefault="00E34736" w:rsidP="00771887">
            <w:r>
              <w:t>Foundation</w:t>
            </w:r>
          </w:p>
        </w:tc>
      </w:tr>
      <w:tr w:rsidR="00E34736" w14:paraId="5E082372" w14:textId="77777777" w:rsidTr="00771887">
        <w:trPr>
          <w:jc w:val="center"/>
        </w:trPr>
        <w:tc>
          <w:tcPr>
            <w:tcW w:w="5112" w:type="dxa"/>
          </w:tcPr>
          <w:p w14:paraId="6CF639B9" w14:textId="77777777" w:rsidR="00E34736" w:rsidRDefault="00E34736" w:rsidP="00771887">
            <w:r>
              <w:t>Goal</w:t>
            </w:r>
          </w:p>
        </w:tc>
        <w:tc>
          <w:tcPr>
            <w:tcW w:w="5112" w:type="dxa"/>
          </w:tcPr>
          <w:p w14:paraId="3D115C21" w14:textId="77777777" w:rsidR="00E34736" w:rsidRDefault="00E34736" w:rsidP="00771887">
            <w:r>
              <w:t>Create a safe starting point before generating code: a branch, a file-path map, a development checklist, and a rule that all model work must pass through explicit interfaces.</w:t>
            </w:r>
          </w:p>
        </w:tc>
      </w:tr>
      <w:tr w:rsidR="00E34736" w14:paraId="0A9ABBAB" w14:textId="77777777" w:rsidTr="00771887">
        <w:trPr>
          <w:jc w:val="center"/>
        </w:trPr>
        <w:tc>
          <w:tcPr>
            <w:tcW w:w="5112" w:type="dxa"/>
          </w:tcPr>
          <w:p w14:paraId="7944B4DC" w14:textId="77777777" w:rsidR="00E34736" w:rsidRDefault="00E34736" w:rsidP="00771887">
            <w:r>
              <w:t>Why it matters</w:t>
            </w:r>
          </w:p>
        </w:tc>
        <w:tc>
          <w:tcPr>
            <w:tcW w:w="5112" w:type="dxa"/>
          </w:tcPr>
          <w:p w14:paraId="5BDB6411" w14:textId="77777777" w:rsidR="00E34736" w:rsidRDefault="00E34736" w:rsidP="00771887">
            <w:r>
              <w:t>Without this, Codex can easily scatter files, modify existing evaluator behavior, or create incompatible assumptions. This milestone prevents accidental damage to the working Evaluation Tool.</w:t>
            </w:r>
          </w:p>
        </w:tc>
      </w:tr>
      <w:tr w:rsidR="00E34736" w14:paraId="3660E237" w14:textId="77777777" w:rsidTr="00771887">
        <w:trPr>
          <w:jc w:val="center"/>
        </w:trPr>
        <w:tc>
          <w:tcPr>
            <w:tcW w:w="5112" w:type="dxa"/>
          </w:tcPr>
          <w:p w14:paraId="6D1E3A47" w14:textId="77777777" w:rsidR="00E34736" w:rsidRDefault="00E34736" w:rsidP="00771887">
            <w:r>
              <w:t>Required report artifact</w:t>
            </w:r>
          </w:p>
        </w:tc>
        <w:tc>
          <w:tcPr>
            <w:tcW w:w="5112" w:type="dxa"/>
          </w:tcPr>
          <w:p w14:paraId="3BAEA79C" w14:textId="77777777" w:rsidR="00E34736" w:rsidRDefault="00E34736" w:rsidP="00771887">
            <w:r>
              <w:t>Evaluation Tool\reports\milestones\M0_repository_baseline_report.md</w:t>
            </w:r>
          </w:p>
        </w:tc>
      </w:tr>
    </w:tbl>
    <w:p w14:paraId="3DD329F4" w14:textId="77777777" w:rsidR="00E34736" w:rsidRDefault="00E34736" w:rsidP="00E34736">
      <w:pPr>
        <w:pStyle w:val="Heading3"/>
      </w:pPr>
      <w:r>
        <w:t>Comprehensive file paths for this milestone</w:t>
      </w:r>
    </w:p>
    <w:p w14:paraId="68FD448A" w14:textId="77777777" w:rsidR="00E34736" w:rsidRDefault="00E34736" w:rsidP="00E34736">
      <w:pPr>
        <w:pStyle w:val="CodeBlock"/>
        <w:rPr>
          <w:rFonts w:hint="eastAsia"/>
        </w:rPr>
      </w:pPr>
      <w:r>
        <w:t>Evaluation Tool\README_inference_pipeline.md</w:t>
      </w:r>
      <w:r>
        <w:br/>
        <w:t>Evaluation Tool\docs\inference_pipeline\FILE_MAP.md</w:t>
      </w:r>
      <w:r>
        <w:br/>
        <w:t>Evaluation Tool\docs\inference_pipeline\DEVELOPMENT_RULES.md</w:t>
      </w:r>
      <w:r>
        <w:br/>
        <w:t>Evaluation Tool\docs\inference_pipeline\MILESTONE_LEDGER.md</w:t>
      </w:r>
      <w:r>
        <w:br/>
        <w:t>Evaluation Tool</w:t>
      </w:r>
      <w:proofErr w:type="gramStart"/>
      <w:r>
        <w:t>\app\model_runner\external_stub.py  (</w:t>
      </w:r>
      <w:proofErr w:type="gramEnd"/>
      <w:r>
        <w:t>read only in this milestone)</w:t>
      </w:r>
      <w:r>
        <w:br/>
        <w:t>Evaluation Tool</w:t>
      </w:r>
      <w:proofErr w:type="gramStart"/>
      <w:r>
        <w:t>\app\prediction_io\schema.py  (</w:t>
      </w:r>
      <w:proofErr w:type="gramEnd"/>
      <w:r>
        <w:t>read only in this milestone)</w:t>
      </w:r>
    </w:p>
    <w:p w14:paraId="573B463C" w14:textId="77777777" w:rsidR="00E34736" w:rsidRDefault="00E34736" w:rsidP="00E34736">
      <w:pPr>
        <w:pStyle w:val="Heading3"/>
      </w:pPr>
      <w:r>
        <w:t>Implementation actions</w:t>
      </w:r>
    </w:p>
    <w:p w14:paraId="18025F6A" w14:textId="77777777" w:rsidR="00E34736" w:rsidRDefault="00E34736" w:rsidP="00E34736">
      <w:pPr>
        <w:pStyle w:val="ListBullet"/>
      </w:pPr>
      <w:r>
        <w:t>Create a documentation-only branch or commit.</w:t>
      </w:r>
    </w:p>
    <w:p w14:paraId="2E132366" w14:textId="77777777" w:rsidR="00E34736" w:rsidRDefault="00E34736" w:rsidP="00E34736">
      <w:pPr>
        <w:pStyle w:val="ListBullet"/>
      </w:pPr>
      <w:r>
        <w:t>Document the existing runner contract and the exact prediction schema.</w:t>
      </w:r>
    </w:p>
    <w:p w14:paraId="2F41DB3E" w14:textId="77777777" w:rsidR="00E34736" w:rsidRDefault="00E34736" w:rsidP="00E34736">
      <w:pPr>
        <w:pStyle w:val="ListBullet"/>
      </w:pPr>
      <w:r>
        <w:t>List files that must not be changed without explicit reason: dataset registry, scorer, plotting, reporting, normalized metadata loaders.</w:t>
      </w:r>
    </w:p>
    <w:p w14:paraId="0C84B58A" w14:textId="77777777" w:rsidR="00E34736" w:rsidRDefault="00E34736" w:rsidP="00E34736">
      <w:pPr>
        <w:pStyle w:val="ListBullet"/>
      </w:pPr>
      <w:r>
        <w:t>Create a milestone ledger with status columns: milestone, branch, implemented files, tests, report path, open issues, merged yes/no.</w:t>
      </w:r>
    </w:p>
    <w:p w14:paraId="5A3524B5" w14:textId="77777777" w:rsidR="00E34736" w:rsidRDefault="00E34736" w:rsidP="00E34736">
      <w:pPr>
        <w:pStyle w:val="ListBullet"/>
      </w:pPr>
      <w:r>
        <w:t>Define a rule that each milestone must produce tests and a short markdown report before it is considered complete.</w:t>
      </w:r>
    </w:p>
    <w:p w14:paraId="43CE08B9" w14:textId="77777777" w:rsidR="00E34736" w:rsidRDefault="00E34736" w:rsidP="00E34736">
      <w:pPr>
        <w:pStyle w:val="Heading3"/>
      </w:pPr>
      <w:r>
        <w:t>Evaluation metrics / validation checks</w:t>
      </w:r>
    </w:p>
    <w:p w14:paraId="52317A4C" w14:textId="77777777" w:rsidR="00E34736" w:rsidRDefault="00E34736" w:rsidP="00E34736">
      <w:pPr>
        <w:pStyle w:val="ListBullet"/>
      </w:pPr>
      <w:r>
        <w:t xml:space="preserve">No runtime metrics </w:t>
      </w:r>
      <w:proofErr w:type="gramStart"/>
      <w:r>
        <w:t>required</w:t>
      </w:r>
      <w:proofErr w:type="gramEnd"/>
      <w:r>
        <w:t xml:space="preserve"> yet.</w:t>
      </w:r>
    </w:p>
    <w:p w14:paraId="4F2D8E53" w14:textId="77777777" w:rsidR="00E34736" w:rsidRDefault="00E34736" w:rsidP="00E34736">
      <w:pPr>
        <w:pStyle w:val="ListBullet"/>
      </w:pPr>
      <w:r>
        <w:t>Documentation completeness: all required path groups are listed.</w:t>
      </w:r>
    </w:p>
    <w:p w14:paraId="21B9E264" w14:textId="77777777" w:rsidR="00E34736" w:rsidRDefault="00E34736" w:rsidP="00E34736">
      <w:pPr>
        <w:pStyle w:val="ListBullet"/>
      </w:pPr>
      <w:r>
        <w:t>Safety metric: no changes to scorer, dataset registry, GUI, or normalized metadata loading.</w:t>
      </w:r>
    </w:p>
    <w:p w14:paraId="732EE0CE" w14:textId="77777777" w:rsidR="00E34736" w:rsidRDefault="00E34736" w:rsidP="00E34736">
      <w:pPr>
        <w:pStyle w:val="Heading3"/>
      </w:pPr>
      <w:r>
        <w:t>Completion conditions</w:t>
      </w:r>
    </w:p>
    <w:p w14:paraId="68732DCD" w14:textId="77777777" w:rsidR="00E34736" w:rsidRDefault="00E34736" w:rsidP="00E34736">
      <w:pPr>
        <w:pStyle w:val="ListBullet"/>
      </w:pPr>
      <w:r>
        <w:t>The file map exists and names both existing and proposed paths.</w:t>
      </w:r>
    </w:p>
    <w:p w14:paraId="25B11220" w14:textId="77777777" w:rsidR="00E34736" w:rsidRDefault="00E34736" w:rsidP="00E34736">
      <w:pPr>
        <w:pStyle w:val="ListBullet"/>
      </w:pPr>
      <w:r>
        <w:t>The external runner contract is written in one place and can be copied into future prompts.</w:t>
      </w:r>
    </w:p>
    <w:p w14:paraId="15112ABF" w14:textId="77777777" w:rsidR="00E34736" w:rsidRDefault="00E34736" w:rsidP="00E34736">
      <w:pPr>
        <w:pStyle w:val="ListBullet"/>
      </w:pPr>
      <w:r>
        <w:t>The milestone ledger exists.</w:t>
      </w:r>
    </w:p>
    <w:p w14:paraId="4EA1A20D" w14:textId="77777777" w:rsidR="00E34736" w:rsidRDefault="00E34736" w:rsidP="00E34736">
      <w:pPr>
        <w:pStyle w:val="ListBullet"/>
      </w:pPr>
      <w:r>
        <w:t>A clean git status or a single documentation-only commit exists.</w:t>
      </w:r>
    </w:p>
    <w:p w14:paraId="29D29D33"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5DDD7DE7" w14:textId="77777777" w:rsidTr="00771887">
        <w:tc>
          <w:tcPr>
            <w:tcW w:w="10224" w:type="dxa"/>
            <w:shd w:val="clear" w:color="auto" w:fill="F3F6FA"/>
          </w:tcPr>
          <w:p w14:paraId="0FE56427" w14:textId="77777777" w:rsidR="00E34736" w:rsidRDefault="00E34736" w:rsidP="00771887">
            <w:r>
              <w:rPr>
                <w:b/>
                <w:sz w:val="20"/>
              </w:rPr>
              <w:t>Prompt</w:t>
            </w:r>
          </w:p>
          <w:p w14:paraId="6E3FEF9A"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25D7D312" w14:textId="77777777" w:rsidR="00E34736" w:rsidRDefault="00E34736" w:rsidP="00771887">
            <w:pPr>
              <w:spacing w:after="40"/>
            </w:pPr>
          </w:p>
          <w:p w14:paraId="63C91135" w14:textId="77777777" w:rsidR="00E34736" w:rsidRDefault="00E34736" w:rsidP="00771887">
            <w:pPr>
              <w:spacing w:after="40"/>
            </w:pPr>
            <w:r>
              <w:rPr>
                <w:sz w:val="18"/>
              </w:rPr>
              <w:t>Project context:</w:t>
            </w:r>
          </w:p>
          <w:p w14:paraId="33A61CE2" w14:textId="77777777" w:rsidR="00E34736" w:rsidRDefault="00E34736" w:rsidP="00771887">
            <w:pPr>
              <w:spacing w:after="40"/>
            </w:pPr>
            <w:r>
              <w:rPr>
                <w:sz w:val="18"/>
              </w:rPr>
              <w:t>- Existing project root: C:\Users\amiri\Documents\GitHub\just-peachy\Software Validation from Datasets</w:t>
            </w:r>
          </w:p>
          <w:p w14:paraId="06AEE2E5" w14:textId="77777777" w:rsidR="00E34736" w:rsidRDefault="00E34736" w:rsidP="00771887">
            <w:pPr>
              <w:spacing w:after="40"/>
            </w:pPr>
            <w:r>
              <w:rPr>
                <w:sz w:val="18"/>
              </w:rPr>
              <w:t>- Existing Evaluation Tool root: C:\Users\amiri\Documents\GitHub\just-peachy\Software Validation from Datasets\Evaluation Tool</w:t>
            </w:r>
          </w:p>
          <w:p w14:paraId="7E432808"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7163A7A0"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1722948C" w14:textId="77777777" w:rsidR="00E34736" w:rsidRDefault="00E34736" w:rsidP="00771887">
            <w:pPr>
              <w:spacing w:after="40"/>
            </w:pPr>
            <w:r>
              <w:rPr>
                <w:sz w:val="18"/>
              </w:rPr>
              <w:t>- The runner receives one selected metadata row at a time.</w:t>
            </w:r>
          </w:p>
          <w:p w14:paraId="24A9763C"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14299831"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1AC052B7"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5F31F1D2"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1A170019"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7F6B8DC1" w14:textId="77777777" w:rsidR="00E34736" w:rsidRDefault="00E34736" w:rsidP="00771887">
            <w:pPr>
              <w:spacing w:after="40"/>
            </w:pPr>
            <w:r>
              <w:rPr>
                <w:sz w:val="18"/>
              </w:rPr>
              <w:t>- One person is implementing this, so keep the scope small, testable, and milestone-specific.</w:t>
            </w:r>
          </w:p>
          <w:p w14:paraId="5C2A1AAD" w14:textId="77777777" w:rsidR="00E34736" w:rsidRDefault="00E34736" w:rsidP="00771887">
            <w:pPr>
              <w:spacing w:after="40"/>
            </w:pPr>
            <w:r>
              <w:rPr>
                <w:sz w:val="18"/>
              </w:rPr>
              <w:t>- Do not redesign the existing GUI, CLI, dataset registry, scorer, or report generator unless explicitly required by the milestone.</w:t>
            </w:r>
          </w:p>
          <w:p w14:paraId="564E3889" w14:textId="77777777" w:rsidR="00E34736" w:rsidRDefault="00E34736" w:rsidP="00771887">
            <w:pPr>
              <w:spacing w:after="40"/>
            </w:pPr>
          </w:p>
          <w:p w14:paraId="11DBC9DF" w14:textId="77777777" w:rsidR="00E34736" w:rsidRDefault="00E34736" w:rsidP="00771887">
            <w:pPr>
              <w:spacing w:after="40"/>
            </w:pPr>
            <w:r>
              <w:rPr>
                <w:sz w:val="18"/>
              </w:rPr>
              <w:t>Milestone: M0 - Repository Baseline, File Map, and Development Rules</w:t>
            </w:r>
          </w:p>
          <w:p w14:paraId="37DC2B48" w14:textId="77777777" w:rsidR="00E34736" w:rsidRDefault="00E34736" w:rsidP="00771887">
            <w:pPr>
              <w:spacing w:after="40"/>
            </w:pPr>
          </w:p>
          <w:p w14:paraId="147536A3" w14:textId="77777777" w:rsidR="00E34736" w:rsidRDefault="00E34736" w:rsidP="00771887">
            <w:pPr>
              <w:spacing w:after="40"/>
            </w:pPr>
            <w:r>
              <w:rPr>
                <w:sz w:val="18"/>
              </w:rPr>
              <w:t>Goal:</w:t>
            </w:r>
          </w:p>
          <w:p w14:paraId="6FBDB7A5" w14:textId="77777777" w:rsidR="00E34736" w:rsidRDefault="00E34736" w:rsidP="00771887">
            <w:pPr>
              <w:spacing w:after="40"/>
            </w:pPr>
            <w:r>
              <w:rPr>
                <w:sz w:val="18"/>
              </w:rPr>
              <w:t>Create a safe starting point before generating code: a branch, a file-path map, a development checklist, and a rule that all model work must pass through explicit interfaces.</w:t>
            </w:r>
          </w:p>
          <w:p w14:paraId="5C3B2A21" w14:textId="77777777" w:rsidR="00E34736" w:rsidRDefault="00E34736" w:rsidP="00771887">
            <w:pPr>
              <w:spacing w:after="40"/>
            </w:pPr>
          </w:p>
          <w:p w14:paraId="64CC111F" w14:textId="77777777" w:rsidR="00E34736" w:rsidRDefault="00E34736" w:rsidP="00771887">
            <w:pPr>
              <w:spacing w:after="40"/>
            </w:pPr>
            <w:r>
              <w:rPr>
                <w:sz w:val="18"/>
              </w:rPr>
              <w:t>Why this matters:</w:t>
            </w:r>
          </w:p>
          <w:p w14:paraId="03B9CA00" w14:textId="77777777" w:rsidR="00E34736" w:rsidRDefault="00E34736" w:rsidP="00771887">
            <w:pPr>
              <w:spacing w:after="40"/>
            </w:pPr>
            <w:r>
              <w:rPr>
                <w:sz w:val="18"/>
              </w:rPr>
              <w:t>Without this, Codex can easily scatter files, modify existing evaluator behavior, or create incompatible assumptions. This milestone prevents accidental damage to the working Evaluation Tool.</w:t>
            </w:r>
          </w:p>
          <w:p w14:paraId="09871F85" w14:textId="77777777" w:rsidR="00E34736" w:rsidRDefault="00E34736" w:rsidP="00771887">
            <w:pPr>
              <w:spacing w:after="40"/>
            </w:pPr>
          </w:p>
          <w:p w14:paraId="1FD0E9AA" w14:textId="77777777" w:rsidR="00E34736" w:rsidRDefault="00E34736" w:rsidP="00771887">
            <w:pPr>
              <w:spacing w:after="40"/>
            </w:pPr>
            <w:r>
              <w:rPr>
                <w:sz w:val="18"/>
              </w:rPr>
              <w:t>Target file paths:</w:t>
            </w:r>
          </w:p>
          <w:p w14:paraId="2CA0E903" w14:textId="77777777" w:rsidR="00E34736" w:rsidRDefault="00E34736" w:rsidP="00771887">
            <w:pPr>
              <w:spacing w:after="40"/>
            </w:pPr>
            <w:r>
              <w:rPr>
                <w:sz w:val="18"/>
              </w:rPr>
              <w:t>- Evaluation Tool\README_inference_pipeline.md</w:t>
            </w:r>
          </w:p>
          <w:p w14:paraId="3417F228" w14:textId="77777777" w:rsidR="00E34736" w:rsidRDefault="00E34736" w:rsidP="00771887">
            <w:pPr>
              <w:spacing w:after="40"/>
            </w:pPr>
            <w:r>
              <w:rPr>
                <w:sz w:val="18"/>
              </w:rPr>
              <w:t>- Evaluation Tool\docs\inference_pipeline\FILE_MAP.md</w:t>
            </w:r>
          </w:p>
          <w:p w14:paraId="15B1A8BF" w14:textId="77777777" w:rsidR="00E34736" w:rsidRDefault="00E34736" w:rsidP="00771887">
            <w:pPr>
              <w:spacing w:after="40"/>
            </w:pPr>
            <w:r>
              <w:rPr>
                <w:sz w:val="18"/>
              </w:rPr>
              <w:t>- Evaluation Tool\docs\inference_pipeline\DEVELOPMENT_RULES.md</w:t>
            </w:r>
          </w:p>
          <w:p w14:paraId="5BA37469" w14:textId="77777777" w:rsidR="00E34736" w:rsidRDefault="00E34736" w:rsidP="00771887">
            <w:pPr>
              <w:spacing w:after="40"/>
            </w:pPr>
            <w:r>
              <w:rPr>
                <w:sz w:val="18"/>
              </w:rPr>
              <w:t>- Evaluation Tool\docs\inference_pipeline\MILESTONE_LEDGER.md</w:t>
            </w:r>
          </w:p>
          <w:p w14:paraId="28B5D5DC" w14:textId="77777777" w:rsidR="00E34736" w:rsidRDefault="00E34736" w:rsidP="00771887">
            <w:pPr>
              <w:spacing w:after="40"/>
            </w:pPr>
            <w:r>
              <w:rPr>
                <w:sz w:val="18"/>
              </w:rPr>
              <w:t>- Evaluation Tool</w:t>
            </w:r>
            <w:proofErr w:type="gramStart"/>
            <w:r>
              <w:rPr>
                <w:sz w:val="18"/>
              </w:rPr>
              <w:t>\app\model_runner\external_stub.py  (</w:t>
            </w:r>
            <w:proofErr w:type="gramEnd"/>
            <w:r>
              <w:rPr>
                <w:sz w:val="18"/>
              </w:rPr>
              <w:t>read only in this milestone)</w:t>
            </w:r>
          </w:p>
          <w:p w14:paraId="62DA1A1C" w14:textId="77777777" w:rsidR="00E34736" w:rsidRDefault="00E34736" w:rsidP="00771887">
            <w:pPr>
              <w:spacing w:after="40"/>
            </w:pPr>
            <w:r>
              <w:rPr>
                <w:sz w:val="18"/>
              </w:rPr>
              <w:t>- Evaluation Tool</w:t>
            </w:r>
            <w:proofErr w:type="gramStart"/>
            <w:r>
              <w:rPr>
                <w:sz w:val="18"/>
              </w:rPr>
              <w:t>\app\prediction_io\schema.py  (</w:t>
            </w:r>
            <w:proofErr w:type="gramEnd"/>
            <w:r>
              <w:rPr>
                <w:sz w:val="18"/>
              </w:rPr>
              <w:t>read only in this milestone)</w:t>
            </w:r>
          </w:p>
          <w:p w14:paraId="64287F0F" w14:textId="77777777" w:rsidR="00E34736" w:rsidRDefault="00E34736" w:rsidP="00771887">
            <w:pPr>
              <w:spacing w:after="40"/>
            </w:pPr>
          </w:p>
          <w:p w14:paraId="009F48F5" w14:textId="77777777" w:rsidR="00E34736" w:rsidRDefault="00E34736" w:rsidP="00771887">
            <w:pPr>
              <w:spacing w:after="40"/>
            </w:pPr>
            <w:r>
              <w:rPr>
                <w:sz w:val="18"/>
              </w:rPr>
              <w:t>Implementation actions Codex should perform:</w:t>
            </w:r>
          </w:p>
          <w:p w14:paraId="79BE7EB2" w14:textId="77777777" w:rsidR="00E34736" w:rsidRDefault="00E34736" w:rsidP="00771887">
            <w:pPr>
              <w:spacing w:after="40"/>
            </w:pPr>
            <w:r>
              <w:rPr>
                <w:sz w:val="18"/>
              </w:rPr>
              <w:t xml:space="preserve">- Create a documentation-only branch or </w:t>
            </w:r>
            <w:proofErr w:type="gramStart"/>
            <w:r>
              <w:rPr>
                <w:sz w:val="18"/>
              </w:rPr>
              <w:t>commit</w:t>
            </w:r>
            <w:proofErr w:type="gramEnd"/>
            <w:r>
              <w:rPr>
                <w:sz w:val="18"/>
              </w:rPr>
              <w:t>.</w:t>
            </w:r>
          </w:p>
          <w:p w14:paraId="1C0F6C80" w14:textId="77777777" w:rsidR="00E34736" w:rsidRDefault="00E34736" w:rsidP="00771887">
            <w:pPr>
              <w:spacing w:after="40"/>
            </w:pPr>
            <w:r>
              <w:rPr>
                <w:sz w:val="18"/>
              </w:rPr>
              <w:t>- Document the existing runner contract and the exact prediction schema.</w:t>
            </w:r>
          </w:p>
          <w:p w14:paraId="16C236DB" w14:textId="77777777" w:rsidR="00E34736" w:rsidRDefault="00E34736" w:rsidP="00771887">
            <w:pPr>
              <w:spacing w:after="40"/>
            </w:pPr>
            <w:r>
              <w:rPr>
                <w:sz w:val="18"/>
              </w:rPr>
              <w:t>- List files that must not be changed without explicit reason: dataset registry, scorer, plotting, reporting, normalized metadata loaders.</w:t>
            </w:r>
          </w:p>
          <w:p w14:paraId="33BF268F" w14:textId="77777777" w:rsidR="00E34736" w:rsidRDefault="00E34736" w:rsidP="00771887">
            <w:pPr>
              <w:spacing w:after="40"/>
            </w:pPr>
            <w:r>
              <w:rPr>
                <w:sz w:val="18"/>
              </w:rPr>
              <w:t>- Create a milestone ledger with status columns: milestone, branch, implemented files, tests, report path, open issues, merged yes/no.</w:t>
            </w:r>
          </w:p>
          <w:p w14:paraId="4736FBDD" w14:textId="77777777" w:rsidR="00E34736" w:rsidRDefault="00E34736" w:rsidP="00771887">
            <w:pPr>
              <w:spacing w:after="40"/>
            </w:pPr>
            <w:r>
              <w:rPr>
                <w:sz w:val="18"/>
              </w:rPr>
              <w:t>- Define a rule that each milestone must produce tests and a short markdown report before it is considered complete.</w:t>
            </w:r>
          </w:p>
          <w:p w14:paraId="236924CE" w14:textId="77777777" w:rsidR="00E34736" w:rsidRDefault="00E34736" w:rsidP="00771887">
            <w:pPr>
              <w:spacing w:after="40"/>
            </w:pPr>
          </w:p>
          <w:p w14:paraId="13B5AC4F" w14:textId="77777777" w:rsidR="00E34736" w:rsidRDefault="00E34736" w:rsidP="00771887">
            <w:pPr>
              <w:spacing w:after="40"/>
            </w:pPr>
            <w:r>
              <w:rPr>
                <w:sz w:val="18"/>
              </w:rPr>
              <w:t>Evaluation metrics or validation checks:</w:t>
            </w:r>
          </w:p>
          <w:p w14:paraId="3BA01264" w14:textId="77777777" w:rsidR="00E34736" w:rsidRDefault="00E34736" w:rsidP="00771887">
            <w:pPr>
              <w:spacing w:after="40"/>
            </w:pPr>
            <w:r>
              <w:rPr>
                <w:sz w:val="18"/>
              </w:rPr>
              <w:t>- No runtime metrics required yet.</w:t>
            </w:r>
          </w:p>
          <w:p w14:paraId="06EE48F1" w14:textId="77777777" w:rsidR="00E34736" w:rsidRDefault="00E34736" w:rsidP="00771887">
            <w:pPr>
              <w:spacing w:after="40"/>
            </w:pPr>
            <w:r>
              <w:rPr>
                <w:sz w:val="18"/>
              </w:rPr>
              <w:t>- Documentation completeness: all required path groups are listed.</w:t>
            </w:r>
          </w:p>
          <w:p w14:paraId="7E710B61" w14:textId="77777777" w:rsidR="00E34736" w:rsidRDefault="00E34736" w:rsidP="00771887">
            <w:pPr>
              <w:spacing w:after="40"/>
            </w:pPr>
            <w:r>
              <w:rPr>
                <w:sz w:val="18"/>
              </w:rPr>
              <w:t>- Safety metric: no changes to scorer, dataset registry, GUI, or normalized metadata loading.</w:t>
            </w:r>
          </w:p>
          <w:p w14:paraId="51CE9387" w14:textId="77777777" w:rsidR="00E34736" w:rsidRDefault="00E34736" w:rsidP="00771887">
            <w:pPr>
              <w:spacing w:after="40"/>
            </w:pPr>
          </w:p>
          <w:p w14:paraId="7CFE95A7" w14:textId="77777777" w:rsidR="00E34736" w:rsidRDefault="00E34736" w:rsidP="00771887">
            <w:pPr>
              <w:spacing w:after="40"/>
            </w:pPr>
            <w:r>
              <w:rPr>
                <w:sz w:val="18"/>
              </w:rPr>
              <w:t>Completion conditions:</w:t>
            </w:r>
          </w:p>
          <w:p w14:paraId="4DC03249" w14:textId="77777777" w:rsidR="00E34736" w:rsidRDefault="00E34736" w:rsidP="00771887">
            <w:pPr>
              <w:spacing w:after="40"/>
            </w:pPr>
            <w:r>
              <w:rPr>
                <w:sz w:val="18"/>
              </w:rPr>
              <w:t>- The file map exists and names both existing and proposed paths.</w:t>
            </w:r>
          </w:p>
          <w:p w14:paraId="6155F5DB" w14:textId="77777777" w:rsidR="00E34736" w:rsidRDefault="00E34736" w:rsidP="00771887">
            <w:pPr>
              <w:spacing w:after="40"/>
            </w:pPr>
            <w:r>
              <w:rPr>
                <w:sz w:val="18"/>
              </w:rPr>
              <w:t>- The external runner contract is written in one place and can be copied into future prompts.</w:t>
            </w:r>
          </w:p>
          <w:p w14:paraId="39C5BC82" w14:textId="77777777" w:rsidR="00E34736" w:rsidRDefault="00E34736" w:rsidP="00771887">
            <w:pPr>
              <w:spacing w:after="40"/>
            </w:pPr>
            <w:r>
              <w:rPr>
                <w:sz w:val="18"/>
              </w:rPr>
              <w:t>- The milestone ledger exists.</w:t>
            </w:r>
          </w:p>
          <w:p w14:paraId="71DD9AEB" w14:textId="77777777" w:rsidR="00E34736" w:rsidRDefault="00E34736" w:rsidP="00771887">
            <w:pPr>
              <w:spacing w:after="40"/>
            </w:pPr>
            <w:r>
              <w:rPr>
                <w:sz w:val="18"/>
              </w:rPr>
              <w:lastRenderedPageBreak/>
              <w:t>- A clean git status or a single documentation-only commit exists.</w:t>
            </w:r>
          </w:p>
          <w:p w14:paraId="5D8D2573" w14:textId="77777777" w:rsidR="00E34736" w:rsidRDefault="00E34736" w:rsidP="00771887">
            <w:pPr>
              <w:spacing w:after="40"/>
            </w:pPr>
          </w:p>
          <w:p w14:paraId="0AE2A531"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33E7F84E" w14:textId="77777777" w:rsidR="00E34736" w:rsidRDefault="00E34736" w:rsidP="00771887">
            <w:pPr>
              <w:spacing w:after="40"/>
            </w:pPr>
            <w:r>
              <w:rPr>
                <w:sz w:val="18"/>
              </w:rPr>
              <w:t>- Evaluation Tool\reports\milestones\M0_repository_baseline_report.md</w:t>
            </w:r>
          </w:p>
          <w:p w14:paraId="652DA851" w14:textId="77777777" w:rsidR="00E34736" w:rsidRDefault="00E34736" w:rsidP="00771887">
            <w:pPr>
              <w:spacing w:after="40"/>
            </w:pPr>
          </w:p>
          <w:p w14:paraId="239F1F6B" w14:textId="77777777" w:rsidR="00E34736" w:rsidRDefault="00E34736" w:rsidP="00771887">
            <w:pPr>
              <w:spacing w:after="40"/>
            </w:pPr>
            <w:r>
              <w:rPr>
                <w:sz w:val="18"/>
              </w:rPr>
              <w:t>Instructions for the Codex prompt you generate:</w:t>
            </w:r>
          </w:p>
          <w:p w14:paraId="2A85063E" w14:textId="77777777" w:rsidR="00E34736" w:rsidRDefault="00E34736" w:rsidP="00771887">
            <w:pPr>
              <w:spacing w:after="40"/>
            </w:pPr>
            <w:r>
              <w:rPr>
                <w:sz w:val="18"/>
              </w:rPr>
              <w:t>- Tell Codex to inspect the existing files before editing.</w:t>
            </w:r>
          </w:p>
          <w:p w14:paraId="4C4D3F1B" w14:textId="77777777" w:rsidR="00E34736" w:rsidRDefault="00E34736" w:rsidP="00771887">
            <w:pPr>
              <w:spacing w:after="40"/>
            </w:pPr>
            <w:r>
              <w:rPr>
                <w:sz w:val="18"/>
              </w:rPr>
              <w:t>- Tell Codex to implement only this milestone.</w:t>
            </w:r>
          </w:p>
          <w:p w14:paraId="4A7ACCB2" w14:textId="77777777" w:rsidR="00E34736" w:rsidRDefault="00E34736" w:rsidP="00771887">
            <w:pPr>
              <w:spacing w:after="40"/>
            </w:pPr>
            <w:r>
              <w:rPr>
                <w:sz w:val="18"/>
              </w:rPr>
              <w:t>- Tell Codex to create or update tests for the milestone.</w:t>
            </w:r>
          </w:p>
          <w:p w14:paraId="640B92FE" w14:textId="77777777" w:rsidR="00E34736" w:rsidRDefault="00E34736" w:rsidP="00771887">
            <w:pPr>
              <w:spacing w:after="40"/>
            </w:pPr>
            <w:r>
              <w:rPr>
                <w:sz w:val="18"/>
              </w:rPr>
              <w:t>- Tell Codex to preserve the existing Evaluation Tool runner contract.</w:t>
            </w:r>
          </w:p>
          <w:p w14:paraId="2B12FB4F" w14:textId="77777777" w:rsidR="00E34736" w:rsidRDefault="00E34736" w:rsidP="00771887">
            <w:pPr>
              <w:spacing w:after="40"/>
            </w:pPr>
            <w:r>
              <w:rPr>
                <w:sz w:val="18"/>
              </w:rPr>
              <w:t>- Tell Codex to avoid broad refactors and avoid changing unrelated files.</w:t>
            </w:r>
          </w:p>
          <w:p w14:paraId="123FC1CB"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32FA5626" w14:textId="77777777" w:rsidR="00E34736" w:rsidRDefault="00E34736" w:rsidP="00771887">
            <w:pPr>
              <w:spacing w:after="40"/>
            </w:pPr>
            <w:r>
              <w:rPr>
                <w:sz w:val="18"/>
              </w:rPr>
              <w:t>- Tell Codex to include exact commands to run tests or smoke checks.</w:t>
            </w:r>
          </w:p>
          <w:p w14:paraId="48C7BBA2"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317608CC" w14:textId="77777777" w:rsidR="00E34736" w:rsidRDefault="00E34736" w:rsidP="00771887">
            <w:pPr>
              <w:spacing w:after="40"/>
            </w:pPr>
          </w:p>
          <w:p w14:paraId="183C56E0" w14:textId="77777777" w:rsidR="00E34736" w:rsidRDefault="00E34736" w:rsidP="00771887">
            <w:pPr>
              <w:spacing w:after="40"/>
            </w:pPr>
            <w:r>
              <w:rPr>
                <w:sz w:val="18"/>
              </w:rPr>
              <w:t>Now generate a single high-quality Codex prompt for this milestone.</w:t>
            </w:r>
          </w:p>
        </w:tc>
      </w:tr>
    </w:tbl>
    <w:p w14:paraId="1533FF68" w14:textId="77777777" w:rsidR="00E34736" w:rsidRDefault="00E34736" w:rsidP="00E34736"/>
    <w:p w14:paraId="06D9EF42" w14:textId="77777777" w:rsidR="00E34736" w:rsidRDefault="00E34736" w:rsidP="00E34736">
      <w:pPr>
        <w:pStyle w:val="Heading2"/>
      </w:pPr>
      <w:r>
        <w:t xml:space="preserve">M1 - Core Pipeline Contracts and </w:t>
      </w:r>
      <w:proofErr w:type="spellStart"/>
      <w:r>
        <w:t>Dataclasses</w:t>
      </w:r>
      <w:proofErr w:type="spellEnd"/>
    </w:p>
    <w:tbl>
      <w:tblPr>
        <w:tblStyle w:val="TableGrid"/>
        <w:tblW w:w="0" w:type="auto"/>
        <w:jc w:val="center"/>
        <w:tblLook w:val="04A0" w:firstRow="1" w:lastRow="0" w:firstColumn="1" w:lastColumn="0" w:noHBand="0" w:noVBand="1"/>
      </w:tblPr>
      <w:tblGrid>
        <w:gridCol w:w="4971"/>
        <w:gridCol w:w="5099"/>
      </w:tblGrid>
      <w:tr w:rsidR="00E34736" w14:paraId="0F54F114" w14:textId="77777777" w:rsidTr="00771887">
        <w:trPr>
          <w:jc w:val="center"/>
        </w:trPr>
        <w:tc>
          <w:tcPr>
            <w:tcW w:w="5112" w:type="dxa"/>
            <w:shd w:val="clear" w:color="auto" w:fill="D9EAF7"/>
          </w:tcPr>
          <w:p w14:paraId="71BC6C79" w14:textId="77777777" w:rsidR="00E34736" w:rsidRDefault="00E34736" w:rsidP="00771887">
            <w:r>
              <w:rPr>
                <w:b/>
              </w:rPr>
              <w:t>Field</w:t>
            </w:r>
          </w:p>
        </w:tc>
        <w:tc>
          <w:tcPr>
            <w:tcW w:w="5112" w:type="dxa"/>
            <w:shd w:val="clear" w:color="auto" w:fill="D9EAF7"/>
          </w:tcPr>
          <w:p w14:paraId="649A5252" w14:textId="77777777" w:rsidR="00E34736" w:rsidRDefault="00E34736" w:rsidP="00771887">
            <w:r>
              <w:rPr>
                <w:b/>
              </w:rPr>
              <w:t>Value</w:t>
            </w:r>
          </w:p>
        </w:tc>
      </w:tr>
      <w:tr w:rsidR="00E34736" w14:paraId="7BE51112" w14:textId="77777777" w:rsidTr="00771887">
        <w:trPr>
          <w:jc w:val="center"/>
        </w:trPr>
        <w:tc>
          <w:tcPr>
            <w:tcW w:w="5112" w:type="dxa"/>
          </w:tcPr>
          <w:p w14:paraId="48B14536" w14:textId="77777777" w:rsidR="00E34736" w:rsidRDefault="00E34736" w:rsidP="00771887">
            <w:r>
              <w:t>Phase</w:t>
            </w:r>
          </w:p>
        </w:tc>
        <w:tc>
          <w:tcPr>
            <w:tcW w:w="5112" w:type="dxa"/>
          </w:tcPr>
          <w:p w14:paraId="53B90441" w14:textId="77777777" w:rsidR="00E34736" w:rsidRDefault="00E34736" w:rsidP="00771887">
            <w:r>
              <w:t>Foundation</w:t>
            </w:r>
          </w:p>
        </w:tc>
      </w:tr>
      <w:tr w:rsidR="00E34736" w14:paraId="0A9373F3" w14:textId="77777777" w:rsidTr="00771887">
        <w:trPr>
          <w:jc w:val="center"/>
        </w:trPr>
        <w:tc>
          <w:tcPr>
            <w:tcW w:w="5112" w:type="dxa"/>
          </w:tcPr>
          <w:p w14:paraId="1DCCC91E" w14:textId="77777777" w:rsidR="00E34736" w:rsidRDefault="00E34736" w:rsidP="00771887">
            <w:r>
              <w:t>Goal</w:t>
            </w:r>
          </w:p>
        </w:tc>
        <w:tc>
          <w:tcPr>
            <w:tcW w:w="5112" w:type="dxa"/>
          </w:tcPr>
          <w:p w14:paraId="544C34D3" w14:textId="77777777" w:rsidR="00E34736" w:rsidRDefault="00E34736" w:rsidP="00771887">
            <w:r>
              <w:t xml:space="preserve">Implement the internal data contracts that every component must </w:t>
            </w:r>
            <w:proofErr w:type="gramStart"/>
            <w:r>
              <w:t>use:</w:t>
            </w:r>
            <w:proofErr w:type="gramEnd"/>
            <w:r>
              <w:t xml:space="preserve"> input record, audio segment, VAD result, ASR result, speaker embedding, speaker decision, transcript item, runtime stats, and final prediction.</w:t>
            </w:r>
          </w:p>
        </w:tc>
      </w:tr>
      <w:tr w:rsidR="00E34736" w14:paraId="57788987" w14:textId="77777777" w:rsidTr="00771887">
        <w:trPr>
          <w:jc w:val="center"/>
        </w:trPr>
        <w:tc>
          <w:tcPr>
            <w:tcW w:w="5112" w:type="dxa"/>
          </w:tcPr>
          <w:p w14:paraId="55D3D6F7" w14:textId="77777777" w:rsidR="00E34736" w:rsidRDefault="00E34736" w:rsidP="00771887">
            <w:r>
              <w:t>Why it matters</w:t>
            </w:r>
          </w:p>
        </w:tc>
        <w:tc>
          <w:tcPr>
            <w:tcW w:w="5112" w:type="dxa"/>
          </w:tcPr>
          <w:p w14:paraId="3AEAA995" w14:textId="77777777" w:rsidR="00E34736" w:rsidRDefault="00E34736" w:rsidP="00771887">
            <w:r>
              <w:t xml:space="preserve">This is the most important </w:t>
            </w:r>
            <w:proofErr w:type="gramStart"/>
            <w:r>
              <w:t>modularity milestone</w:t>
            </w:r>
            <w:proofErr w:type="gramEnd"/>
            <w:r>
              <w:t>. If the contracts are stable, ASR, VAD, speaker embedding, and matching models can be swapped independently.</w:t>
            </w:r>
          </w:p>
        </w:tc>
      </w:tr>
      <w:tr w:rsidR="00E34736" w14:paraId="613260E5" w14:textId="77777777" w:rsidTr="00771887">
        <w:trPr>
          <w:jc w:val="center"/>
        </w:trPr>
        <w:tc>
          <w:tcPr>
            <w:tcW w:w="5112" w:type="dxa"/>
          </w:tcPr>
          <w:p w14:paraId="4640D610" w14:textId="77777777" w:rsidR="00E34736" w:rsidRDefault="00E34736" w:rsidP="00771887">
            <w:r>
              <w:t>Required report artifact</w:t>
            </w:r>
          </w:p>
        </w:tc>
        <w:tc>
          <w:tcPr>
            <w:tcW w:w="5112" w:type="dxa"/>
          </w:tcPr>
          <w:p w14:paraId="4060EB5F" w14:textId="77777777" w:rsidR="00E34736" w:rsidRDefault="00E34736" w:rsidP="00771887">
            <w:r>
              <w:t>Evaluation Tool\reports\milestones\M1_contracts_report.md</w:t>
            </w:r>
          </w:p>
        </w:tc>
      </w:tr>
    </w:tbl>
    <w:p w14:paraId="64BC12AC" w14:textId="77777777" w:rsidR="00E34736" w:rsidRDefault="00E34736" w:rsidP="00E34736">
      <w:pPr>
        <w:pStyle w:val="Heading3"/>
      </w:pPr>
      <w:r>
        <w:t>Comprehensive file paths for this milestone</w:t>
      </w:r>
    </w:p>
    <w:p w14:paraId="1E253664" w14:textId="77777777" w:rsidR="00E34736" w:rsidRDefault="00E34736" w:rsidP="00E34736">
      <w:pPr>
        <w:pStyle w:val="CodeBlock"/>
        <w:rPr>
          <w:rFonts w:hint="eastAsia"/>
        </w:rPr>
      </w:pPr>
      <w:r>
        <w:t>Evaluation Tool\app\inference_pipeline\__init__.py</w:t>
      </w:r>
      <w:r>
        <w:br/>
        <w:t>Evaluation Tool\app\inference_pipeline\contracts.py</w:t>
      </w:r>
      <w:r>
        <w:br/>
        <w:t>Evaluation Tool\app\inference_pipeline\errors.py</w:t>
      </w:r>
      <w:r>
        <w:br/>
        <w:t>Evaluation Tool\app\inference_pipeline\typing.py</w:t>
      </w:r>
      <w:r>
        <w:br/>
        <w:t>Evaluation Tool\tests\inference_pipeline\test_contracts.py</w:t>
      </w:r>
      <w:r>
        <w:br/>
        <w:t>Evaluation Tool\docs\inference_pipeline\contracts.md</w:t>
      </w:r>
    </w:p>
    <w:p w14:paraId="14A44F01" w14:textId="77777777" w:rsidR="00E34736" w:rsidRDefault="00E34736" w:rsidP="00E34736">
      <w:pPr>
        <w:pStyle w:val="Heading3"/>
      </w:pPr>
      <w:r>
        <w:t>Implementation actions</w:t>
      </w:r>
    </w:p>
    <w:p w14:paraId="7E77A76F" w14:textId="77777777" w:rsidR="00E34736" w:rsidRDefault="00E34736" w:rsidP="00E34736">
      <w:pPr>
        <w:pStyle w:val="ListBullet"/>
      </w:pPr>
      <w:r>
        <w:t xml:space="preserve">Create </w:t>
      </w:r>
      <w:proofErr w:type="spellStart"/>
      <w:r>
        <w:t>dataclasses</w:t>
      </w:r>
      <w:proofErr w:type="spellEnd"/>
      <w:r>
        <w:t xml:space="preserve"> or </w:t>
      </w:r>
      <w:proofErr w:type="spellStart"/>
      <w:r>
        <w:t>Pydantic</w:t>
      </w:r>
      <w:proofErr w:type="spellEnd"/>
      <w:r>
        <w:t xml:space="preserve">-style objects for </w:t>
      </w:r>
      <w:proofErr w:type="spellStart"/>
      <w:r>
        <w:t>EvaluationRecord</w:t>
      </w:r>
      <w:proofErr w:type="spellEnd"/>
      <w:r>
        <w:t xml:space="preserve">, </w:t>
      </w:r>
      <w:proofErr w:type="spellStart"/>
      <w:r>
        <w:t>AudioSegment</w:t>
      </w:r>
      <w:proofErr w:type="spellEnd"/>
      <w:r>
        <w:t xml:space="preserve">, </w:t>
      </w:r>
      <w:proofErr w:type="spellStart"/>
      <w:r>
        <w:t>SpeechRegion</w:t>
      </w:r>
      <w:proofErr w:type="spellEnd"/>
      <w:r>
        <w:t xml:space="preserve">, </w:t>
      </w:r>
      <w:proofErr w:type="spellStart"/>
      <w:r>
        <w:t>ASRTranscript</w:t>
      </w:r>
      <w:proofErr w:type="spellEnd"/>
      <w:r>
        <w:t xml:space="preserve">, </w:t>
      </w:r>
      <w:proofErr w:type="spellStart"/>
      <w:r>
        <w:t>WordTiming</w:t>
      </w:r>
      <w:proofErr w:type="spellEnd"/>
      <w:r>
        <w:t xml:space="preserve">, </w:t>
      </w:r>
      <w:proofErr w:type="spellStart"/>
      <w:r>
        <w:t>SpeakerEmbedding</w:t>
      </w:r>
      <w:proofErr w:type="spellEnd"/>
      <w:r>
        <w:t xml:space="preserve">, </w:t>
      </w:r>
      <w:proofErr w:type="spellStart"/>
      <w:r>
        <w:t>SpeakerDecision</w:t>
      </w:r>
      <w:proofErr w:type="spellEnd"/>
      <w:r>
        <w:t xml:space="preserve">, </w:t>
      </w:r>
      <w:proofErr w:type="spellStart"/>
      <w:r>
        <w:t>PipelineOutput</w:t>
      </w:r>
      <w:proofErr w:type="spellEnd"/>
      <w:r>
        <w:t xml:space="preserve">, and </w:t>
      </w:r>
      <w:proofErr w:type="spellStart"/>
      <w:r>
        <w:t>RuntimeStats</w:t>
      </w:r>
      <w:proofErr w:type="spellEnd"/>
      <w:r>
        <w:t>.</w:t>
      </w:r>
    </w:p>
    <w:p w14:paraId="4F5F57DE" w14:textId="77777777" w:rsidR="00E34736" w:rsidRDefault="00E34736" w:rsidP="00E34736">
      <w:pPr>
        <w:pStyle w:val="ListBullet"/>
      </w:pPr>
      <w:r>
        <w:t>Include optional fields for multichannel audio but keep mono as the default path.</w:t>
      </w:r>
    </w:p>
    <w:p w14:paraId="17BAB3F2" w14:textId="77777777" w:rsidR="00E34736" w:rsidRDefault="00E34736" w:rsidP="00E34736">
      <w:pPr>
        <w:pStyle w:val="ListBullet"/>
      </w:pPr>
      <w:r>
        <w:t>Include serialization helpers for JSON-safe logging and report generation.</w:t>
      </w:r>
    </w:p>
    <w:p w14:paraId="70960BA6" w14:textId="77777777" w:rsidR="00E34736" w:rsidRDefault="00E34736" w:rsidP="00E34736">
      <w:pPr>
        <w:pStyle w:val="ListBullet"/>
      </w:pPr>
      <w:r>
        <w:t xml:space="preserve">Add validation rules for </w:t>
      </w:r>
      <w:proofErr w:type="spellStart"/>
      <w:r>
        <w:t>recording_id</w:t>
      </w:r>
      <w:proofErr w:type="spellEnd"/>
      <w:r>
        <w:t xml:space="preserve"> and </w:t>
      </w:r>
      <w:proofErr w:type="spellStart"/>
      <w:r>
        <w:t>utt_id</w:t>
      </w:r>
      <w:proofErr w:type="spellEnd"/>
      <w:r>
        <w:t xml:space="preserve"> preservation.</w:t>
      </w:r>
    </w:p>
    <w:p w14:paraId="4749DD1C" w14:textId="77777777" w:rsidR="00E34736" w:rsidRDefault="00E34736" w:rsidP="00E34736">
      <w:pPr>
        <w:pStyle w:val="ListBullet"/>
      </w:pPr>
      <w:r>
        <w:t>Write unit tests for object creation, serialization, and required-field validation.</w:t>
      </w:r>
    </w:p>
    <w:p w14:paraId="77B4541C" w14:textId="77777777" w:rsidR="00E34736" w:rsidRDefault="00E34736" w:rsidP="00E34736">
      <w:pPr>
        <w:pStyle w:val="Heading3"/>
      </w:pPr>
      <w:r>
        <w:t>Evaluation metrics / validation checks</w:t>
      </w:r>
    </w:p>
    <w:p w14:paraId="5C0BA750" w14:textId="77777777" w:rsidR="00E34736" w:rsidRDefault="00E34736" w:rsidP="00E34736">
      <w:pPr>
        <w:pStyle w:val="ListBullet"/>
      </w:pPr>
      <w:r>
        <w:t xml:space="preserve">Contract coverage: every pipeline stage has </w:t>
      </w:r>
      <w:proofErr w:type="gramStart"/>
      <w:r>
        <w:t>a typed</w:t>
      </w:r>
      <w:proofErr w:type="gramEnd"/>
      <w:r>
        <w:t xml:space="preserve"> input and output.</w:t>
      </w:r>
    </w:p>
    <w:p w14:paraId="461E8CB1" w14:textId="77777777" w:rsidR="00E34736" w:rsidRDefault="00E34736" w:rsidP="00E34736">
      <w:pPr>
        <w:pStyle w:val="ListBullet"/>
      </w:pPr>
      <w:r>
        <w:t>Schema stability: required Evaluation Tool fields are preserved exactly.</w:t>
      </w:r>
    </w:p>
    <w:p w14:paraId="1D0839F8" w14:textId="77777777" w:rsidR="00E34736" w:rsidRDefault="00E34736" w:rsidP="00E34736">
      <w:pPr>
        <w:pStyle w:val="ListBullet"/>
      </w:pPr>
      <w:r>
        <w:t>Test coverage: contracts tests pass locally.</w:t>
      </w:r>
    </w:p>
    <w:p w14:paraId="5FA4A680" w14:textId="77777777" w:rsidR="00E34736" w:rsidRDefault="00E34736" w:rsidP="00E34736">
      <w:pPr>
        <w:pStyle w:val="Heading3"/>
      </w:pPr>
      <w:r>
        <w:lastRenderedPageBreak/>
        <w:t>Completion conditions</w:t>
      </w:r>
    </w:p>
    <w:p w14:paraId="4A945A4F" w14:textId="77777777" w:rsidR="00E34736" w:rsidRDefault="00E34736" w:rsidP="00E34736">
      <w:pPr>
        <w:pStyle w:val="ListBullet"/>
      </w:pPr>
      <w:r>
        <w:t xml:space="preserve">All contracts </w:t>
      </w:r>
      <w:proofErr w:type="gramStart"/>
      <w:r>
        <w:t>import</w:t>
      </w:r>
      <w:proofErr w:type="gramEnd"/>
      <w:r>
        <w:t xml:space="preserve"> without loading any ML model.</w:t>
      </w:r>
    </w:p>
    <w:p w14:paraId="3859726D" w14:textId="77777777" w:rsidR="00E34736" w:rsidRDefault="00E34736" w:rsidP="00E34736">
      <w:pPr>
        <w:pStyle w:val="ListBullet"/>
      </w:pPr>
      <w:r>
        <w:t>Unit tests pass without GPU and without datasets.</w:t>
      </w:r>
    </w:p>
    <w:p w14:paraId="5A877E63" w14:textId="77777777" w:rsidR="00E34736" w:rsidRDefault="00E34736" w:rsidP="00E34736">
      <w:pPr>
        <w:pStyle w:val="ListBullet"/>
      </w:pPr>
      <w:r>
        <w:t xml:space="preserve">A sample </w:t>
      </w:r>
      <w:proofErr w:type="spellStart"/>
      <w:r>
        <w:t>EvaluationRecord</w:t>
      </w:r>
      <w:proofErr w:type="spellEnd"/>
      <w:r>
        <w:t xml:space="preserve"> can be converted to a </w:t>
      </w:r>
      <w:proofErr w:type="spellStart"/>
      <w:r>
        <w:t>PipelineOutput</w:t>
      </w:r>
      <w:proofErr w:type="spellEnd"/>
      <w:r>
        <w:t xml:space="preserve"> and then mapped to </w:t>
      </w:r>
      <w:proofErr w:type="spellStart"/>
      <w:proofErr w:type="gramStart"/>
      <w:r>
        <w:t>utterances.jsonl</w:t>
      </w:r>
      <w:proofErr w:type="spellEnd"/>
      <w:proofErr w:type="gramEnd"/>
      <w:r>
        <w:t xml:space="preserve"> fields.</w:t>
      </w:r>
    </w:p>
    <w:p w14:paraId="1B087E0C"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283001A6" w14:textId="77777777" w:rsidTr="00771887">
        <w:tc>
          <w:tcPr>
            <w:tcW w:w="10224" w:type="dxa"/>
            <w:shd w:val="clear" w:color="auto" w:fill="F3F6FA"/>
          </w:tcPr>
          <w:p w14:paraId="2FD86349" w14:textId="77777777" w:rsidR="00E34736" w:rsidRDefault="00E34736" w:rsidP="00771887">
            <w:r>
              <w:rPr>
                <w:b/>
                <w:sz w:val="20"/>
              </w:rPr>
              <w:t>Prompt</w:t>
            </w:r>
          </w:p>
          <w:p w14:paraId="1B65A197"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24F4EEEE" w14:textId="77777777" w:rsidR="00E34736" w:rsidRDefault="00E34736" w:rsidP="00771887">
            <w:pPr>
              <w:spacing w:after="40"/>
            </w:pPr>
          </w:p>
          <w:p w14:paraId="637EE877" w14:textId="77777777" w:rsidR="00E34736" w:rsidRDefault="00E34736" w:rsidP="00771887">
            <w:pPr>
              <w:spacing w:after="40"/>
            </w:pPr>
            <w:r>
              <w:rPr>
                <w:sz w:val="18"/>
              </w:rPr>
              <w:t>Project context:</w:t>
            </w:r>
          </w:p>
          <w:p w14:paraId="16A90C6D" w14:textId="77777777" w:rsidR="00E34736" w:rsidRDefault="00E34736" w:rsidP="00771887">
            <w:pPr>
              <w:spacing w:after="40"/>
            </w:pPr>
            <w:r>
              <w:rPr>
                <w:sz w:val="18"/>
              </w:rPr>
              <w:t>- Existing project root: C:\Users\amiri\Documents\GitHub\just-peachy\Software Validation from Datasets</w:t>
            </w:r>
          </w:p>
          <w:p w14:paraId="6E4E7A5A" w14:textId="77777777" w:rsidR="00E34736" w:rsidRDefault="00E34736" w:rsidP="00771887">
            <w:pPr>
              <w:spacing w:after="40"/>
            </w:pPr>
            <w:r>
              <w:rPr>
                <w:sz w:val="18"/>
              </w:rPr>
              <w:t>- Existing Evaluation Tool root: C:\Users\amiri\Documents\GitHub\just-peachy\Software Validation from Datasets\Evaluation Tool</w:t>
            </w:r>
          </w:p>
          <w:p w14:paraId="53B8B6D8"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704B68E3"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1803C64D" w14:textId="77777777" w:rsidR="00E34736" w:rsidRDefault="00E34736" w:rsidP="00771887">
            <w:pPr>
              <w:spacing w:after="40"/>
            </w:pPr>
            <w:r>
              <w:rPr>
                <w:sz w:val="18"/>
              </w:rPr>
              <w:t>- The runner receives one selected metadata row at a time.</w:t>
            </w:r>
          </w:p>
          <w:p w14:paraId="63DB38EF"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6C24152B"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3F4D057D"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08D8516C"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6DB85ADF"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54831785" w14:textId="77777777" w:rsidR="00E34736" w:rsidRDefault="00E34736" w:rsidP="00771887">
            <w:pPr>
              <w:spacing w:after="40"/>
            </w:pPr>
            <w:r>
              <w:rPr>
                <w:sz w:val="18"/>
              </w:rPr>
              <w:t>- One person is implementing this, so keep the scope small, testable, and milestone-specific.</w:t>
            </w:r>
          </w:p>
          <w:p w14:paraId="442A228E" w14:textId="77777777" w:rsidR="00E34736" w:rsidRDefault="00E34736" w:rsidP="00771887">
            <w:pPr>
              <w:spacing w:after="40"/>
            </w:pPr>
            <w:r>
              <w:rPr>
                <w:sz w:val="18"/>
              </w:rPr>
              <w:t>- Do not redesign the existing GUI, CLI, dataset registry, scorer, or report generator unless explicitly required by the milestone.</w:t>
            </w:r>
          </w:p>
          <w:p w14:paraId="1F7C883D" w14:textId="77777777" w:rsidR="00E34736" w:rsidRDefault="00E34736" w:rsidP="00771887">
            <w:pPr>
              <w:spacing w:after="40"/>
            </w:pPr>
          </w:p>
          <w:p w14:paraId="07836029" w14:textId="77777777" w:rsidR="00E34736" w:rsidRDefault="00E34736" w:rsidP="00771887">
            <w:pPr>
              <w:spacing w:after="40"/>
            </w:pPr>
            <w:r>
              <w:rPr>
                <w:sz w:val="18"/>
              </w:rPr>
              <w:t xml:space="preserve">Milestone: M1 - Core Pipeline Contracts and </w:t>
            </w:r>
            <w:proofErr w:type="spellStart"/>
            <w:r>
              <w:rPr>
                <w:sz w:val="18"/>
              </w:rPr>
              <w:t>Dataclasses</w:t>
            </w:r>
            <w:proofErr w:type="spellEnd"/>
          </w:p>
          <w:p w14:paraId="560CA9C2" w14:textId="77777777" w:rsidR="00E34736" w:rsidRDefault="00E34736" w:rsidP="00771887">
            <w:pPr>
              <w:spacing w:after="40"/>
            </w:pPr>
          </w:p>
          <w:p w14:paraId="3ED95F67" w14:textId="77777777" w:rsidR="00E34736" w:rsidRDefault="00E34736" w:rsidP="00771887">
            <w:pPr>
              <w:spacing w:after="40"/>
            </w:pPr>
            <w:r>
              <w:rPr>
                <w:sz w:val="18"/>
              </w:rPr>
              <w:t>Goal:</w:t>
            </w:r>
          </w:p>
          <w:p w14:paraId="342DC9C9" w14:textId="77777777" w:rsidR="00E34736" w:rsidRDefault="00E34736" w:rsidP="00771887">
            <w:pPr>
              <w:spacing w:after="40"/>
            </w:pPr>
            <w:r>
              <w:rPr>
                <w:sz w:val="18"/>
              </w:rPr>
              <w:t xml:space="preserve">Implement the internal data contracts that every component must </w:t>
            </w:r>
            <w:proofErr w:type="gramStart"/>
            <w:r>
              <w:rPr>
                <w:sz w:val="18"/>
              </w:rPr>
              <w:t>use:</w:t>
            </w:r>
            <w:proofErr w:type="gramEnd"/>
            <w:r>
              <w:rPr>
                <w:sz w:val="18"/>
              </w:rPr>
              <w:t xml:space="preserve"> input record, audio segment, VAD result, ASR result, speaker embedding, speaker decision, transcript item, runtime stats, and final prediction.</w:t>
            </w:r>
          </w:p>
          <w:p w14:paraId="5BA2F5EA" w14:textId="77777777" w:rsidR="00E34736" w:rsidRDefault="00E34736" w:rsidP="00771887">
            <w:pPr>
              <w:spacing w:after="40"/>
            </w:pPr>
          </w:p>
          <w:p w14:paraId="15C1004E" w14:textId="77777777" w:rsidR="00E34736" w:rsidRDefault="00E34736" w:rsidP="00771887">
            <w:pPr>
              <w:spacing w:after="40"/>
            </w:pPr>
            <w:r>
              <w:rPr>
                <w:sz w:val="18"/>
              </w:rPr>
              <w:t>Why this matters:</w:t>
            </w:r>
          </w:p>
          <w:p w14:paraId="28357233" w14:textId="77777777" w:rsidR="00E34736" w:rsidRDefault="00E34736" w:rsidP="00771887">
            <w:pPr>
              <w:spacing w:after="40"/>
            </w:pPr>
            <w:r>
              <w:rPr>
                <w:sz w:val="18"/>
              </w:rPr>
              <w:t xml:space="preserve">This is the most important </w:t>
            </w:r>
            <w:proofErr w:type="gramStart"/>
            <w:r>
              <w:rPr>
                <w:sz w:val="18"/>
              </w:rPr>
              <w:t>modularity milestone</w:t>
            </w:r>
            <w:proofErr w:type="gramEnd"/>
            <w:r>
              <w:rPr>
                <w:sz w:val="18"/>
              </w:rPr>
              <w:t>. If the contracts are stable, ASR, VAD, speaker embedding, and matching models can be swapped independently.</w:t>
            </w:r>
          </w:p>
          <w:p w14:paraId="256ADB68" w14:textId="77777777" w:rsidR="00E34736" w:rsidRDefault="00E34736" w:rsidP="00771887">
            <w:pPr>
              <w:spacing w:after="40"/>
            </w:pPr>
          </w:p>
          <w:p w14:paraId="0F6FE632" w14:textId="77777777" w:rsidR="00E34736" w:rsidRDefault="00E34736" w:rsidP="00771887">
            <w:pPr>
              <w:spacing w:after="40"/>
            </w:pPr>
            <w:r>
              <w:rPr>
                <w:sz w:val="18"/>
              </w:rPr>
              <w:t>Target file paths:</w:t>
            </w:r>
          </w:p>
          <w:p w14:paraId="52DED598" w14:textId="77777777" w:rsidR="00E34736" w:rsidRDefault="00E34736" w:rsidP="00771887">
            <w:pPr>
              <w:spacing w:after="40"/>
            </w:pPr>
            <w:r>
              <w:rPr>
                <w:sz w:val="18"/>
              </w:rPr>
              <w:t>- Evaluation Tool\app\inference_pipeline\__init__.py</w:t>
            </w:r>
          </w:p>
          <w:p w14:paraId="49B5025B" w14:textId="77777777" w:rsidR="00E34736" w:rsidRDefault="00E34736" w:rsidP="00771887">
            <w:pPr>
              <w:spacing w:after="40"/>
            </w:pPr>
            <w:r>
              <w:rPr>
                <w:sz w:val="18"/>
              </w:rPr>
              <w:t>- Evaluation Tool\app\inference_pipeline\contracts.py</w:t>
            </w:r>
          </w:p>
          <w:p w14:paraId="40284A9B" w14:textId="77777777" w:rsidR="00E34736" w:rsidRDefault="00E34736" w:rsidP="00771887">
            <w:pPr>
              <w:spacing w:after="40"/>
            </w:pPr>
            <w:r>
              <w:rPr>
                <w:sz w:val="18"/>
              </w:rPr>
              <w:t>- Evaluation Tool\app\inference_pipeline\errors.py</w:t>
            </w:r>
          </w:p>
          <w:p w14:paraId="64C2E536" w14:textId="77777777" w:rsidR="00E34736" w:rsidRDefault="00E34736" w:rsidP="00771887">
            <w:pPr>
              <w:spacing w:after="40"/>
            </w:pPr>
            <w:r>
              <w:rPr>
                <w:sz w:val="18"/>
              </w:rPr>
              <w:t>- Evaluation Tool\app\inference_pipeline\typing.py</w:t>
            </w:r>
          </w:p>
          <w:p w14:paraId="23E03EB5" w14:textId="77777777" w:rsidR="00E34736" w:rsidRDefault="00E34736" w:rsidP="00771887">
            <w:pPr>
              <w:spacing w:after="40"/>
            </w:pPr>
            <w:r>
              <w:rPr>
                <w:sz w:val="18"/>
              </w:rPr>
              <w:t>- Evaluation Tool\tests\inference_pipeline\test_contracts.py</w:t>
            </w:r>
          </w:p>
          <w:p w14:paraId="6CD2636B" w14:textId="77777777" w:rsidR="00E34736" w:rsidRDefault="00E34736" w:rsidP="00771887">
            <w:pPr>
              <w:spacing w:after="40"/>
            </w:pPr>
            <w:r>
              <w:rPr>
                <w:sz w:val="18"/>
              </w:rPr>
              <w:t>- Evaluation Tool\docs\inference_pipeline\contracts.md</w:t>
            </w:r>
          </w:p>
          <w:p w14:paraId="5E3CEC84" w14:textId="77777777" w:rsidR="00E34736" w:rsidRDefault="00E34736" w:rsidP="00771887">
            <w:pPr>
              <w:spacing w:after="40"/>
            </w:pPr>
          </w:p>
          <w:p w14:paraId="624A6C7A" w14:textId="77777777" w:rsidR="00E34736" w:rsidRDefault="00E34736" w:rsidP="00771887">
            <w:pPr>
              <w:spacing w:after="40"/>
            </w:pPr>
            <w:r>
              <w:rPr>
                <w:sz w:val="18"/>
              </w:rPr>
              <w:t>Implementation actions Codex should perform:</w:t>
            </w:r>
          </w:p>
          <w:p w14:paraId="5C306D12" w14:textId="77777777" w:rsidR="00E34736" w:rsidRDefault="00E34736" w:rsidP="00771887">
            <w:pPr>
              <w:spacing w:after="40"/>
            </w:pPr>
            <w:r>
              <w:rPr>
                <w:sz w:val="18"/>
              </w:rPr>
              <w:t xml:space="preserve">- Create </w:t>
            </w:r>
            <w:proofErr w:type="spellStart"/>
            <w:r>
              <w:rPr>
                <w:sz w:val="18"/>
              </w:rPr>
              <w:t>dataclasses</w:t>
            </w:r>
            <w:proofErr w:type="spellEnd"/>
            <w:r>
              <w:rPr>
                <w:sz w:val="18"/>
              </w:rPr>
              <w:t xml:space="preserve"> or </w:t>
            </w:r>
            <w:proofErr w:type="spellStart"/>
            <w:r>
              <w:rPr>
                <w:sz w:val="18"/>
              </w:rPr>
              <w:t>Pydantic</w:t>
            </w:r>
            <w:proofErr w:type="spellEnd"/>
            <w:r>
              <w:rPr>
                <w:sz w:val="18"/>
              </w:rPr>
              <w:t xml:space="preserve">-style objects for </w:t>
            </w:r>
            <w:proofErr w:type="spellStart"/>
            <w:r>
              <w:rPr>
                <w:sz w:val="18"/>
              </w:rPr>
              <w:t>EvaluationRecord</w:t>
            </w:r>
            <w:proofErr w:type="spellEnd"/>
            <w:r>
              <w:rPr>
                <w:sz w:val="18"/>
              </w:rPr>
              <w:t xml:space="preserve">, </w:t>
            </w:r>
            <w:proofErr w:type="spellStart"/>
            <w:r>
              <w:rPr>
                <w:sz w:val="18"/>
              </w:rPr>
              <w:t>AudioSegment</w:t>
            </w:r>
            <w:proofErr w:type="spellEnd"/>
            <w:r>
              <w:rPr>
                <w:sz w:val="18"/>
              </w:rPr>
              <w:t xml:space="preserve">, </w:t>
            </w:r>
            <w:proofErr w:type="spellStart"/>
            <w:r>
              <w:rPr>
                <w:sz w:val="18"/>
              </w:rPr>
              <w:t>SpeechRegion</w:t>
            </w:r>
            <w:proofErr w:type="spellEnd"/>
            <w:r>
              <w:rPr>
                <w:sz w:val="18"/>
              </w:rPr>
              <w:t xml:space="preserve">, </w:t>
            </w:r>
            <w:proofErr w:type="spellStart"/>
            <w:r>
              <w:rPr>
                <w:sz w:val="18"/>
              </w:rPr>
              <w:t>ASRTranscript</w:t>
            </w:r>
            <w:proofErr w:type="spellEnd"/>
            <w:r>
              <w:rPr>
                <w:sz w:val="18"/>
              </w:rPr>
              <w:t xml:space="preserve">, </w:t>
            </w:r>
            <w:proofErr w:type="spellStart"/>
            <w:r>
              <w:rPr>
                <w:sz w:val="18"/>
              </w:rPr>
              <w:t>WordTiming</w:t>
            </w:r>
            <w:proofErr w:type="spellEnd"/>
            <w:r>
              <w:rPr>
                <w:sz w:val="18"/>
              </w:rPr>
              <w:t xml:space="preserve">, </w:t>
            </w:r>
            <w:proofErr w:type="spellStart"/>
            <w:r>
              <w:rPr>
                <w:sz w:val="18"/>
              </w:rPr>
              <w:t>SpeakerEmbedding</w:t>
            </w:r>
            <w:proofErr w:type="spellEnd"/>
            <w:r>
              <w:rPr>
                <w:sz w:val="18"/>
              </w:rPr>
              <w:t xml:space="preserve">, </w:t>
            </w:r>
            <w:proofErr w:type="spellStart"/>
            <w:r>
              <w:rPr>
                <w:sz w:val="18"/>
              </w:rPr>
              <w:t>SpeakerDecision</w:t>
            </w:r>
            <w:proofErr w:type="spellEnd"/>
            <w:r>
              <w:rPr>
                <w:sz w:val="18"/>
              </w:rPr>
              <w:t xml:space="preserve">, </w:t>
            </w:r>
            <w:proofErr w:type="spellStart"/>
            <w:r>
              <w:rPr>
                <w:sz w:val="18"/>
              </w:rPr>
              <w:t>PipelineOutput</w:t>
            </w:r>
            <w:proofErr w:type="spellEnd"/>
            <w:r>
              <w:rPr>
                <w:sz w:val="18"/>
              </w:rPr>
              <w:t xml:space="preserve">, and </w:t>
            </w:r>
            <w:proofErr w:type="spellStart"/>
            <w:r>
              <w:rPr>
                <w:sz w:val="18"/>
              </w:rPr>
              <w:t>RuntimeStats</w:t>
            </w:r>
            <w:proofErr w:type="spellEnd"/>
            <w:r>
              <w:rPr>
                <w:sz w:val="18"/>
              </w:rPr>
              <w:t>.</w:t>
            </w:r>
          </w:p>
          <w:p w14:paraId="48D522D5" w14:textId="77777777" w:rsidR="00E34736" w:rsidRDefault="00E34736" w:rsidP="00771887">
            <w:pPr>
              <w:spacing w:after="40"/>
            </w:pPr>
            <w:r>
              <w:rPr>
                <w:sz w:val="18"/>
              </w:rPr>
              <w:t>- Include optional fields for multichannel audio but keep mono as the default path.</w:t>
            </w:r>
          </w:p>
          <w:p w14:paraId="33A6104F" w14:textId="77777777" w:rsidR="00E34736" w:rsidRDefault="00E34736" w:rsidP="00771887">
            <w:pPr>
              <w:spacing w:after="40"/>
            </w:pPr>
            <w:r>
              <w:rPr>
                <w:sz w:val="18"/>
              </w:rPr>
              <w:t>- Include serialization helpers for JSON-safe logging and report generation.</w:t>
            </w:r>
          </w:p>
          <w:p w14:paraId="04CC72C1" w14:textId="77777777" w:rsidR="00E34736" w:rsidRDefault="00E34736" w:rsidP="00771887">
            <w:pPr>
              <w:spacing w:after="40"/>
            </w:pPr>
            <w:r>
              <w:rPr>
                <w:sz w:val="18"/>
              </w:rPr>
              <w:t xml:space="preserve">- Add validation rules for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preservation.</w:t>
            </w:r>
          </w:p>
          <w:p w14:paraId="325B179A" w14:textId="77777777" w:rsidR="00E34736" w:rsidRDefault="00E34736" w:rsidP="00771887">
            <w:pPr>
              <w:spacing w:after="40"/>
            </w:pPr>
            <w:r>
              <w:rPr>
                <w:sz w:val="18"/>
              </w:rPr>
              <w:t>- Write unit tests for object creation, serialization, and required-field validation.</w:t>
            </w:r>
          </w:p>
          <w:p w14:paraId="6BA53F57" w14:textId="77777777" w:rsidR="00E34736" w:rsidRDefault="00E34736" w:rsidP="00771887">
            <w:pPr>
              <w:spacing w:after="40"/>
            </w:pPr>
          </w:p>
          <w:p w14:paraId="3D7BE8FD" w14:textId="77777777" w:rsidR="00E34736" w:rsidRDefault="00E34736" w:rsidP="00771887">
            <w:pPr>
              <w:spacing w:after="40"/>
            </w:pPr>
            <w:r>
              <w:rPr>
                <w:sz w:val="18"/>
              </w:rPr>
              <w:t>Evaluation metrics or validation checks:</w:t>
            </w:r>
          </w:p>
          <w:p w14:paraId="55A5F977" w14:textId="77777777" w:rsidR="00E34736" w:rsidRDefault="00E34736" w:rsidP="00771887">
            <w:pPr>
              <w:spacing w:after="40"/>
            </w:pPr>
            <w:r>
              <w:rPr>
                <w:sz w:val="18"/>
              </w:rPr>
              <w:t>- Contract coverage: every pipeline stage has a typed input and output.</w:t>
            </w:r>
          </w:p>
          <w:p w14:paraId="5B6035FA" w14:textId="77777777" w:rsidR="00E34736" w:rsidRDefault="00E34736" w:rsidP="00771887">
            <w:pPr>
              <w:spacing w:after="40"/>
            </w:pPr>
            <w:r>
              <w:rPr>
                <w:sz w:val="18"/>
              </w:rPr>
              <w:t>- Schema stability: required Evaluation Tool fields are preserved exactly.</w:t>
            </w:r>
          </w:p>
          <w:p w14:paraId="1503994E" w14:textId="77777777" w:rsidR="00E34736" w:rsidRDefault="00E34736" w:rsidP="00771887">
            <w:pPr>
              <w:spacing w:after="40"/>
            </w:pPr>
            <w:r>
              <w:rPr>
                <w:sz w:val="18"/>
              </w:rPr>
              <w:t xml:space="preserve">- Test coverage: contracts tests </w:t>
            </w:r>
            <w:proofErr w:type="gramStart"/>
            <w:r>
              <w:rPr>
                <w:sz w:val="18"/>
              </w:rPr>
              <w:t>pass</w:t>
            </w:r>
            <w:proofErr w:type="gramEnd"/>
            <w:r>
              <w:rPr>
                <w:sz w:val="18"/>
              </w:rPr>
              <w:t xml:space="preserve"> locally.</w:t>
            </w:r>
          </w:p>
          <w:p w14:paraId="461D04E0" w14:textId="77777777" w:rsidR="00E34736" w:rsidRDefault="00E34736" w:rsidP="00771887">
            <w:pPr>
              <w:spacing w:after="40"/>
            </w:pPr>
          </w:p>
          <w:p w14:paraId="6250E069" w14:textId="77777777" w:rsidR="00E34736" w:rsidRDefault="00E34736" w:rsidP="00771887">
            <w:pPr>
              <w:spacing w:after="40"/>
            </w:pPr>
            <w:r>
              <w:rPr>
                <w:sz w:val="18"/>
              </w:rPr>
              <w:t>Completion conditions:</w:t>
            </w:r>
          </w:p>
          <w:p w14:paraId="53BE1095" w14:textId="77777777" w:rsidR="00E34736" w:rsidRDefault="00E34736" w:rsidP="00771887">
            <w:pPr>
              <w:spacing w:after="40"/>
            </w:pPr>
            <w:r>
              <w:rPr>
                <w:sz w:val="18"/>
              </w:rPr>
              <w:t xml:space="preserve">- All contracts </w:t>
            </w:r>
            <w:proofErr w:type="gramStart"/>
            <w:r>
              <w:rPr>
                <w:sz w:val="18"/>
              </w:rPr>
              <w:t>import</w:t>
            </w:r>
            <w:proofErr w:type="gramEnd"/>
            <w:r>
              <w:rPr>
                <w:sz w:val="18"/>
              </w:rPr>
              <w:t xml:space="preserve"> without loading any ML model.</w:t>
            </w:r>
          </w:p>
          <w:p w14:paraId="3D8F084F" w14:textId="77777777" w:rsidR="00E34736" w:rsidRDefault="00E34736" w:rsidP="00771887">
            <w:pPr>
              <w:spacing w:after="40"/>
            </w:pPr>
            <w:r>
              <w:rPr>
                <w:sz w:val="18"/>
              </w:rPr>
              <w:t>- Unit tests pass without GPU and without datasets.</w:t>
            </w:r>
          </w:p>
          <w:p w14:paraId="333E92EB" w14:textId="77777777" w:rsidR="00E34736" w:rsidRDefault="00E34736" w:rsidP="00771887">
            <w:pPr>
              <w:spacing w:after="40"/>
            </w:pPr>
            <w:r>
              <w:rPr>
                <w:sz w:val="18"/>
              </w:rPr>
              <w:t xml:space="preserve">- A sample </w:t>
            </w:r>
            <w:proofErr w:type="spellStart"/>
            <w:r>
              <w:rPr>
                <w:sz w:val="18"/>
              </w:rPr>
              <w:t>EvaluationRecord</w:t>
            </w:r>
            <w:proofErr w:type="spellEnd"/>
            <w:r>
              <w:rPr>
                <w:sz w:val="18"/>
              </w:rPr>
              <w:t xml:space="preserve"> can be converted to a </w:t>
            </w:r>
            <w:proofErr w:type="spellStart"/>
            <w:r>
              <w:rPr>
                <w:sz w:val="18"/>
              </w:rPr>
              <w:t>PipelineOutput</w:t>
            </w:r>
            <w:proofErr w:type="spellEnd"/>
            <w:r>
              <w:rPr>
                <w:sz w:val="18"/>
              </w:rPr>
              <w:t xml:space="preserve"> and then mapped to </w:t>
            </w:r>
            <w:proofErr w:type="spellStart"/>
            <w:proofErr w:type="gramStart"/>
            <w:r>
              <w:rPr>
                <w:sz w:val="18"/>
              </w:rPr>
              <w:t>utterances.jsonl</w:t>
            </w:r>
            <w:proofErr w:type="spellEnd"/>
            <w:proofErr w:type="gramEnd"/>
            <w:r>
              <w:rPr>
                <w:sz w:val="18"/>
              </w:rPr>
              <w:t xml:space="preserve"> fields.</w:t>
            </w:r>
          </w:p>
          <w:p w14:paraId="02972182" w14:textId="77777777" w:rsidR="00E34736" w:rsidRDefault="00E34736" w:rsidP="00771887">
            <w:pPr>
              <w:spacing w:after="40"/>
            </w:pPr>
          </w:p>
          <w:p w14:paraId="7AED2D6C"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77F48716" w14:textId="77777777" w:rsidR="00E34736" w:rsidRDefault="00E34736" w:rsidP="00771887">
            <w:pPr>
              <w:spacing w:after="40"/>
            </w:pPr>
            <w:r>
              <w:rPr>
                <w:sz w:val="18"/>
              </w:rPr>
              <w:t>- Evaluation Tool\reports\milestones\M1_contracts_report.md</w:t>
            </w:r>
          </w:p>
          <w:p w14:paraId="7AEF5BB0" w14:textId="77777777" w:rsidR="00E34736" w:rsidRDefault="00E34736" w:rsidP="00771887">
            <w:pPr>
              <w:spacing w:after="40"/>
            </w:pPr>
          </w:p>
          <w:p w14:paraId="4B9D6327" w14:textId="77777777" w:rsidR="00E34736" w:rsidRDefault="00E34736" w:rsidP="00771887">
            <w:pPr>
              <w:spacing w:after="40"/>
            </w:pPr>
            <w:r>
              <w:rPr>
                <w:sz w:val="18"/>
              </w:rPr>
              <w:t>Instructions for the Codex prompt you generate:</w:t>
            </w:r>
          </w:p>
          <w:p w14:paraId="6FF19E84" w14:textId="77777777" w:rsidR="00E34736" w:rsidRDefault="00E34736" w:rsidP="00771887">
            <w:pPr>
              <w:spacing w:after="40"/>
            </w:pPr>
            <w:r>
              <w:rPr>
                <w:sz w:val="18"/>
              </w:rPr>
              <w:t>- Tell Codex to inspect the existing files before editing.</w:t>
            </w:r>
          </w:p>
          <w:p w14:paraId="235B1582" w14:textId="77777777" w:rsidR="00E34736" w:rsidRDefault="00E34736" w:rsidP="00771887">
            <w:pPr>
              <w:spacing w:after="40"/>
            </w:pPr>
            <w:r>
              <w:rPr>
                <w:sz w:val="18"/>
              </w:rPr>
              <w:t>- Tell Codex to implement only this milestone.</w:t>
            </w:r>
          </w:p>
          <w:p w14:paraId="7854D0E6" w14:textId="77777777" w:rsidR="00E34736" w:rsidRDefault="00E34736" w:rsidP="00771887">
            <w:pPr>
              <w:spacing w:after="40"/>
            </w:pPr>
            <w:r>
              <w:rPr>
                <w:sz w:val="18"/>
              </w:rPr>
              <w:t>- Tell Codex to create or update tests for the milestone.</w:t>
            </w:r>
          </w:p>
          <w:p w14:paraId="68DEFBFE" w14:textId="77777777" w:rsidR="00E34736" w:rsidRDefault="00E34736" w:rsidP="00771887">
            <w:pPr>
              <w:spacing w:after="40"/>
            </w:pPr>
            <w:r>
              <w:rPr>
                <w:sz w:val="18"/>
              </w:rPr>
              <w:t>- Tell Codex to preserve the existing Evaluation Tool runner contract.</w:t>
            </w:r>
          </w:p>
          <w:p w14:paraId="4D76239A" w14:textId="77777777" w:rsidR="00E34736" w:rsidRDefault="00E34736" w:rsidP="00771887">
            <w:pPr>
              <w:spacing w:after="40"/>
            </w:pPr>
            <w:r>
              <w:rPr>
                <w:sz w:val="18"/>
              </w:rPr>
              <w:t>- Tell Codex to avoid broad refactors and avoid changing unrelated files.</w:t>
            </w:r>
          </w:p>
          <w:p w14:paraId="4840AD1A"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743D9655" w14:textId="77777777" w:rsidR="00E34736" w:rsidRDefault="00E34736" w:rsidP="00771887">
            <w:pPr>
              <w:spacing w:after="40"/>
            </w:pPr>
            <w:r>
              <w:rPr>
                <w:sz w:val="18"/>
              </w:rPr>
              <w:t>- Tell Codex to include exact commands to run tests or smoke checks.</w:t>
            </w:r>
          </w:p>
          <w:p w14:paraId="79BD3D8D"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6BEF4208" w14:textId="77777777" w:rsidR="00E34736" w:rsidRDefault="00E34736" w:rsidP="00771887">
            <w:pPr>
              <w:spacing w:after="40"/>
            </w:pPr>
          </w:p>
          <w:p w14:paraId="54C517D4" w14:textId="77777777" w:rsidR="00E34736" w:rsidRDefault="00E34736" w:rsidP="00771887">
            <w:pPr>
              <w:spacing w:after="40"/>
            </w:pPr>
            <w:r>
              <w:rPr>
                <w:sz w:val="18"/>
              </w:rPr>
              <w:t>Now generate a single high-quality Codex prompt for this milestone.</w:t>
            </w:r>
          </w:p>
        </w:tc>
      </w:tr>
    </w:tbl>
    <w:p w14:paraId="54BC0AC8" w14:textId="77777777" w:rsidR="00E34736" w:rsidRDefault="00E34736" w:rsidP="00E34736"/>
    <w:p w14:paraId="4CF66D74" w14:textId="77777777" w:rsidR="00E34736" w:rsidRDefault="00E34736" w:rsidP="00E34736">
      <w:pPr>
        <w:pStyle w:val="Heading2"/>
      </w:pPr>
      <w:r>
        <w:t>M2 - Configuration System and Component Registry</w:t>
      </w:r>
    </w:p>
    <w:tbl>
      <w:tblPr>
        <w:tblStyle w:val="TableGrid"/>
        <w:tblW w:w="0" w:type="auto"/>
        <w:jc w:val="center"/>
        <w:tblLook w:val="04A0" w:firstRow="1" w:lastRow="0" w:firstColumn="1" w:lastColumn="0" w:noHBand="0" w:noVBand="1"/>
      </w:tblPr>
      <w:tblGrid>
        <w:gridCol w:w="4823"/>
        <w:gridCol w:w="5247"/>
      </w:tblGrid>
      <w:tr w:rsidR="00E34736" w14:paraId="24A84706" w14:textId="77777777" w:rsidTr="00771887">
        <w:trPr>
          <w:jc w:val="center"/>
        </w:trPr>
        <w:tc>
          <w:tcPr>
            <w:tcW w:w="5112" w:type="dxa"/>
            <w:shd w:val="clear" w:color="auto" w:fill="D9EAF7"/>
          </w:tcPr>
          <w:p w14:paraId="24D1C9F8" w14:textId="77777777" w:rsidR="00E34736" w:rsidRDefault="00E34736" w:rsidP="00771887">
            <w:r>
              <w:rPr>
                <w:b/>
              </w:rPr>
              <w:t>Field</w:t>
            </w:r>
          </w:p>
        </w:tc>
        <w:tc>
          <w:tcPr>
            <w:tcW w:w="5112" w:type="dxa"/>
            <w:shd w:val="clear" w:color="auto" w:fill="D9EAF7"/>
          </w:tcPr>
          <w:p w14:paraId="1F3DE5DE" w14:textId="77777777" w:rsidR="00E34736" w:rsidRDefault="00E34736" w:rsidP="00771887">
            <w:r>
              <w:rPr>
                <w:b/>
              </w:rPr>
              <w:t>Value</w:t>
            </w:r>
          </w:p>
        </w:tc>
      </w:tr>
      <w:tr w:rsidR="00E34736" w14:paraId="76E80A20" w14:textId="77777777" w:rsidTr="00771887">
        <w:trPr>
          <w:jc w:val="center"/>
        </w:trPr>
        <w:tc>
          <w:tcPr>
            <w:tcW w:w="5112" w:type="dxa"/>
          </w:tcPr>
          <w:p w14:paraId="66B96EB2" w14:textId="77777777" w:rsidR="00E34736" w:rsidRDefault="00E34736" w:rsidP="00771887">
            <w:r>
              <w:t>Phase</w:t>
            </w:r>
          </w:p>
        </w:tc>
        <w:tc>
          <w:tcPr>
            <w:tcW w:w="5112" w:type="dxa"/>
          </w:tcPr>
          <w:p w14:paraId="72D8815F" w14:textId="77777777" w:rsidR="00E34736" w:rsidRDefault="00E34736" w:rsidP="00771887">
            <w:r>
              <w:t>Foundation</w:t>
            </w:r>
          </w:p>
        </w:tc>
      </w:tr>
      <w:tr w:rsidR="00E34736" w14:paraId="02E9D3C4" w14:textId="77777777" w:rsidTr="00771887">
        <w:trPr>
          <w:jc w:val="center"/>
        </w:trPr>
        <w:tc>
          <w:tcPr>
            <w:tcW w:w="5112" w:type="dxa"/>
          </w:tcPr>
          <w:p w14:paraId="3ED96E21" w14:textId="77777777" w:rsidR="00E34736" w:rsidRDefault="00E34736" w:rsidP="00771887">
            <w:r>
              <w:t>Goal</w:t>
            </w:r>
          </w:p>
        </w:tc>
        <w:tc>
          <w:tcPr>
            <w:tcW w:w="5112" w:type="dxa"/>
          </w:tcPr>
          <w:p w14:paraId="3662AF3F" w14:textId="77777777" w:rsidR="00E34736" w:rsidRDefault="00E34736" w:rsidP="00771887">
            <w:r>
              <w:t>Create the model-swapping mechanism: configuration files choose which VAD, segmentation, ASR, embedding, and matching modules are active.</w:t>
            </w:r>
          </w:p>
        </w:tc>
      </w:tr>
      <w:tr w:rsidR="00E34736" w14:paraId="5BA04C44" w14:textId="77777777" w:rsidTr="00771887">
        <w:trPr>
          <w:jc w:val="center"/>
        </w:trPr>
        <w:tc>
          <w:tcPr>
            <w:tcW w:w="5112" w:type="dxa"/>
          </w:tcPr>
          <w:p w14:paraId="5F6DAB71" w14:textId="77777777" w:rsidR="00E34736" w:rsidRDefault="00E34736" w:rsidP="00771887">
            <w:r>
              <w:t>Why it matters</w:t>
            </w:r>
          </w:p>
        </w:tc>
        <w:tc>
          <w:tcPr>
            <w:tcW w:w="5112" w:type="dxa"/>
          </w:tcPr>
          <w:p w14:paraId="0D56F276" w14:textId="77777777" w:rsidR="00E34736" w:rsidRDefault="00E34736" w:rsidP="00771887">
            <w:r>
              <w:t>This enables the project to compare multiple models without rewriting the runner. It is the mechanism that makes the pipeline experiment-friendly.</w:t>
            </w:r>
          </w:p>
        </w:tc>
      </w:tr>
      <w:tr w:rsidR="00E34736" w14:paraId="652F291D" w14:textId="77777777" w:rsidTr="00771887">
        <w:trPr>
          <w:jc w:val="center"/>
        </w:trPr>
        <w:tc>
          <w:tcPr>
            <w:tcW w:w="5112" w:type="dxa"/>
          </w:tcPr>
          <w:p w14:paraId="2F9ABDC5" w14:textId="77777777" w:rsidR="00E34736" w:rsidRDefault="00E34736" w:rsidP="00771887">
            <w:r>
              <w:t>Required report artifact</w:t>
            </w:r>
          </w:p>
        </w:tc>
        <w:tc>
          <w:tcPr>
            <w:tcW w:w="5112" w:type="dxa"/>
          </w:tcPr>
          <w:p w14:paraId="5E6F0C13" w14:textId="77777777" w:rsidR="00E34736" w:rsidRDefault="00E34736" w:rsidP="00771887">
            <w:r>
              <w:t>Evaluation Tool\reports\milestones\M2_config_registry_report.md</w:t>
            </w:r>
          </w:p>
        </w:tc>
      </w:tr>
    </w:tbl>
    <w:p w14:paraId="5D49332C" w14:textId="77777777" w:rsidR="00E34736" w:rsidRDefault="00E34736" w:rsidP="00E34736">
      <w:pPr>
        <w:pStyle w:val="Heading3"/>
      </w:pPr>
      <w:r>
        <w:t>Comprehensive file paths for this milestone</w:t>
      </w:r>
    </w:p>
    <w:p w14:paraId="5C3CFF91" w14:textId="77777777" w:rsidR="00E34736" w:rsidRDefault="00E34736" w:rsidP="00E34736">
      <w:pPr>
        <w:pStyle w:val="CodeBlock"/>
        <w:rPr>
          <w:rFonts w:hint="eastAsia"/>
        </w:rPr>
      </w:pPr>
      <w:r>
        <w:t>Evaluation Tool\app\inference_pipeline\config.py</w:t>
      </w:r>
      <w:r>
        <w:br/>
        <w:t>Evaluation Tool\app\inference_pipeline\registry.py</w:t>
      </w:r>
      <w:r>
        <w:br/>
        <w:t>Evaluation Tool\configs\inference\</w:t>
      </w:r>
      <w:proofErr w:type="spellStart"/>
      <w:r>
        <w:t>base.yaml</w:t>
      </w:r>
      <w:proofErr w:type="spellEnd"/>
      <w:r>
        <w:br/>
        <w:t>Evaluation Tool\configs\inference\</w:t>
      </w:r>
      <w:proofErr w:type="spellStart"/>
      <w:r>
        <w:t>desktop_gpu.yaml</w:t>
      </w:r>
      <w:proofErr w:type="spellEnd"/>
      <w:r>
        <w:br/>
        <w:t>Evaluation Tool\configs\inference\</w:t>
      </w:r>
      <w:proofErr w:type="spellStart"/>
      <w:r>
        <w:t>cpu_smoke.yaml</w:t>
      </w:r>
      <w:proofErr w:type="spellEnd"/>
      <w:r>
        <w:br/>
        <w:t>Evaluation Tool\configs\inference\components\</w:t>
      </w:r>
      <w:proofErr w:type="spellStart"/>
      <w:r>
        <w:t>vad</w:t>
      </w:r>
      <w:proofErr w:type="spellEnd"/>
      <w:r>
        <w:t>\</w:t>
      </w:r>
      <w:proofErr w:type="spellStart"/>
      <w:r>
        <w:t>silero.yaml</w:t>
      </w:r>
      <w:proofErr w:type="spellEnd"/>
      <w:r>
        <w:br/>
        <w:t>Evaluation Tool\configs\inference\components\</w:t>
      </w:r>
      <w:proofErr w:type="spellStart"/>
      <w:r>
        <w:t>asr</w:t>
      </w:r>
      <w:proofErr w:type="spellEnd"/>
      <w:r>
        <w:t>\</w:t>
      </w:r>
      <w:proofErr w:type="spellStart"/>
      <w:r>
        <w:t>whisper_tiny.yaml</w:t>
      </w:r>
      <w:proofErr w:type="spellEnd"/>
      <w:r>
        <w:br/>
        <w:t>Evaluation Tool\configs\inference\components\speaker_embedding\speechbrain_ecapa.yaml</w:t>
      </w:r>
      <w:r>
        <w:br/>
      </w:r>
      <w:proofErr w:type="spellStart"/>
      <w:r>
        <w:t>Evaluation</w:t>
      </w:r>
      <w:proofErr w:type="spellEnd"/>
      <w:r>
        <w:t xml:space="preserve"> Tool\tests\inference_pipeline\test_config_registry.py</w:t>
      </w:r>
    </w:p>
    <w:p w14:paraId="2B253CB0" w14:textId="77777777" w:rsidR="00E34736" w:rsidRDefault="00E34736" w:rsidP="00E34736">
      <w:pPr>
        <w:pStyle w:val="Heading3"/>
      </w:pPr>
      <w:r>
        <w:t>Implementation actions</w:t>
      </w:r>
    </w:p>
    <w:p w14:paraId="4E95EBB3" w14:textId="77777777" w:rsidR="00E34736" w:rsidRDefault="00E34736" w:rsidP="00E34736">
      <w:pPr>
        <w:pStyle w:val="ListBullet"/>
      </w:pPr>
      <w:r>
        <w:t>Implement a config loader using YAML; Hydra/</w:t>
      </w:r>
      <w:proofErr w:type="spellStart"/>
      <w:r>
        <w:t>OmegaConf</w:t>
      </w:r>
      <w:proofErr w:type="spellEnd"/>
      <w:r>
        <w:t xml:space="preserve"> may be used, but do not make the rest of the code depend on Hydra internals.</w:t>
      </w:r>
    </w:p>
    <w:p w14:paraId="688021F8" w14:textId="77777777" w:rsidR="00E34736" w:rsidRDefault="00E34736" w:rsidP="00E34736">
      <w:pPr>
        <w:pStyle w:val="ListBullet"/>
      </w:pPr>
      <w:r>
        <w:t>Implement a registry pattern where component names resolve to adapter classes.</w:t>
      </w:r>
    </w:p>
    <w:p w14:paraId="16A40F2C" w14:textId="77777777" w:rsidR="00E34736" w:rsidRDefault="00E34736" w:rsidP="00E34736">
      <w:pPr>
        <w:pStyle w:val="ListBullet"/>
      </w:pPr>
      <w:r>
        <w:lastRenderedPageBreak/>
        <w:t xml:space="preserve">Define a single </w:t>
      </w:r>
      <w:proofErr w:type="spellStart"/>
      <w:r>
        <w:t>PipelineConfig</w:t>
      </w:r>
      <w:proofErr w:type="spellEnd"/>
      <w:r>
        <w:t xml:space="preserve"> object containing component choices and runtime options.</w:t>
      </w:r>
    </w:p>
    <w:p w14:paraId="2EE6C9ED" w14:textId="77777777" w:rsidR="00E34736" w:rsidRDefault="00E34736" w:rsidP="00E34736">
      <w:pPr>
        <w:pStyle w:val="ListBullet"/>
      </w:pPr>
      <w:r>
        <w:t>Add dry-run validation: config loads, resolves adapters, and prints selected components without loading large models.</w:t>
      </w:r>
    </w:p>
    <w:p w14:paraId="66DD52C0" w14:textId="77777777" w:rsidR="00E34736" w:rsidRDefault="00E34736" w:rsidP="00E34736">
      <w:pPr>
        <w:pStyle w:val="ListBullet"/>
      </w:pPr>
      <w:r>
        <w:t>Create example configs for CPU smoke testing, RTX 3080/3090 development, and future Raspberry Pi testing.</w:t>
      </w:r>
    </w:p>
    <w:p w14:paraId="53BC7ECB" w14:textId="77777777" w:rsidR="00E34736" w:rsidRDefault="00E34736" w:rsidP="00E34736">
      <w:pPr>
        <w:pStyle w:val="Heading3"/>
      </w:pPr>
      <w:r>
        <w:t>Evaluation metrics / validation checks</w:t>
      </w:r>
    </w:p>
    <w:p w14:paraId="015912EF" w14:textId="77777777" w:rsidR="00E34736" w:rsidRDefault="00E34736" w:rsidP="00E34736">
      <w:pPr>
        <w:pStyle w:val="ListBullet"/>
      </w:pPr>
      <w:r>
        <w:t>Config validity rate: invalid configs fail with clear errors.</w:t>
      </w:r>
    </w:p>
    <w:p w14:paraId="5137FE7D" w14:textId="77777777" w:rsidR="00E34736" w:rsidRDefault="00E34736" w:rsidP="00E34736">
      <w:pPr>
        <w:pStyle w:val="ListBullet"/>
      </w:pPr>
      <w:r>
        <w:t>Component swap time: switching model should require config change only, not code edits.</w:t>
      </w:r>
    </w:p>
    <w:p w14:paraId="6C2AECEE" w14:textId="77777777" w:rsidR="00E34736" w:rsidRDefault="00E34736" w:rsidP="00E34736">
      <w:pPr>
        <w:pStyle w:val="ListBullet"/>
      </w:pPr>
      <w:r>
        <w:t>Dry-run time: should complete quickly without loading model weights.</w:t>
      </w:r>
    </w:p>
    <w:p w14:paraId="45D064DD" w14:textId="77777777" w:rsidR="00E34736" w:rsidRDefault="00E34736" w:rsidP="00E34736">
      <w:pPr>
        <w:pStyle w:val="Heading3"/>
      </w:pPr>
      <w:r>
        <w:t>Completion conditions</w:t>
      </w:r>
    </w:p>
    <w:p w14:paraId="66BA5C9B" w14:textId="77777777" w:rsidR="00E34736" w:rsidRDefault="00E34736" w:rsidP="00E34736">
      <w:pPr>
        <w:pStyle w:val="ListBullet"/>
      </w:pPr>
      <w:r>
        <w:t>At least one complete config loads successfully.</w:t>
      </w:r>
    </w:p>
    <w:p w14:paraId="167F9CD9" w14:textId="77777777" w:rsidR="00E34736" w:rsidRDefault="00E34736" w:rsidP="00E34736">
      <w:pPr>
        <w:pStyle w:val="ListBullet"/>
      </w:pPr>
      <w:r>
        <w:t>Changing ASR or VAD adapter name in config changes the resolved component.</w:t>
      </w:r>
    </w:p>
    <w:p w14:paraId="38B0F1F2" w14:textId="77777777" w:rsidR="00E34736" w:rsidRDefault="00E34736" w:rsidP="00E34736">
      <w:pPr>
        <w:pStyle w:val="ListBullet"/>
      </w:pPr>
      <w:r>
        <w:t>Tests prove unknown component names fail cleanly.</w:t>
      </w:r>
    </w:p>
    <w:p w14:paraId="773EA4D5"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43F31EBA" w14:textId="77777777" w:rsidTr="00771887">
        <w:tc>
          <w:tcPr>
            <w:tcW w:w="10224" w:type="dxa"/>
            <w:shd w:val="clear" w:color="auto" w:fill="F3F6FA"/>
          </w:tcPr>
          <w:p w14:paraId="39466A01" w14:textId="77777777" w:rsidR="00E34736" w:rsidRDefault="00E34736" w:rsidP="00771887">
            <w:r>
              <w:rPr>
                <w:b/>
                <w:sz w:val="20"/>
              </w:rPr>
              <w:t>Prompt</w:t>
            </w:r>
          </w:p>
          <w:p w14:paraId="5D5D6E1F"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64567938" w14:textId="77777777" w:rsidR="00E34736" w:rsidRDefault="00E34736" w:rsidP="00771887">
            <w:pPr>
              <w:spacing w:after="40"/>
            </w:pPr>
          </w:p>
          <w:p w14:paraId="64755101" w14:textId="77777777" w:rsidR="00E34736" w:rsidRDefault="00E34736" w:rsidP="00771887">
            <w:pPr>
              <w:spacing w:after="40"/>
            </w:pPr>
            <w:r>
              <w:rPr>
                <w:sz w:val="18"/>
              </w:rPr>
              <w:t>Project context:</w:t>
            </w:r>
          </w:p>
          <w:p w14:paraId="03B17047" w14:textId="77777777" w:rsidR="00E34736" w:rsidRDefault="00E34736" w:rsidP="00771887">
            <w:pPr>
              <w:spacing w:after="40"/>
            </w:pPr>
            <w:r>
              <w:rPr>
                <w:sz w:val="18"/>
              </w:rPr>
              <w:t>- Existing project root: C:\Users\amiri\Documents\GitHub\just-peachy\Software Validation from Datasets</w:t>
            </w:r>
          </w:p>
          <w:p w14:paraId="492D1043" w14:textId="77777777" w:rsidR="00E34736" w:rsidRDefault="00E34736" w:rsidP="00771887">
            <w:pPr>
              <w:spacing w:after="40"/>
            </w:pPr>
            <w:r>
              <w:rPr>
                <w:sz w:val="18"/>
              </w:rPr>
              <w:t>- Existing Evaluation Tool root: C:\Users\amiri\Documents\GitHub\just-peachy\Software Validation from Datasets\Evaluation Tool</w:t>
            </w:r>
          </w:p>
          <w:p w14:paraId="60D5A438"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7F09D5ED"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3760E048" w14:textId="77777777" w:rsidR="00E34736" w:rsidRDefault="00E34736" w:rsidP="00771887">
            <w:pPr>
              <w:spacing w:after="40"/>
            </w:pPr>
            <w:r>
              <w:rPr>
                <w:sz w:val="18"/>
              </w:rPr>
              <w:t>- The runner receives one selected metadata row at a time.</w:t>
            </w:r>
          </w:p>
          <w:p w14:paraId="1A88F550"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1337B8A9"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5BB3E084"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1EB91FD7"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3F07468F"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152AB26B" w14:textId="77777777" w:rsidR="00E34736" w:rsidRDefault="00E34736" w:rsidP="00771887">
            <w:pPr>
              <w:spacing w:after="40"/>
            </w:pPr>
            <w:r>
              <w:rPr>
                <w:sz w:val="18"/>
              </w:rPr>
              <w:t>- One person is implementing this, so keep the scope small, testable, and milestone-specific.</w:t>
            </w:r>
          </w:p>
          <w:p w14:paraId="220B7DE0" w14:textId="77777777" w:rsidR="00E34736" w:rsidRDefault="00E34736" w:rsidP="00771887">
            <w:pPr>
              <w:spacing w:after="40"/>
            </w:pPr>
            <w:r>
              <w:rPr>
                <w:sz w:val="18"/>
              </w:rPr>
              <w:t>- Do not redesign the existing GUI, CLI, dataset registry, scorer, or report generator unless explicitly required by the milestone.</w:t>
            </w:r>
          </w:p>
          <w:p w14:paraId="2DE8CD66" w14:textId="77777777" w:rsidR="00E34736" w:rsidRDefault="00E34736" w:rsidP="00771887">
            <w:pPr>
              <w:spacing w:after="40"/>
            </w:pPr>
          </w:p>
          <w:p w14:paraId="571C7F6B" w14:textId="77777777" w:rsidR="00E34736" w:rsidRDefault="00E34736" w:rsidP="00771887">
            <w:pPr>
              <w:spacing w:after="40"/>
            </w:pPr>
            <w:r>
              <w:rPr>
                <w:sz w:val="18"/>
              </w:rPr>
              <w:t>Milestone: M2 - Configuration System and Component Registry</w:t>
            </w:r>
          </w:p>
          <w:p w14:paraId="7B512301" w14:textId="77777777" w:rsidR="00E34736" w:rsidRDefault="00E34736" w:rsidP="00771887">
            <w:pPr>
              <w:spacing w:after="40"/>
            </w:pPr>
          </w:p>
          <w:p w14:paraId="72B8D638" w14:textId="77777777" w:rsidR="00E34736" w:rsidRDefault="00E34736" w:rsidP="00771887">
            <w:pPr>
              <w:spacing w:after="40"/>
            </w:pPr>
            <w:r>
              <w:rPr>
                <w:sz w:val="18"/>
              </w:rPr>
              <w:t>Goal:</w:t>
            </w:r>
          </w:p>
          <w:p w14:paraId="37FF2219" w14:textId="77777777" w:rsidR="00E34736" w:rsidRDefault="00E34736" w:rsidP="00771887">
            <w:pPr>
              <w:spacing w:after="40"/>
            </w:pPr>
            <w:r>
              <w:rPr>
                <w:sz w:val="18"/>
              </w:rPr>
              <w:t>Create the model-swapping mechanism: configuration files choose which VAD, segmentation, ASR, embedding, and matching modules are active.</w:t>
            </w:r>
          </w:p>
          <w:p w14:paraId="51CBE762" w14:textId="77777777" w:rsidR="00E34736" w:rsidRDefault="00E34736" w:rsidP="00771887">
            <w:pPr>
              <w:spacing w:after="40"/>
            </w:pPr>
          </w:p>
          <w:p w14:paraId="16786D53" w14:textId="77777777" w:rsidR="00E34736" w:rsidRDefault="00E34736" w:rsidP="00771887">
            <w:pPr>
              <w:spacing w:after="40"/>
            </w:pPr>
            <w:r>
              <w:rPr>
                <w:sz w:val="18"/>
              </w:rPr>
              <w:t>Why this matters:</w:t>
            </w:r>
          </w:p>
          <w:p w14:paraId="2506D103" w14:textId="77777777" w:rsidR="00E34736" w:rsidRDefault="00E34736" w:rsidP="00771887">
            <w:pPr>
              <w:spacing w:after="40"/>
            </w:pPr>
            <w:r>
              <w:rPr>
                <w:sz w:val="18"/>
              </w:rPr>
              <w:t>This enables the project to compare multiple models without rewriting the runner. It is the mechanism that makes the pipeline experiment-friendly.</w:t>
            </w:r>
          </w:p>
          <w:p w14:paraId="118D1AFD" w14:textId="77777777" w:rsidR="00E34736" w:rsidRDefault="00E34736" w:rsidP="00771887">
            <w:pPr>
              <w:spacing w:after="40"/>
            </w:pPr>
          </w:p>
          <w:p w14:paraId="6D51068B" w14:textId="77777777" w:rsidR="00E34736" w:rsidRDefault="00E34736" w:rsidP="00771887">
            <w:pPr>
              <w:spacing w:after="40"/>
            </w:pPr>
            <w:r>
              <w:rPr>
                <w:sz w:val="18"/>
              </w:rPr>
              <w:t>Target file paths:</w:t>
            </w:r>
          </w:p>
          <w:p w14:paraId="5874E9E5" w14:textId="77777777" w:rsidR="00E34736" w:rsidRDefault="00E34736" w:rsidP="00771887">
            <w:pPr>
              <w:spacing w:after="40"/>
            </w:pPr>
            <w:r>
              <w:rPr>
                <w:sz w:val="18"/>
              </w:rPr>
              <w:t>- Evaluation Tool\app\inference_pipeline\config.py</w:t>
            </w:r>
          </w:p>
          <w:p w14:paraId="183DE982" w14:textId="77777777" w:rsidR="00E34736" w:rsidRDefault="00E34736" w:rsidP="00771887">
            <w:pPr>
              <w:spacing w:after="40"/>
            </w:pPr>
            <w:r>
              <w:rPr>
                <w:sz w:val="18"/>
              </w:rPr>
              <w:t>- Evaluation Tool\app\inference_pipeline\registry.py</w:t>
            </w:r>
          </w:p>
          <w:p w14:paraId="1A33E89C" w14:textId="77777777" w:rsidR="00E34736" w:rsidRDefault="00E34736" w:rsidP="00771887">
            <w:pPr>
              <w:spacing w:after="40"/>
            </w:pPr>
            <w:r>
              <w:rPr>
                <w:sz w:val="18"/>
              </w:rPr>
              <w:t>- Evaluation Tool\configs\inference\</w:t>
            </w:r>
            <w:proofErr w:type="spellStart"/>
            <w:r>
              <w:rPr>
                <w:sz w:val="18"/>
              </w:rPr>
              <w:t>base.yaml</w:t>
            </w:r>
            <w:proofErr w:type="spellEnd"/>
          </w:p>
          <w:p w14:paraId="546F6DFB" w14:textId="77777777" w:rsidR="00E34736" w:rsidRDefault="00E34736" w:rsidP="00771887">
            <w:pPr>
              <w:spacing w:after="40"/>
            </w:pPr>
            <w:r>
              <w:rPr>
                <w:sz w:val="18"/>
              </w:rPr>
              <w:lastRenderedPageBreak/>
              <w:t>- Evaluation Tool\configs\inference\</w:t>
            </w:r>
            <w:proofErr w:type="spellStart"/>
            <w:r>
              <w:rPr>
                <w:sz w:val="18"/>
              </w:rPr>
              <w:t>desktop_gpu.yaml</w:t>
            </w:r>
            <w:proofErr w:type="spellEnd"/>
          </w:p>
          <w:p w14:paraId="51DB10B2" w14:textId="77777777" w:rsidR="00E34736" w:rsidRDefault="00E34736" w:rsidP="00771887">
            <w:pPr>
              <w:spacing w:after="40"/>
            </w:pPr>
            <w:r>
              <w:rPr>
                <w:sz w:val="18"/>
              </w:rPr>
              <w:t>- Evaluation Tool\configs\inference\</w:t>
            </w:r>
            <w:proofErr w:type="spellStart"/>
            <w:r>
              <w:rPr>
                <w:sz w:val="18"/>
              </w:rPr>
              <w:t>cpu_smoke.yaml</w:t>
            </w:r>
            <w:proofErr w:type="spellEnd"/>
          </w:p>
          <w:p w14:paraId="5C1C66B0" w14:textId="77777777" w:rsidR="00E34736" w:rsidRDefault="00E34736" w:rsidP="00771887">
            <w:pPr>
              <w:spacing w:after="40"/>
            </w:pPr>
            <w:r>
              <w:rPr>
                <w:sz w:val="18"/>
              </w:rPr>
              <w:t>- Evaluation Tool\configs\inference\components\</w:t>
            </w:r>
            <w:proofErr w:type="spellStart"/>
            <w:r>
              <w:rPr>
                <w:sz w:val="18"/>
              </w:rPr>
              <w:t>vad</w:t>
            </w:r>
            <w:proofErr w:type="spellEnd"/>
            <w:r>
              <w:rPr>
                <w:sz w:val="18"/>
              </w:rPr>
              <w:t>\</w:t>
            </w:r>
            <w:proofErr w:type="spellStart"/>
            <w:r>
              <w:rPr>
                <w:sz w:val="18"/>
              </w:rPr>
              <w:t>silero.yaml</w:t>
            </w:r>
            <w:proofErr w:type="spellEnd"/>
          </w:p>
          <w:p w14:paraId="489C489A" w14:textId="77777777" w:rsidR="00E34736" w:rsidRDefault="00E34736" w:rsidP="00771887">
            <w:pPr>
              <w:spacing w:after="40"/>
            </w:pPr>
            <w:r>
              <w:rPr>
                <w:sz w:val="18"/>
              </w:rPr>
              <w:t>- Evaluation Tool\configs\inference\components\</w:t>
            </w:r>
            <w:proofErr w:type="spellStart"/>
            <w:r>
              <w:rPr>
                <w:sz w:val="18"/>
              </w:rPr>
              <w:t>asr</w:t>
            </w:r>
            <w:proofErr w:type="spellEnd"/>
            <w:r>
              <w:rPr>
                <w:sz w:val="18"/>
              </w:rPr>
              <w:t>\</w:t>
            </w:r>
            <w:proofErr w:type="spellStart"/>
            <w:r>
              <w:rPr>
                <w:sz w:val="18"/>
              </w:rPr>
              <w:t>whisper_tiny.yaml</w:t>
            </w:r>
            <w:proofErr w:type="spellEnd"/>
          </w:p>
          <w:p w14:paraId="2E9A0D8B" w14:textId="77777777" w:rsidR="00E34736" w:rsidRDefault="00E34736" w:rsidP="00771887">
            <w:pPr>
              <w:spacing w:after="40"/>
            </w:pPr>
            <w:r>
              <w:rPr>
                <w:sz w:val="18"/>
              </w:rPr>
              <w:t>- Evaluation Tool\configs\inference\components\speaker_embedding\speechbrain_ecapa.yaml</w:t>
            </w:r>
          </w:p>
          <w:p w14:paraId="67065FEA" w14:textId="77777777" w:rsidR="00E34736" w:rsidRDefault="00E34736" w:rsidP="00771887">
            <w:pPr>
              <w:spacing w:after="40"/>
            </w:pPr>
            <w:r>
              <w:rPr>
                <w:sz w:val="18"/>
              </w:rPr>
              <w:t>- Evaluation Tool\tests\inference_pipeline\test_config_registry.py</w:t>
            </w:r>
          </w:p>
          <w:p w14:paraId="7A9A8CB7" w14:textId="77777777" w:rsidR="00E34736" w:rsidRDefault="00E34736" w:rsidP="00771887">
            <w:pPr>
              <w:spacing w:after="40"/>
            </w:pPr>
          </w:p>
          <w:p w14:paraId="16153A39" w14:textId="77777777" w:rsidR="00E34736" w:rsidRDefault="00E34736" w:rsidP="00771887">
            <w:pPr>
              <w:spacing w:after="40"/>
            </w:pPr>
            <w:r>
              <w:rPr>
                <w:sz w:val="18"/>
              </w:rPr>
              <w:t>Implementation actions Codex should perform:</w:t>
            </w:r>
          </w:p>
          <w:p w14:paraId="47676C5B" w14:textId="77777777" w:rsidR="00E34736" w:rsidRDefault="00E34736" w:rsidP="00771887">
            <w:pPr>
              <w:spacing w:after="40"/>
            </w:pPr>
            <w:r>
              <w:rPr>
                <w:sz w:val="18"/>
              </w:rPr>
              <w:t>- Implement a config loader using YAML; Hydra/</w:t>
            </w:r>
            <w:proofErr w:type="spellStart"/>
            <w:r>
              <w:rPr>
                <w:sz w:val="18"/>
              </w:rPr>
              <w:t>OmegaConf</w:t>
            </w:r>
            <w:proofErr w:type="spellEnd"/>
            <w:r>
              <w:rPr>
                <w:sz w:val="18"/>
              </w:rPr>
              <w:t xml:space="preserve"> may be used, but do not make the rest of the code depend on Hydra internals.</w:t>
            </w:r>
          </w:p>
          <w:p w14:paraId="65B4BC1E" w14:textId="77777777" w:rsidR="00E34736" w:rsidRDefault="00E34736" w:rsidP="00771887">
            <w:pPr>
              <w:spacing w:after="40"/>
            </w:pPr>
            <w:r>
              <w:rPr>
                <w:sz w:val="18"/>
              </w:rPr>
              <w:t>- Implement a registry pattern where component names resolve to adapter classes.</w:t>
            </w:r>
          </w:p>
          <w:p w14:paraId="61A1BBAA" w14:textId="77777777" w:rsidR="00E34736" w:rsidRDefault="00E34736" w:rsidP="00771887">
            <w:pPr>
              <w:spacing w:after="40"/>
            </w:pPr>
            <w:r>
              <w:rPr>
                <w:sz w:val="18"/>
              </w:rPr>
              <w:t xml:space="preserve">- Define a single </w:t>
            </w:r>
            <w:proofErr w:type="spellStart"/>
            <w:r>
              <w:rPr>
                <w:sz w:val="18"/>
              </w:rPr>
              <w:t>PipelineConfig</w:t>
            </w:r>
            <w:proofErr w:type="spellEnd"/>
            <w:r>
              <w:rPr>
                <w:sz w:val="18"/>
              </w:rPr>
              <w:t xml:space="preserve"> object containing component choices and runtime options.</w:t>
            </w:r>
          </w:p>
          <w:p w14:paraId="14A950C3" w14:textId="77777777" w:rsidR="00E34736" w:rsidRDefault="00E34736" w:rsidP="00771887">
            <w:pPr>
              <w:spacing w:after="40"/>
            </w:pPr>
            <w:r>
              <w:rPr>
                <w:sz w:val="18"/>
              </w:rPr>
              <w:t>- Add dry-run validation: config loads, resolves adapters, and prints selected components without loading large models.</w:t>
            </w:r>
          </w:p>
          <w:p w14:paraId="3E8C00D0" w14:textId="77777777" w:rsidR="00E34736" w:rsidRDefault="00E34736" w:rsidP="00771887">
            <w:pPr>
              <w:spacing w:after="40"/>
            </w:pPr>
            <w:r>
              <w:rPr>
                <w:sz w:val="18"/>
              </w:rPr>
              <w:t>- Create example configs for CPU smoke testing, RTX 3080/3090 development, and future Raspberry Pi testing.</w:t>
            </w:r>
          </w:p>
          <w:p w14:paraId="1C07F957" w14:textId="77777777" w:rsidR="00E34736" w:rsidRDefault="00E34736" w:rsidP="00771887">
            <w:pPr>
              <w:spacing w:after="40"/>
            </w:pPr>
          </w:p>
          <w:p w14:paraId="78F546E8" w14:textId="77777777" w:rsidR="00E34736" w:rsidRDefault="00E34736" w:rsidP="00771887">
            <w:pPr>
              <w:spacing w:after="40"/>
            </w:pPr>
            <w:r>
              <w:rPr>
                <w:sz w:val="18"/>
              </w:rPr>
              <w:t>Evaluation metrics or validation checks:</w:t>
            </w:r>
          </w:p>
          <w:p w14:paraId="74AE3D58" w14:textId="77777777" w:rsidR="00E34736" w:rsidRDefault="00E34736" w:rsidP="00771887">
            <w:pPr>
              <w:spacing w:after="40"/>
            </w:pPr>
            <w:r>
              <w:rPr>
                <w:sz w:val="18"/>
              </w:rPr>
              <w:t>- Config validity rate: invalid configs fail with clear errors.</w:t>
            </w:r>
          </w:p>
          <w:p w14:paraId="5B745DF7" w14:textId="77777777" w:rsidR="00E34736" w:rsidRDefault="00E34736" w:rsidP="00771887">
            <w:pPr>
              <w:spacing w:after="40"/>
            </w:pPr>
            <w:r>
              <w:rPr>
                <w:sz w:val="18"/>
              </w:rPr>
              <w:t>- Component swap time: switching model should require config change only, not code edits.</w:t>
            </w:r>
          </w:p>
          <w:p w14:paraId="1A45B675" w14:textId="77777777" w:rsidR="00E34736" w:rsidRDefault="00E34736" w:rsidP="00771887">
            <w:pPr>
              <w:spacing w:after="40"/>
            </w:pPr>
            <w:r>
              <w:rPr>
                <w:sz w:val="18"/>
              </w:rPr>
              <w:t>- Dry-run time: should complete quickly without loading model weights.</w:t>
            </w:r>
          </w:p>
          <w:p w14:paraId="7F75654A" w14:textId="77777777" w:rsidR="00E34736" w:rsidRDefault="00E34736" w:rsidP="00771887">
            <w:pPr>
              <w:spacing w:after="40"/>
            </w:pPr>
          </w:p>
          <w:p w14:paraId="55BBD054" w14:textId="77777777" w:rsidR="00E34736" w:rsidRDefault="00E34736" w:rsidP="00771887">
            <w:pPr>
              <w:spacing w:after="40"/>
            </w:pPr>
            <w:r>
              <w:rPr>
                <w:sz w:val="18"/>
              </w:rPr>
              <w:t>Completion conditions:</w:t>
            </w:r>
          </w:p>
          <w:p w14:paraId="2133F784" w14:textId="77777777" w:rsidR="00E34736" w:rsidRDefault="00E34736" w:rsidP="00771887">
            <w:pPr>
              <w:spacing w:after="40"/>
            </w:pPr>
            <w:r>
              <w:rPr>
                <w:sz w:val="18"/>
              </w:rPr>
              <w:t>- At least one complete config loads successfully.</w:t>
            </w:r>
          </w:p>
          <w:p w14:paraId="61AB43FD" w14:textId="77777777" w:rsidR="00E34736" w:rsidRDefault="00E34736" w:rsidP="00771887">
            <w:pPr>
              <w:spacing w:after="40"/>
            </w:pPr>
            <w:r>
              <w:rPr>
                <w:sz w:val="18"/>
              </w:rPr>
              <w:t>- Changing ASR or VAD adapter name in config changes the resolved component.</w:t>
            </w:r>
          </w:p>
          <w:p w14:paraId="025C343B" w14:textId="77777777" w:rsidR="00E34736" w:rsidRDefault="00E34736" w:rsidP="00771887">
            <w:pPr>
              <w:spacing w:after="40"/>
            </w:pPr>
            <w:r>
              <w:rPr>
                <w:sz w:val="18"/>
              </w:rPr>
              <w:t>- Tests prove unknown component names fail cleanly.</w:t>
            </w:r>
          </w:p>
          <w:p w14:paraId="264C5D74" w14:textId="77777777" w:rsidR="00E34736" w:rsidRDefault="00E34736" w:rsidP="00771887">
            <w:pPr>
              <w:spacing w:after="40"/>
            </w:pPr>
          </w:p>
          <w:p w14:paraId="5AA9F073"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447A5D4B" w14:textId="77777777" w:rsidR="00E34736" w:rsidRDefault="00E34736" w:rsidP="00771887">
            <w:pPr>
              <w:spacing w:after="40"/>
            </w:pPr>
            <w:r>
              <w:rPr>
                <w:sz w:val="18"/>
              </w:rPr>
              <w:t>- Evaluation Tool\reports\milestones\M2_config_registry_report.md</w:t>
            </w:r>
          </w:p>
          <w:p w14:paraId="2559E735" w14:textId="77777777" w:rsidR="00E34736" w:rsidRDefault="00E34736" w:rsidP="00771887">
            <w:pPr>
              <w:spacing w:after="40"/>
            </w:pPr>
          </w:p>
          <w:p w14:paraId="05079162" w14:textId="77777777" w:rsidR="00E34736" w:rsidRDefault="00E34736" w:rsidP="00771887">
            <w:pPr>
              <w:spacing w:after="40"/>
            </w:pPr>
            <w:r>
              <w:rPr>
                <w:sz w:val="18"/>
              </w:rPr>
              <w:t>Instructions for the Codex prompt you generate:</w:t>
            </w:r>
          </w:p>
          <w:p w14:paraId="0E6107C3" w14:textId="77777777" w:rsidR="00E34736" w:rsidRDefault="00E34736" w:rsidP="00771887">
            <w:pPr>
              <w:spacing w:after="40"/>
            </w:pPr>
            <w:r>
              <w:rPr>
                <w:sz w:val="18"/>
              </w:rPr>
              <w:t>- Tell Codex to inspect the existing files before editing.</w:t>
            </w:r>
          </w:p>
          <w:p w14:paraId="3B738F4B" w14:textId="77777777" w:rsidR="00E34736" w:rsidRDefault="00E34736" w:rsidP="00771887">
            <w:pPr>
              <w:spacing w:after="40"/>
            </w:pPr>
            <w:r>
              <w:rPr>
                <w:sz w:val="18"/>
              </w:rPr>
              <w:t>- Tell Codex to implement only this milestone.</w:t>
            </w:r>
          </w:p>
          <w:p w14:paraId="5B4D06B6" w14:textId="77777777" w:rsidR="00E34736" w:rsidRDefault="00E34736" w:rsidP="00771887">
            <w:pPr>
              <w:spacing w:after="40"/>
            </w:pPr>
            <w:r>
              <w:rPr>
                <w:sz w:val="18"/>
              </w:rPr>
              <w:t>- Tell Codex to create or update tests for the milestone.</w:t>
            </w:r>
          </w:p>
          <w:p w14:paraId="3507657C" w14:textId="77777777" w:rsidR="00E34736" w:rsidRDefault="00E34736" w:rsidP="00771887">
            <w:pPr>
              <w:spacing w:after="40"/>
            </w:pPr>
            <w:r>
              <w:rPr>
                <w:sz w:val="18"/>
              </w:rPr>
              <w:t>- Tell Codex to preserve the existing Evaluation Tool runner contract.</w:t>
            </w:r>
          </w:p>
          <w:p w14:paraId="77CD1910" w14:textId="77777777" w:rsidR="00E34736" w:rsidRDefault="00E34736" w:rsidP="00771887">
            <w:pPr>
              <w:spacing w:after="40"/>
            </w:pPr>
            <w:r>
              <w:rPr>
                <w:sz w:val="18"/>
              </w:rPr>
              <w:t>- Tell Codex to avoid broad refactors and avoid changing unrelated files.</w:t>
            </w:r>
          </w:p>
          <w:p w14:paraId="124784E9"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5CC28921" w14:textId="77777777" w:rsidR="00E34736" w:rsidRDefault="00E34736" w:rsidP="00771887">
            <w:pPr>
              <w:spacing w:after="40"/>
            </w:pPr>
            <w:r>
              <w:rPr>
                <w:sz w:val="18"/>
              </w:rPr>
              <w:t>- Tell Codex to include exact commands to run tests or smoke checks.</w:t>
            </w:r>
          </w:p>
          <w:p w14:paraId="2E139074"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3F998756" w14:textId="77777777" w:rsidR="00E34736" w:rsidRDefault="00E34736" w:rsidP="00771887">
            <w:pPr>
              <w:spacing w:after="40"/>
            </w:pPr>
          </w:p>
          <w:p w14:paraId="7FE9B5DF" w14:textId="77777777" w:rsidR="00E34736" w:rsidRDefault="00E34736" w:rsidP="00771887">
            <w:pPr>
              <w:spacing w:after="40"/>
            </w:pPr>
            <w:r>
              <w:rPr>
                <w:sz w:val="18"/>
              </w:rPr>
              <w:t>Now generate a single high-quality Codex prompt for this milestone.</w:t>
            </w:r>
          </w:p>
        </w:tc>
      </w:tr>
    </w:tbl>
    <w:p w14:paraId="60EEA301" w14:textId="77777777" w:rsidR="00E34736" w:rsidRDefault="00E34736" w:rsidP="00E34736"/>
    <w:p w14:paraId="3DF04A9C" w14:textId="77777777" w:rsidR="00E34736" w:rsidRDefault="00E34736" w:rsidP="00E34736">
      <w:r>
        <w:br w:type="page"/>
      </w:r>
    </w:p>
    <w:p w14:paraId="466B1611" w14:textId="77777777" w:rsidR="00E34736" w:rsidRDefault="00E34736" w:rsidP="00E34736">
      <w:pPr>
        <w:pStyle w:val="Heading2"/>
      </w:pPr>
      <w:r>
        <w:lastRenderedPageBreak/>
        <w:t>M3 - Audio Loading, Resampling, and Segment Extraction</w:t>
      </w:r>
    </w:p>
    <w:tbl>
      <w:tblPr>
        <w:tblStyle w:val="TableGrid"/>
        <w:tblW w:w="0" w:type="auto"/>
        <w:jc w:val="center"/>
        <w:tblLook w:val="04A0" w:firstRow="1" w:lastRow="0" w:firstColumn="1" w:lastColumn="0" w:noHBand="0" w:noVBand="1"/>
      </w:tblPr>
      <w:tblGrid>
        <w:gridCol w:w="4973"/>
        <w:gridCol w:w="5097"/>
      </w:tblGrid>
      <w:tr w:rsidR="00E34736" w14:paraId="6CE130B8" w14:textId="77777777" w:rsidTr="00771887">
        <w:trPr>
          <w:jc w:val="center"/>
        </w:trPr>
        <w:tc>
          <w:tcPr>
            <w:tcW w:w="5112" w:type="dxa"/>
            <w:shd w:val="clear" w:color="auto" w:fill="D9EAF7"/>
          </w:tcPr>
          <w:p w14:paraId="153A6A63" w14:textId="77777777" w:rsidR="00E34736" w:rsidRDefault="00E34736" w:rsidP="00771887">
            <w:r>
              <w:rPr>
                <w:b/>
              </w:rPr>
              <w:t>Field</w:t>
            </w:r>
          </w:p>
        </w:tc>
        <w:tc>
          <w:tcPr>
            <w:tcW w:w="5112" w:type="dxa"/>
            <w:shd w:val="clear" w:color="auto" w:fill="D9EAF7"/>
          </w:tcPr>
          <w:p w14:paraId="7D101421" w14:textId="77777777" w:rsidR="00E34736" w:rsidRDefault="00E34736" w:rsidP="00771887">
            <w:r>
              <w:rPr>
                <w:b/>
              </w:rPr>
              <w:t>Value</w:t>
            </w:r>
          </w:p>
        </w:tc>
      </w:tr>
      <w:tr w:rsidR="00E34736" w14:paraId="4B196768" w14:textId="77777777" w:rsidTr="00771887">
        <w:trPr>
          <w:jc w:val="center"/>
        </w:trPr>
        <w:tc>
          <w:tcPr>
            <w:tcW w:w="5112" w:type="dxa"/>
          </w:tcPr>
          <w:p w14:paraId="1616F111" w14:textId="77777777" w:rsidR="00E34736" w:rsidRDefault="00E34736" w:rsidP="00771887">
            <w:r>
              <w:t>Phase</w:t>
            </w:r>
          </w:p>
        </w:tc>
        <w:tc>
          <w:tcPr>
            <w:tcW w:w="5112" w:type="dxa"/>
          </w:tcPr>
          <w:p w14:paraId="092AD426" w14:textId="77777777" w:rsidR="00E34736" w:rsidRDefault="00E34736" w:rsidP="00771887">
            <w:r>
              <w:t>Foundation</w:t>
            </w:r>
          </w:p>
        </w:tc>
      </w:tr>
      <w:tr w:rsidR="00E34736" w14:paraId="7BD0B4EF" w14:textId="77777777" w:rsidTr="00771887">
        <w:trPr>
          <w:jc w:val="center"/>
        </w:trPr>
        <w:tc>
          <w:tcPr>
            <w:tcW w:w="5112" w:type="dxa"/>
          </w:tcPr>
          <w:p w14:paraId="28A0E410" w14:textId="77777777" w:rsidR="00E34736" w:rsidRDefault="00E34736" w:rsidP="00771887">
            <w:r>
              <w:t>Goal</w:t>
            </w:r>
          </w:p>
        </w:tc>
        <w:tc>
          <w:tcPr>
            <w:tcW w:w="5112" w:type="dxa"/>
          </w:tcPr>
          <w:p w14:paraId="3F5A0724" w14:textId="77777777" w:rsidR="00E34736" w:rsidRDefault="00E34736" w:rsidP="00771887">
            <w:r>
              <w:t>Create a robust audio input layer that reads record["</w:t>
            </w:r>
            <w:proofErr w:type="spellStart"/>
            <w:r>
              <w:t>inference_audio_path</w:t>
            </w:r>
            <w:proofErr w:type="spellEnd"/>
            <w:r>
              <w:t xml:space="preserve">"], respects </w:t>
            </w:r>
            <w:proofErr w:type="spellStart"/>
            <w:r>
              <w:t>start_sec</w:t>
            </w:r>
            <w:proofErr w:type="spellEnd"/>
            <w:r>
              <w:t>/</w:t>
            </w:r>
            <w:proofErr w:type="spellStart"/>
            <w:r>
              <w:t>end_sec</w:t>
            </w:r>
            <w:proofErr w:type="spellEnd"/>
            <w:r>
              <w:t>, returns mono by default, and preserves multichannel data when requested.</w:t>
            </w:r>
          </w:p>
        </w:tc>
      </w:tr>
      <w:tr w:rsidR="00E34736" w14:paraId="343FCC28" w14:textId="77777777" w:rsidTr="00771887">
        <w:trPr>
          <w:jc w:val="center"/>
        </w:trPr>
        <w:tc>
          <w:tcPr>
            <w:tcW w:w="5112" w:type="dxa"/>
          </w:tcPr>
          <w:p w14:paraId="10BA3242" w14:textId="77777777" w:rsidR="00E34736" w:rsidRDefault="00E34736" w:rsidP="00771887">
            <w:r>
              <w:t>Why it matters</w:t>
            </w:r>
          </w:p>
        </w:tc>
        <w:tc>
          <w:tcPr>
            <w:tcW w:w="5112" w:type="dxa"/>
          </w:tcPr>
          <w:p w14:paraId="5226C426" w14:textId="77777777" w:rsidR="00E34736" w:rsidRDefault="00E34736" w:rsidP="00771887">
            <w:r>
              <w:t xml:space="preserve">Every downstream model depends on clean, consistent audio tensors. This layer also handles the most important evaluator integration detail: use </w:t>
            </w:r>
            <w:proofErr w:type="spellStart"/>
            <w:r>
              <w:t>inference_audio_path</w:t>
            </w:r>
            <w:proofErr w:type="spellEnd"/>
            <w:r>
              <w:t>, not source paths.</w:t>
            </w:r>
          </w:p>
        </w:tc>
      </w:tr>
      <w:tr w:rsidR="00E34736" w14:paraId="00EC33B0" w14:textId="77777777" w:rsidTr="00771887">
        <w:trPr>
          <w:jc w:val="center"/>
        </w:trPr>
        <w:tc>
          <w:tcPr>
            <w:tcW w:w="5112" w:type="dxa"/>
          </w:tcPr>
          <w:p w14:paraId="0E87F905" w14:textId="77777777" w:rsidR="00E34736" w:rsidRDefault="00E34736" w:rsidP="00771887">
            <w:r>
              <w:t>Required report artifact</w:t>
            </w:r>
          </w:p>
        </w:tc>
        <w:tc>
          <w:tcPr>
            <w:tcW w:w="5112" w:type="dxa"/>
          </w:tcPr>
          <w:p w14:paraId="1168EA2B" w14:textId="77777777" w:rsidR="00E34736" w:rsidRDefault="00E34736" w:rsidP="00771887">
            <w:r>
              <w:t>Evaluation Tool\reports\milestones\M3_audio_io_report.md</w:t>
            </w:r>
          </w:p>
        </w:tc>
      </w:tr>
    </w:tbl>
    <w:p w14:paraId="0087A608" w14:textId="77777777" w:rsidR="00E34736" w:rsidRDefault="00E34736" w:rsidP="00E34736">
      <w:pPr>
        <w:pStyle w:val="Heading3"/>
      </w:pPr>
      <w:r>
        <w:t>Comprehensive file paths for this milestone</w:t>
      </w:r>
    </w:p>
    <w:p w14:paraId="6EF93222" w14:textId="77777777" w:rsidR="00E34736" w:rsidRDefault="00E34736" w:rsidP="00E34736">
      <w:pPr>
        <w:pStyle w:val="CodeBlock"/>
        <w:rPr>
          <w:rFonts w:hint="eastAsia"/>
        </w:rPr>
      </w:pPr>
      <w:r>
        <w:t>Evaluation Tool\app\inference_pipeline\audio_io\__init__.py</w:t>
      </w:r>
      <w:r>
        <w:br/>
        <w:t>Evaluation Tool\app\inference_pipeline\audio_io\loader.py</w:t>
      </w:r>
      <w:r>
        <w:br/>
        <w:t>Evaluation Tool\app\inference_pipeline\audio_io\segments.py</w:t>
      </w:r>
      <w:r>
        <w:br/>
        <w:t>Evaluation Tool\app\inference_pipeline\audio_io\resample.py</w:t>
      </w:r>
      <w:r>
        <w:br/>
        <w:t>Evaluation Tool\app\inference_pipeline\audio_io\multichannel.py</w:t>
      </w:r>
      <w:r>
        <w:br/>
        <w:t>Evaluation Tool\tests\inference_pipeline\test_audio_io.py</w:t>
      </w:r>
      <w:r>
        <w:br/>
        <w:t>Evaluation Tool\tests\fixtures\audio\\</w:t>
      </w:r>
    </w:p>
    <w:p w14:paraId="690534A6" w14:textId="77777777" w:rsidR="00E34736" w:rsidRDefault="00E34736" w:rsidP="00E34736">
      <w:pPr>
        <w:pStyle w:val="Heading3"/>
      </w:pPr>
      <w:r>
        <w:t>Implementation actions</w:t>
      </w:r>
    </w:p>
    <w:p w14:paraId="07C1C45C" w14:textId="77777777" w:rsidR="00E34736" w:rsidRDefault="00E34736" w:rsidP="00E34736">
      <w:pPr>
        <w:pStyle w:val="ListBullet"/>
      </w:pPr>
      <w:r>
        <w:t xml:space="preserve">Implement </w:t>
      </w:r>
      <w:proofErr w:type="spellStart"/>
      <w:r>
        <w:t>load_</w:t>
      </w:r>
      <w:proofErr w:type="gramStart"/>
      <w:r>
        <w:t>audio</w:t>
      </w:r>
      <w:proofErr w:type="spellEnd"/>
      <w:r>
        <w:t>(</w:t>
      </w:r>
      <w:proofErr w:type="gramEnd"/>
      <w:r>
        <w:t xml:space="preserve">record, config) that reads </w:t>
      </w:r>
      <w:proofErr w:type="spellStart"/>
      <w:r>
        <w:t>inference_audio_path</w:t>
      </w:r>
      <w:proofErr w:type="spellEnd"/>
      <w:r>
        <w:t xml:space="preserve"> only.</w:t>
      </w:r>
    </w:p>
    <w:p w14:paraId="2F96C129" w14:textId="77777777" w:rsidR="00E34736" w:rsidRDefault="00E34736" w:rsidP="00E34736">
      <w:pPr>
        <w:pStyle w:val="ListBullet"/>
      </w:pPr>
      <w:r>
        <w:t xml:space="preserve">Support </w:t>
      </w:r>
      <w:proofErr w:type="spellStart"/>
      <w:r>
        <w:t>start_sec</w:t>
      </w:r>
      <w:proofErr w:type="spellEnd"/>
      <w:r>
        <w:t>/</w:t>
      </w:r>
      <w:proofErr w:type="spellStart"/>
      <w:r>
        <w:t>end_sec</w:t>
      </w:r>
      <w:proofErr w:type="spellEnd"/>
      <w:r>
        <w:t xml:space="preserve"> cropping for segment-oriented datasets.</w:t>
      </w:r>
    </w:p>
    <w:p w14:paraId="457CFD2A" w14:textId="77777777" w:rsidR="00E34736" w:rsidRDefault="00E34736" w:rsidP="00E34736">
      <w:pPr>
        <w:pStyle w:val="ListBullet"/>
      </w:pPr>
      <w:r>
        <w:t xml:space="preserve">Return waveform, </w:t>
      </w:r>
      <w:proofErr w:type="spellStart"/>
      <w:r>
        <w:t>sample_rate</w:t>
      </w:r>
      <w:proofErr w:type="spellEnd"/>
      <w:r>
        <w:t xml:space="preserve">, </w:t>
      </w:r>
      <w:proofErr w:type="spellStart"/>
      <w:r>
        <w:t>duration_sec</w:t>
      </w:r>
      <w:proofErr w:type="spellEnd"/>
      <w:r>
        <w:t xml:space="preserve">, </w:t>
      </w:r>
      <w:proofErr w:type="spellStart"/>
      <w:r>
        <w:t>num_channels</w:t>
      </w:r>
      <w:proofErr w:type="spellEnd"/>
      <w:r>
        <w:t>, and channel policy metadata.</w:t>
      </w:r>
    </w:p>
    <w:p w14:paraId="670901BB" w14:textId="77777777" w:rsidR="00E34736" w:rsidRDefault="00E34736" w:rsidP="00E34736">
      <w:pPr>
        <w:pStyle w:val="ListBullet"/>
      </w:pPr>
      <w:r>
        <w:t>Default to 16 kHz mono for model compatibility while preserving optional multichannel tensors for future use.</w:t>
      </w:r>
    </w:p>
    <w:p w14:paraId="5F945C17" w14:textId="77777777" w:rsidR="00E34736" w:rsidRDefault="00E34736" w:rsidP="00E34736">
      <w:pPr>
        <w:pStyle w:val="ListBullet"/>
      </w:pPr>
      <w:r>
        <w:t>Add fixture WAVs and tests for full-file loading, segment cropping, missing files, invalid timestamps, and channel selection.</w:t>
      </w:r>
    </w:p>
    <w:p w14:paraId="599DD38B" w14:textId="77777777" w:rsidR="00E34736" w:rsidRDefault="00E34736" w:rsidP="00E34736">
      <w:pPr>
        <w:pStyle w:val="Heading3"/>
      </w:pPr>
      <w:r>
        <w:t>Evaluation metrics / validation checks</w:t>
      </w:r>
    </w:p>
    <w:p w14:paraId="16C958A3" w14:textId="77777777" w:rsidR="00E34736" w:rsidRDefault="00E34736" w:rsidP="00E34736">
      <w:pPr>
        <w:pStyle w:val="ListBullet"/>
      </w:pPr>
      <w:r>
        <w:t xml:space="preserve">Audio duration error: loaded duration should match </w:t>
      </w:r>
      <w:proofErr w:type="gramStart"/>
      <w:r>
        <w:t>expected segment</w:t>
      </w:r>
      <w:proofErr w:type="gramEnd"/>
      <w:r>
        <w:t xml:space="preserve"> duration within tolerance.</w:t>
      </w:r>
    </w:p>
    <w:p w14:paraId="455A1039" w14:textId="77777777" w:rsidR="00E34736" w:rsidRDefault="00E34736" w:rsidP="00E34736">
      <w:pPr>
        <w:pStyle w:val="ListBullet"/>
      </w:pPr>
      <w:r>
        <w:t>Resampling correctness: output sample rate equals configured target.</w:t>
      </w:r>
    </w:p>
    <w:p w14:paraId="2B2D3E97" w14:textId="77777777" w:rsidR="00E34736" w:rsidRDefault="00E34736" w:rsidP="00E34736">
      <w:pPr>
        <w:pStyle w:val="ListBullet"/>
      </w:pPr>
      <w:r>
        <w:t xml:space="preserve">Channel policy correctness: </w:t>
      </w:r>
      <w:proofErr w:type="gramStart"/>
      <w:r>
        <w:t>mono</w:t>
      </w:r>
      <w:proofErr w:type="gramEnd"/>
      <w:r>
        <w:t>, selected channel, and preserve-all modes behave as configured.</w:t>
      </w:r>
    </w:p>
    <w:p w14:paraId="01C6DF35" w14:textId="77777777" w:rsidR="00E34736" w:rsidRDefault="00E34736" w:rsidP="00E34736">
      <w:pPr>
        <w:pStyle w:val="Heading3"/>
      </w:pPr>
      <w:r>
        <w:t>Completion conditions</w:t>
      </w:r>
    </w:p>
    <w:p w14:paraId="456D9825" w14:textId="77777777" w:rsidR="00E34736" w:rsidRDefault="00E34736" w:rsidP="00E34736">
      <w:pPr>
        <w:pStyle w:val="ListBullet"/>
      </w:pPr>
      <w:r>
        <w:t>Audio loading tests pass on synthetic fixture WAVs.</w:t>
      </w:r>
    </w:p>
    <w:p w14:paraId="18729D83" w14:textId="77777777" w:rsidR="00E34736" w:rsidRDefault="00E34736" w:rsidP="00E34736">
      <w:pPr>
        <w:pStyle w:val="ListBullet"/>
      </w:pPr>
      <w:r>
        <w:t xml:space="preserve">The loader never uses </w:t>
      </w:r>
      <w:proofErr w:type="spellStart"/>
      <w:r>
        <w:t>audio_path_resolved</w:t>
      </w:r>
      <w:proofErr w:type="spellEnd"/>
      <w:r>
        <w:t xml:space="preserve"> when </w:t>
      </w:r>
      <w:proofErr w:type="spellStart"/>
      <w:r>
        <w:t>inference_audio_path</w:t>
      </w:r>
      <w:proofErr w:type="spellEnd"/>
      <w:r>
        <w:t xml:space="preserve"> is present.</w:t>
      </w:r>
    </w:p>
    <w:p w14:paraId="00115B73" w14:textId="77777777" w:rsidR="00E34736" w:rsidRDefault="00E34736" w:rsidP="00E34736">
      <w:pPr>
        <w:pStyle w:val="ListBullet"/>
      </w:pPr>
      <w:r>
        <w:t>Segment cropping works for AMI/</w:t>
      </w:r>
      <w:proofErr w:type="spellStart"/>
      <w:r>
        <w:t>CHiME</w:t>
      </w:r>
      <w:proofErr w:type="spellEnd"/>
      <w:r>
        <w:t>-style rows.</w:t>
      </w:r>
    </w:p>
    <w:p w14:paraId="34EDE860"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79C56C04" w14:textId="77777777" w:rsidTr="00771887">
        <w:tc>
          <w:tcPr>
            <w:tcW w:w="10224" w:type="dxa"/>
            <w:shd w:val="clear" w:color="auto" w:fill="F3F6FA"/>
          </w:tcPr>
          <w:p w14:paraId="25F87B0D" w14:textId="77777777" w:rsidR="00E34736" w:rsidRDefault="00E34736" w:rsidP="00771887">
            <w:r>
              <w:rPr>
                <w:b/>
                <w:sz w:val="20"/>
              </w:rPr>
              <w:t>Prompt</w:t>
            </w:r>
          </w:p>
          <w:p w14:paraId="48957079"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2808A820" w14:textId="77777777" w:rsidR="00E34736" w:rsidRDefault="00E34736" w:rsidP="00771887">
            <w:pPr>
              <w:spacing w:after="40"/>
            </w:pPr>
          </w:p>
          <w:p w14:paraId="6F26A91E" w14:textId="77777777" w:rsidR="00E34736" w:rsidRDefault="00E34736" w:rsidP="00771887">
            <w:pPr>
              <w:spacing w:after="40"/>
            </w:pPr>
            <w:r>
              <w:rPr>
                <w:sz w:val="18"/>
              </w:rPr>
              <w:t>Project context:</w:t>
            </w:r>
          </w:p>
          <w:p w14:paraId="3932C767" w14:textId="77777777" w:rsidR="00E34736" w:rsidRDefault="00E34736" w:rsidP="00771887">
            <w:pPr>
              <w:spacing w:after="40"/>
            </w:pPr>
            <w:r>
              <w:rPr>
                <w:sz w:val="18"/>
              </w:rPr>
              <w:t>- Existing project root: C:\Users\amiri\Documents\GitHub\just-peachy\Software Validation from Datasets</w:t>
            </w:r>
          </w:p>
          <w:p w14:paraId="6C189CA6" w14:textId="77777777" w:rsidR="00E34736" w:rsidRDefault="00E34736" w:rsidP="00771887">
            <w:pPr>
              <w:spacing w:after="40"/>
            </w:pPr>
            <w:r>
              <w:rPr>
                <w:sz w:val="18"/>
              </w:rPr>
              <w:t>- Existing Evaluation Tool root: C:\Users\amiri\Documents\GitHub\just-peachy\Software Validation from Datasets\Evaluation Tool</w:t>
            </w:r>
          </w:p>
          <w:p w14:paraId="073E6B2B"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00A2029A"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624A8757" w14:textId="77777777" w:rsidR="00E34736" w:rsidRDefault="00E34736" w:rsidP="00771887">
            <w:pPr>
              <w:spacing w:after="40"/>
            </w:pPr>
            <w:r>
              <w:rPr>
                <w:sz w:val="18"/>
              </w:rPr>
              <w:lastRenderedPageBreak/>
              <w:t>- The runner receives one selected metadata row at a time.</w:t>
            </w:r>
          </w:p>
          <w:p w14:paraId="6036F3B0"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372F9F7F"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3906AEF1"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50722B4B"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46F3AA9F"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0CE56F74" w14:textId="77777777" w:rsidR="00E34736" w:rsidRDefault="00E34736" w:rsidP="00771887">
            <w:pPr>
              <w:spacing w:after="40"/>
            </w:pPr>
            <w:r>
              <w:rPr>
                <w:sz w:val="18"/>
              </w:rPr>
              <w:t>- One person is implementing this, so keep the scope small, testable, and milestone-specific.</w:t>
            </w:r>
          </w:p>
          <w:p w14:paraId="58F178E0" w14:textId="77777777" w:rsidR="00E34736" w:rsidRDefault="00E34736" w:rsidP="00771887">
            <w:pPr>
              <w:spacing w:after="40"/>
            </w:pPr>
            <w:r>
              <w:rPr>
                <w:sz w:val="18"/>
              </w:rPr>
              <w:t>- Do not redesign the existing GUI, CLI, dataset registry, scorer, or report generator unless explicitly required by the milestone.</w:t>
            </w:r>
          </w:p>
          <w:p w14:paraId="42B70B02" w14:textId="77777777" w:rsidR="00E34736" w:rsidRDefault="00E34736" w:rsidP="00771887">
            <w:pPr>
              <w:spacing w:after="40"/>
            </w:pPr>
          </w:p>
          <w:p w14:paraId="032E1935" w14:textId="77777777" w:rsidR="00E34736" w:rsidRDefault="00E34736" w:rsidP="00771887">
            <w:pPr>
              <w:spacing w:after="40"/>
            </w:pPr>
            <w:r>
              <w:rPr>
                <w:sz w:val="18"/>
              </w:rPr>
              <w:t>Milestone: M3 - Audio Loading, Resampling, and Segment Extraction</w:t>
            </w:r>
          </w:p>
          <w:p w14:paraId="1A89B2B0" w14:textId="77777777" w:rsidR="00E34736" w:rsidRDefault="00E34736" w:rsidP="00771887">
            <w:pPr>
              <w:spacing w:after="40"/>
            </w:pPr>
          </w:p>
          <w:p w14:paraId="2F98D8C4" w14:textId="77777777" w:rsidR="00E34736" w:rsidRDefault="00E34736" w:rsidP="00771887">
            <w:pPr>
              <w:spacing w:after="40"/>
            </w:pPr>
            <w:r>
              <w:rPr>
                <w:sz w:val="18"/>
              </w:rPr>
              <w:t>Goal:</w:t>
            </w:r>
          </w:p>
          <w:p w14:paraId="15C0A4FB" w14:textId="77777777" w:rsidR="00E34736" w:rsidRDefault="00E34736" w:rsidP="00771887">
            <w:pPr>
              <w:spacing w:after="40"/>
            </w:pPr>
            <w:r>
              <w:rPr>
                <w:sz w:val="18"/>
              </w:rPr>
              <w:t>Create a robust audio input layer that reads record["</w:t>
            </w:r>
            <w:proofErr w:type="spellStart"/>
            <w:r>
              <w:rPr>
                <w:sz w:val="18"/>
              </w:rPr>
              <w:t>inference_audio_path</w:t>
            </w:r>
            <w:proofErr w:type="spellEnd"/>
            <w:r>
              <w:rPr>
                <w:sz w:val="18"/>
              </w:rPr>
              <w:t xml:space="preserve">"], respects </w:t>
            </w:r>
            <w:proofErr w:type="spellStart"/>
            <w:r>
              <w:rPr>
                <w:sz w:val="18"/>
              </w:rPr>
              <w:t>start_sec</w:t>
            </w:r>
            <w:proofErr w:type="spellEnd"/>
            <w:r>
              <w:rPr>
                <w:sz w:val="18"/>
              </w:rPr>
              <w:t>/</w:t>
            </w:r>
            <w:proofErr w:type="spellStart"/>
            <w:r>
              <w:rPr>
                <w:sz w:val="18"/>
              </w:rPr>
              <w:t>end_sec</w:t>
            </w:r>
            <w:proofErr w:type="spellEnd"/>
            <w:r>
              <w:rPr>
                <w:sz w:val="18"/>
              </w:rPr>
              <w:t>, returns mono by default, and preserves multichannel data when requested.</w:t>
            </w:r>
          </w:p>
          <w:p w14:paraId="1A85F97E" w14:textId="77777777" w:rsidR="00E34736" w:rsidRDefault="00E34736" w:rsidP="00771887">
            <w:pPr>
              <w:spacing w:after="40"/>
            </w:pPr>
          </w:p>
          <w:p w14:paraId="20C1151E" w14:textId="77777777" w:rsidR="00E34736" w:rsidRDefault="00E34736" w:rsidP="00771887">
            <w:pPr>
              <w:spacing w:after="40"/>
            </w:pPr>
            <w:r>
              <w:rPr>
                <w:sz w:val="18"/>
              </w:rPr>
              <w:t>Why this matters:</w:t>
            </w:r>
          </w:p>
          <w:p w14:paraId="2A53D82C" w14:textId="77777777" w:rsidR="00E34736" w:rsidRDefault="00E34736" w:rsidP="00771887">
            <w:pPr>
              <w:spacing w:after="40"/>
            </w:pPr>
            <w:r>
              <w:rPr>
                <w:sz w:val="18"/>
              </w:rPr>
              <w:t xml:space="preserve">Every downstream model depends on clean, consistent audio tensors. This layer also handles the most important evaluator integration detail: use </w:t>
            </w:r>
            <w:proofErr w:type="spellStart"/>
            <w:r>
              <w:rPr>
                <w:sz w:val="18"/>
              </w:rPr>
              <w:t>inference_audio_path</w:t>
            </w:r>
            <w:proofErr w:type="spellEnd"/>
            <w:r>
              <w:rPr>
                <w:sz w:val="18"/>
              </w:rPr>
              <w:t>, not source paths.</w:t>
            </w:r>
          </w:p>
          <w:p w14:paraId="6D98D344" w14:textId="77777777" w:rsidR="00E34736" w:rsidRDefault="00E34736" w:rsidP="00771887">
            <w:pPr>
              <w:spacing w:after="40"/>
            </w:pPr>
          </w:p>
          <w:p w14:paraId="1AEDDC41" w14:textId="77777777" w:rsidR="00E34736" w:rsidRDefault="00E34736" w:rsidP="00771887">
            <w:pPr>
              <w:spacing w:after="40"/>
            </w:pPr>
            <w:r>
              <w:rPr>
                <w:sz w:val="18"/>
              </w:rPr>
              <w:t>Target file paths:</w:t>
            </w:r>
          </w:p>
          <w:p w14:paraId="32276987" w14:textId="77777777" w:rsidR="00E34736" w:rsidRDefault="00E34736" w:rsidP="00771887">
            <w:pPr>
              <w:spacing w:after="40"/>
            </w:pPr>
            <w:r>
              <w:rPr>
                <w:sz w:val="18"/>
              </w:rPr>
              <w:t>- Evaluation Tool\app\inference_pipeline\audio_io\__init__.py</w:t>
            </w:r>
          </w:p>
          <w:p w14:paraId="2D083790" w14:textId="77777777" w:rsidR="00E34736" w:rsidRDefault="00E34736" w:rsidP="00771887">
            <w:pPr>
              <w:spacing w:after="40"/>
            </w:pPr>
            <w:r>
              <w:rPr>
                <w:sz w:val="18"/>
              </w:rPr>
              <w:t>- Evaluation Tool\app\inference_pipeline\audio_io\loader.py</w:t>
            </w:r>
          </w:p>
          <w:p w14:paraId="2F4848C9" w14:textId="77777777" w:rsidR="00E34736" w:rsidRDefault="00E34736" w:rsidP="00771887">
            <w:pPr>
              <w:spacing w:after="40"/>
            </w:pPr>
            <w:r>
              <w:rPr>
                <w:sz w:val="18"/>
              </w:rPr>
              <w:t>- Evaluation Tool\app\inference_pipeline\audio_io\segments.py</w:t>
            </w:r>
          </w:p>
          <w:p w14:paraId="031D06B6" w14:textId="77777777" w:rsidR="00E34736" w:rsidRDefault="00E34736" w:rsidP="00771887">
            <w:pPr>
              <w:spacing w:after="40"/>
            </w:pPr>
            <w:r>
              <w:rPr>
                <w:sz w:val="18"/>
              </w:rPr>
              <w:t>- Evaluation Tool\app\inference_pipeline\audio_io\resample.py</w:t>
            </w:r>
          </w:p>
          <w:p w14:paraId="0B9736BB" w14:textId="77777777" w:rsidR="00E34736" w:rsidRDefault="00E34736" w:rsidP="00771887">
            <w:pPr>
              <w:spacing w:after="40"/>
            </w:pPr>
            <w:r>
              <w:rPr>
                <w:sz w:val="18"/>
              </w:rPr>
              <w:t>- Evaluation Tool\app\inference_pipeline\audio_io\multichannel.py</w:t>
            </w:r>
          </w:p>
          <w:p w14:paraId="431B69C5" w14:textId="77777777" w:rsidR="00E34736" w:rsidRDefault="00E34736" w:rsidP="00771887">
            <w:pPr>
              <w:spacing w:after="40"/>
            </w:pPr>
            <w:r>
              <w:rPr>
                <w:sz w:val="18"/>
              </w:rPr>
              <w:t>- Evaluation Tool\tests\inference_pipeline\test_audio_io.py</w:t>
            </w:r>
          </w:p>
          <w:p w14:paraId="0DB58021" w14:textId="77777777" w:rsidR="00E34736" w:rsidRDefault="00E34736" w:rsidP="00771887">
            <w:pPr>
              <w:spacing w:after="40"/>
            </w:pPr>
            <w:r>
              <w:rPr>
                <w:sz w:val="18"/>
              </w:rPr>
              <w:t>- Evaluation Tool\tests\fixtures\audio\\</w:t>
            </w:r>
          </w:p>
          <w:p w14:paraId="070126D1" w14:textId="77777777" w:rsidR="00E34736" w:rsidRDefault="00E34736" w:rsidP="00771887">
            <w:pPr>
              <w:spacing w:after="40"/>
            </w:pPr>
          </w:p>
          <w:p w14:paraId="523AD593" w14:textId="77777777" w:rsidR="00E34736" w:rsidRDefault="00E34736" w:rsidP="00771887">
            <w:pPr>
              <w:spacing w:after="40"/>
            </w:pPr>
            <w:r>
              <w:rPr>
                <w:sz w:val="18"/>
              </w:rPr>
              <w:t>Implementation actions Codex should perform:</w:t>
            </w:r>
          </w:p>
          <w:p w14:paraId="36204457" w14:textId="77777777" w:rsidR="00E34736" w:rsidRDefault="00E34736" w:rsidP="00771887">
            <w:pPr>
              <w:spacing w:after="40"/>
            </w:pPr>
            <w:r>
              <w:rPr>
                <w:sz w:val="18"/>
              </w:rPr>
              <w:t xml:space="preserve">- Implement </w:t>
            </w:r>
            <w:proofErr w:type="spellStart"/>
            <w:r>
              <w:rPr>
                <w:sz w:val="18"/>
              </w:rPr>
              <w:t>load_</w:t>
            </w:r>
            <w:proofErr w:type="gramStart"/>
            <w:r>
              <w:rPr>
                <w:sz w:val="18"/>
              </w:rPr>
              <w:t>audio</w:t>
            </w:r>
            <w:proofErr w:type="spellEnd"/>
            <w:r>
              <w:rPr>
                <w:sz w:val="18"/>
              </w:rPr>
              <w:t>(</w:t>
            </w:r>
            <w:proofErr w:type="gramEnd"/>
            <w:r>
              <w:rPr>
                <w:sz w:val="18"/>
              </w:rPr>
              <w:t xml:space="preserve">record, config) that reads </w:t>
            </w:r>
            <w:proofErr w:type="spellStart"/>
            <w:r>
              <w:rPr>
                <w:sz w:val="18"/>
              </w:rPr>
              <w:t>inference_audio_path</w:t>
            </w:r>
            <w:proofErr w:type="spellEnd"/>
            <w:r>
              <w:rPr>
                <w:sz w:val="18"/>
              </w:rPr>
              <w:t xml:space="preserve"> only.</w:t>
            </w:r>
          </w:p>
          <w:p w14:paraId="0EEA9294" w14:textId="77777777" w:rsidR="00E34736" w:rsidRDefault="00E34736" w:rsidP="00771887">
            <w:pPr>
              <w:spacing w:after="40"/>
            </w:pPr>
            <w:r>
              <w:rPr>
                <w:sz w:val="18"/>
              </w:rPr>
              <w:t xml:space="preserve">- Support </w:t>
            </w:r>
            <w:proofErr w:type="spellStart"/>
            <w:r>
              <w:rPr>
                <w:sz w:val="18"/>
              </w:rPr>
              <w:t>start_sec</w:t>
            </w:r>
            <w:proofErr w:type="spellEnd"/>
            <w:r>
              <w:rPr>
                <w:sz w:val="18"/>
              </w:rPr>
              <w:t>/</w:t>
            </w:r>
            <w:proofErr w:type="spellStart"/>
            <w:r>
              <w:rPr>
                <w:sz w:val="18"/>
              </w:rPr>
              <w:t>end_sec</w:t>
            </w:r>
            <w:proofErr w:type="spellEnd"/>
            <w:r>
              <w:rPr>
                <w:sz w:val="18"/>
              </w:rPr>
              <w:t xml:space="preserve"> cropping for segment-oriented datasets.</w:t>
            </w:r>
          </w:p>
          <w:p w14:paraId="5805EA7E" w14:textId="77777777" w:rsidR="00E34736" w:rsidRDefault="00E34736" w:rsidP="00771887">
            <w:pPr>
              <w:spacing w:after="40"/>
            </w:pPr>
            <w:r>
              <w:rPr>
                <w:sz w:val="18"/>
              </w:rPr>
              <w:t xml:space="preserve">- Return waveform, </w:t>
            </w:r>
            <w:proofErr w:type="spellStart"/>
            <w:r>
              <w:rPr>
                <w:sz w:val="18"/>
              </w:rPr>
              <w:t>sample_rate</w:t>
            </w:r>
            <w:proofErr w:type="spellEnd"/>
            <w:r>
              <w:rPr>
                <w:sz w:val="18"/>
              </w:rPr>
              <w:t xml:space="preserve">, </w:t>
            </w:r>
            <w:proofErr w:type="spellStart"/>
            <w:r>
              <w:rPr>
                <w:sz w:val="18"/>
              </w:rPr>
              <w:t>duration_sec</w:t>
            </w:r>
            <w:proofErr w:type="spellEnd"/>
            <w:r>
              <w:rPr>
                <w:sz w:val="18"/>
              </w:rPr>
              <w:t xml:space="preserve">, </w:t>
            </w:r>
            <w:proofErr w:type="spellStart"/>
            <w:r>
              <w:rPr>
                <w:sz w:val="18"/>
              </w:rPr>
              <w:t>num_channels</w:t>
            </w:r>
            <w:proofErr w:type="spellEnd"/>
            <w:r>
              <w:rPr>
                <w:sz w:val="18"/>
              </w:rPr>
              <w:t>, and channel policy metadata.</w:t>
            </w:r>
          </w:p>
          <w:p w14:paraId="7601BC7C" w14:textId="77777777" w:rsidR="00E34736" w:rsidRDefault="00E34736" w:rsidP="00771887">
            <w:pPr>
              <w:spacing w:after="40"/>
            </w:pPr>
            <w:r>
              <w:rPr>
                <w:sz w:val="18"/>
              </w:rPr>
              <w:t>- Default to 16 kHz mono for model compatibility while preserving optional multichannel tensors for future use.</w:t>
            </w:r>
          </w:p>
          <w:p w14:paraId="3BA8E3A6" w14:textId="77777777" w:rsidR="00E34736" w:rsidRDefault="00E34736" w:rsidP="00771887">
            <w:pPr>
              <w:spacing w:after="40"/>
            </w:pPr>
            <w:r>
              <w:rPr>
                <w:sz w:val="18"/>
              </w:rPr>
              <w:t>- Add fixture WAVs and tests for full-file loading, segment cropping, missing files, invalid timestamps, and channel selection.</w:t>
            </w:r>
          </w:p>
          <w:p w14:paraId="593221DB" w14:textId="77777777" w:rsidR="00E34736" w:rsidRDefault="00E34736" w:rsidP="00771887">
            <w:pPr>
              <w:spacing w:after="40"/>
            </w:pPr>
          </w:p>
          <w:p w14:paraId="7349C47E" w14:textId="77777777" w:rsidR="00E34736" w:rsidRDefault="00E34736" w:rsidP="00771887">
            <w:pPr>
              <w:spacing w:after="40"/>
            </w:pPr>
            <w:r>
              <w:rPr>
                <w:sz w:val="18"/>
              </w:rPr>
              <w:t>Evaluation metrics or validation checks:</w:t>
            </w:r>
          </w:p>
          <w:p w14:paraId="7004123A" w14:textId="77777777" w:rsidR="00E34736" w:rsidRDefault="00E34736" w:rsidP="00771887">
            <w:pPr>
              <w:spacing w:after="40"/>
            </w:pPr>
            <w:r>
              <w:rPr>
                <w:sz w:val="18"/>
              </w:rPr>
              <w:t>- Audio duration error: loaded duration should match expected segment duration within tolerance.</w:t>
            </w:r>
          </w:p>
          <w:p w14:paraId="673C3008" w14:textId="77777777" w:rsidR="00E34736" w:rsidRDefault="00E34736" w:rsidP="00771887">
            <w:pPr>
              <w:spacing w:after="40"/>
            </w:pPr>
            <w:r>
              <w:rPr>
                <w:sz w:val="18"/>
              </w:rPr>
              <w:t>- Resampling correctness: output sample rate equals configured target.</w:t>
            </w:r>
          </w:p>
          <w:p w14:paraId="0B0B9194" w14:textId="77777777" w:rsidR="00E34736" w:rsidRDefault="00E34736" w:rsidP="00771887">
            <w:pPr>
              <w:spacing w:after="40"/>
            </w:pPr>
            <w:r>
              <w:rPr>
                <w:sz w:val="18"/>
              </w:rPr>
              <w:t>- Channel policy correctness: mono, selected channel, and preserve-all modes behave as configured.</w:t>
            </w:r>
          </w:p>
          <w:p w14:paraId="55DC991B" w14:textId="77777777" w:rsidR="00E34736" w:rsidRDefault="00E34736" w:rsidP="00771887">
            <w:pPr>
              <w:spacing w:after="40"/>
            </w:pPr>
          </w:p>
          <w:p w14:paraId="0AEA7F72" w14:textId="77777777" w:rsidR="00E34736" w:rsidRDefault="00E34736" w:rsidP="00771887">
            <w:pPr>
              <w:spacing w:after="40"/>
            </w:pPr>
            <w:r>
              <w:rPr>
                <w:sz w:val="18"/>
              </w:rPr>
              <w:t>Completion conditions:</w:t>
            </w:r>
          </w:p>
          <w:p w14:paraId="6127FBB3" w14:textId="77777777" w:rsidR="00E34736" w:rsidRDefault="00E34736" w:rsidP="00771887">
            <w:pPr>
              <w:spacing w:after="40"/>
            </w:pPr>
            <w:r>
              <w:rPr>
                <w:sz w:val="18"/>
              </w:rPr>
              <w:t>- Audio loading tests pass on synthetic fixture WAVs.</w:t>
            </w:r>
          </w:p>
          <w:p w14:paraId="55EFE036" w14:textId="77777777" w:rsidR="00E34736" w:rsidRDefault="00E34736" w:rsidP="00771887">
            <w:pPr>
              <w:spacing w:after="40"/>
            </w:pPr>
            <w:r>
              <w:rPr>
                <w:sz w:val="18"/>
              </w:rPr>
              <w:t xml:space="preserve">- The loader never uses </w:t>
            </w:r>
            <w:proofErr w:type="spellStart"/>
            <w:r>
              <w:rPr>
                <w:sz w:val="18"/>
              </w:rPr>
              <w:t>audio_path_resolved</w:t>
            </w:r>
            <w:proofErr w:type="spellEnd"/>
            <w:r>
              <w:rPr>
                <w:sz w:val="18"/>
              </w:rPr>
              <w:t xml:space="preserve"> when </w:t>
            </w:r>
            <w:proofErr w:type="spellStart"/>
            <w:r>
              <w:rPr>
                <w:sz w:val="18"/>
              </w:rPr>
              <w:t>inference_audio_path</w:t>
            </w:r>
            <w:proofErr w:type="spellEnd"/>
            <w:r>
              <w:rPr>
                <w:sz w:val="18"/>
              </w:rPr>
              <w:t xml:space="preserve"> is present.</w:t>
            </w:r>
          </w:p>
          <w:p w14:paraId="6E795DD1" w14:textId="77777777" w:rsidR="00E34736" w:rsidRDefault="00E34736" w:rsidP="00771887">
            <w:pPr>
              <w:spacing w:after="40"/>
            </w:pPr>
            <w:r>
              <w:rPr>
                <w:sz w:val="18"/>
              </w:rPr>
              <w:t>- Segment cropping works for AMI/</w:t>
            </w:r>
            <w:proofErr w:type="spellStart"/>
            <w:r>
              <w:rPr>
                <w:sz w:val="18"/>
              </w:rPr>
              <w:t>CHiME</w:t>
            </w:r>
            <w:proofErr w:type="spellEnd"/>
            <w:r>
              <w:rPr>
                <w:sz w:val="18"/>
              </w:rPr>
              <w:t>-style rows.</w:t>
            </w:r>
          </w:p>
          <w:p w14:paraId="411111D6" w14:textId="77777777" w:rsidR="00E34736" w:rsidRDefault="00E34736" w:rsidP="00771887">
            <w:pPr>
              <w:spacing w:after="40"/>
            </w:pPr>
          </w:p>
          <w:p w14:paraId="46E622C5"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05D0CC37" w14:textId="77777777" w:rsidR="00E34736" w:rsidRDefault="00E34736" w:rsidP="00771887">
            <w:pPr>
              <w:spacing w:after="40"/>
            </w:pPr>
            <w:r>
              <w:rPr>
                <w:sz w:val="18"/>
              </w:rPr>
              <w:t>- Evaluation Tool\reports\milestones\M3_audio_io_report.md</w:t>
            </w:r>
          </w:p>
          <w:p w14:paraId="36371BFE" w14:textId="77777777" w:rsidR="00E34736" w:rsidRDefault="00E34736" w:rsidP="00771887">
            <w:pPr>
              <w:spacing w:after="40"/>
            </w:pPr>
          </w:p>
          <w:p w14:paraId="7B39BA15" w14:textId="77777777" w:rsidR="00E34736" w:rsidRDefault="00E34736" w:rsidP="00771887">
            <w:pPr>
              <w:spacing w:after="40"/>
            </w:pPr>
            <w:r>
              <w:rPr>
                <w:sz w:val="18"/>
              </w:rPr>
              <w:t>Instructions for the Codex prompt you generate:</w:t>
            </w:r>
          </w:p>
          <w:p w14:paraId="70A4BD86" w14:textId="77777777" w:rsidR="00E34736" w:rsidRDefault="00E34736" w:rsidP="00771887">
            <w:pPr>
              <w:spacing w:after="40"/>
            </w:pPr>
            <w:r>
              <w:rPr>
                <w:sz w:val="18"/>
              </w:rPr>
              <w:t>- Tell Codex to inspect the existing files before editing.</w:t>
            </w:r>
          </w:p>
          <w:p w14:paraId="7B07AE4B" w14:textId="77777777" w:rsidR="00E34736" w:rsidRDefault="00E34736" w:rsidP="00771887">
            <w:pPr>
              <w:spacing w:after="40"/>
            </w:pPr>
            <w:r>
              <w:rPr>
                <w:sz w:val="18"/>
              </w:rPr>
              <w:t>- Tell Codex to implement only this milestone.</w:t>
            </w:r>
          </w:p>
          <w:p w14:paraId="70B673BF" w14:textId="77777777" w:rsidR="00E34736" w:rsidRDefault="00E34736" w:rsidP="00771887">
            <w:pPr>
              <w:spacing w:after="40"/>
            </w:pPr>
            <w:r>
              <w:rPr>
                <w:sz w:val="18"/>
              </w:rPr>
              <w:t>- Tell Codex to create or update tests for the milestone.</w:t>
            </w:r>
          </w:p>
          <w:p w14:paraId="22835402" w14:textId="77777777" w:rsidR="00E34736" w:rsidRDefault="00E34736" w:rsidP="00771887">
            <w:pPr>
              <w:spacing w:after="40"/>
            </w:pPr>
            <w:r>
              <w:rPr>
                <w:sz w:val="18"/>
              </w:rPr>
              <w:lastRenderedPageBreak/>
              <w:t>- Tell Codex to preserve the existing Evaluation Tool runner contract.</w:t>
            </w:r>
          </w:p>
          <w:p w14:paraId="233AA0AD" w14:textId="77777777" w:rsidR="00E34736" w:rsidRDefault="00E34736" w:rsidP="00771887">
            <w:pPr>
              <w:spacing w:after="40"/>
            </w:pPr>
            <w:r>
              <w:rPr>
                <w:sz w:val="18"/>
              </w:rPr>
              <w:t>- Tell Codex to avoid broad refactors and avoid changing unrelated files.</w:t>
            </w:r>
          </w:p>
          <w:p w14:paraId="1B32DF6C"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09B1EC28" w14:textId="77777777" w:rsidR="00E34736" w:rsidRDefault="00E34736" w:rsidP="00771887">
            <w:pPr>
              <w:spacing w:after="40"/>
            </w:pPr>
            <w:r>
              <w:rPr>
                <w:sz w:val="18"/>
              </w:rPr>
              <w:t>- Tell Codex to include exact commands to run tests or smoke checks.</w:t>
            </w:r>
          </w:p>
          <w:p w14:paraId="09BD7DAC"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458AD95F" w14:textId="77777777" w:rsidR="00E34736" w:rsidRDefault="00E34736" w:rsidP="00771887">
            <w:pPr>
              <w:spacing w:after="40"/>
            </w:pPr>
          </w:p>
          <w:p w14:paraId="7AC1D997" w14:textId="77777777" w:rsidR="00E34736" w:rsidRDefault="00E34736" w:rsidP="00771887">
            <w:pPr>
              <w:spacing w:after="40"/>
            </w:pPr>
            <w:r>
              <w:rPr>
                <w:sz w:val="18"/>
              </w:rPr>
              <w:t>Now generate a single high-quality Codex prompt for this milestone.</w:t>
            </w:r>
          </w:p>
        </w:tc>
      </w:tr>
    </w:tbl>
    <w:p w14:paraId="25CDC087" w14:textId="77777777" w:rsidR="00E34736" w:rsidRDefault="00E34736" w:rsidP="00E34736"/>
    <w:p w14:paraId="615FC43F" w14:textId="77777777" w:rsidR="00E34736" w:rsidRDefault="00E34736" w:rsidP="00E34736">
      <w:pPr>
        <w:pStyle w:val="Heading2"/>
      </w:pPr>
      <w:r>
        <w:t>M4 - External Runner Smoke Bridge with Dummy Pipeline</w:t>
      </w:r>
    </w:p>
    <w:tbl>
      <w:tblPr>
        <w:tblStyle w:val="TableGrid"/>
        <w:tblW w:w="0" w:type="auto"/>
        <w:jc w:val="center"/>
        <w:tblLook w:val="04A0" w:firstRow="1" w:lastRow="0" w:firstColumn="1" w:lastColumn="0" w:noHBand="0" w:noVBand="1"/>
      </w:tblPr>
      <w:tblGrid>
        <w:gridCol w:w="4741"/>
        <w:gridCol w:w="5329"/>
      </w:tblGrid>
      <w:tr w:rsidR="00E34736" w14:paraId="4D756700" w14:textId="77777777" w:rsidTr="00771887">
        <w:trPr>
          <w:jc w:val="center"/>
        </w:trPr>
        <w:tc>
          <w:tcPr>
            <w:tcW w:w="5112" w:type="dxa"/>
            <w:shd w:val="clear" w:color="auto" w:fill="D9EAF7"/>
          </w:tcPr>
          <w:p w14:paraId="31F8907C" w14:textId="77777777" w:rsidR="00E34736" w:rsidRDefault="00E34736" w:rsidP="00771887">
            <w:r>
              <w:rPr>
                <w:b/>
              </w:rPr>
              <w:t>Field</w:t>
            </w:r>
          </w:p>
        </w:tc>
        <w:tc>
          <w:tcPr>
            <w:tcW w:w="5112" w:type="dxa"/>
            <w:shd w:val="clear" w:color="auto" w:fill="D9EAF7"/>
          </w:tcPr>
          <w:p w14:paraId="27CBB898" w14:textId="77777777" w:rsidR="00E34736" w:rsidRDefault="00E34736" w:rsidP="00771887">
            <w:r>
              <w:rPr>
                <w:b/>
              </w:rPr>
              <w:t>Value</w:t>
            </w:r>
          </w:p>
        </w:tc>
      </w:tr>
      <w:tr w:rsidR="00E34736" w14:paraId="0091D008" w14:textId="77777777" w:rsidTr="00771887">
        <w:trPr>
          <w:jc w:val="center"/>
        </w:trPr>
        <w:tc>
          <w:tcPr>
            <w:tcW w:w="5112" w:type="dxa"/>
          </w:tcPr>
          <w:p w14:paraId="2BFD454A" w14:textId="77777777" w:rsidR="00E34736" w:rsidRDefault="00E34736" w:rsidP="00771887">
            <w:r>
              <w:t>Phase</w:t>
            </w:r>
          </w:p>
        </w:tc>
        <w:tc>
          <w:tcPr>
            <w:tcW w:w="5112" w:type="dxa"/>
          </w:tcPr>
          <w:p w14:paraId="2E57FD01" w14:textId="77777777" w:rsidR="00E34736" w:rsidRDefault="00E34736" w:rsidP="00771887">
            <w:r>
              <w:t>Evaluation Tool Integration</w:t>
            </w:r>
          </w:p>
        </w:tc>
      </w:tr>
      <w:tr w:rsidR="00E34736" w14:paraId="28EA311A" w14:textId="77777777" w:rsidTr="00771887">
        <w:trPr>
          <w:jc w:val="center"/>
        </w:trPr>
        <w:tc>
          <w:tcPr>
            <w:tcW w:w="5112" w:type="dxa"/>
          </w:tcPr>
          <w:p w14:paraId="74E66D03" w14:textId="77777777" w:rsidR="00E34736" w:rsidRDefault="00E34736" w:rsidP="00771887">
            <w:r>
              <w:t>Goal</w:t>
            </w:r>
          </w:p>
        </w:tc>
        <w:tc>
          <w:tcPr>
            <w:tcW w:w="5112" w:type="dxa"/>
          </w:tcPr>
          <w:p w14:paraId="46F10F71" w14:textId="77777777" w:rsidR="00E34736" w:rsidRDefault="00E34736" w:rsidP="00771887">
            <w:r>
              <w:t xml:space="preserve">Connect the new pipeline skeleton to </w:t>
            </w:r>
            <w:proofErr w:type="spellStart"/>
            <w:r>
              <w:t>ExternalStubRunner</w:t>
            </w:r>
            <w:proofErr w:type="spellEnd"/>
            <w:r>
              <w:t xml:space="preserve"> without using real ML models yet.</w:t>
            </w:r>
          </w:p>
        </w:tc>
      </w:tr>
      <w:tr w:rsidR="00E34736" w14:paraId="538969DB" w14:textId="77777777" w:rsidTr="00771887">
        <w:trPr>
          <w:jc w:val="center"/>
        </w:trPr>
        <w:tc>
          <w:tcPr>
            <w:tcW w:w="5112" w:type="dxa"/>
          </w:tcPr>
          <w:p w14:paraId="3B6A7E20" w14:textId="77777777" w:rsidR="00E34736" w:rsidRDefault="00E34736" w:rsidP="00771887">
            <w:r>
              <w:t>Why it matters</w:t>
            </w:r>
          </w:p>
        </w:tc>
        <w:tc>
          <w:tcPr>
            <w:tcW w:w="5112" w:type="dxa"/>
          </w:tcPr>
          <w:p w14:paraId="7F7556A1" w14:textId="77777777" w:rsidR="00E34736" w:rsidRDefault="00E34736" w:rsidP="00771887">
            <w:r>
              <w:t>The first integration test should validate file paths, IDs, prediction writing, and evaluator compatibility before model complexity enters.</w:t>
            </w:r>
          </w:p>
        </w:tc>
      </w:tr>
      <w:tr w:rsidR="00E34736" w14:paraId="0D240B46" w14:textId="77777777" w:rsidTr="00771887">
        <w:trPr>
          <w:jc w:val="center"/>
        </w:trPr>
        <w:tc>
          <w:tcPr>
            <w:tcW w:w="5112" w:type="dxa"/>
          </w:tcPr>
          <w:p w14:paraId="59AECAB4" w14:textId="77777777" w:rsidR="00E34736" w:rsidRDefault="00E34736" w:rsidP="00771887">
            <w:r>
              <w:t>Required report artifact</w:t>
            </w:r>
          </w:p>
        </w:tc>
        <w:tc>
          <w:tcPr>
            <w:tcW w:w="5112" w:type="dxa"/>
          </w:tcPr>
          <w:p w14:paraId="21A3348F" w14:textId="77777777" w:rsidR="00E34736" w:rsidRDefault="00E34736" w:rsidP="00771887">
            <w:r>
              <w:t>Evaluation Tool\reports\milestones\M4_external_bridge_report.md</w:t>
            </w:r>
          </w:p>
        </w:tc>
      </w:tr>
    </w:tbl>
    <w:p w14:paraId="3AD12E2F" w14:textId="77777777" w:rsidR="00E34736" w:rsidRDefault="00E34736" w:rsidP="00E34736">
      <w:pPr>
        <w:pStyle w:val="Heading3"/>
      </w:pPr>
      <w:r>
        <w:t>Comprehensive file paths for this milestone</w:t>
      </w:r>
    </w:p>
    <w:p w14:paraId="05E58BEE" w14:textId="77777777" w:rsidR="00E34736" w:rsidRDefault="00E34736" w:rsidP="00E34736">
      <w:pPr>
        <w:pStyle w:val="CodeBlock"/>
        <w:rPr>
          <w:rFonts w:hint="eastAsia"/>
        </w:rPr>
      </w:pPr>
      <w:r>
        <w:t>Evaluation Tool\app\model_runner\external_stub.py</w:t>
      </w:r>
      <w:r>
        <w:br/>
        <w:t>Evaluation Tool\app\inference_pipeline\pipeline.py</w:t>
      </w:r>
      <w:r>
        <w:br/>
        <w:t>Evaluation Tool\app\inference_pipeline\dummy_components.py</w:t>
      </w:r>
      <w:r>
        <w:br/>
        <w:t>Evaluation Tool\tests\model_runner\test_external_stub_bridge.py</w:t>
      </w:r>
      <w:r>
        <w:br/>
        <w:t>Evaluation Tool\reports\milestones\M4_external_bridge_report.md</w:t>
      </w:r>
    </w:p>
    <w:p w14:paraId="5235EE8B" w14:textId="77777777" w:rsidR="00E34736" w:rsidRDefault="00E34736" w:rsidP="00E34736">
      <w:pPr>
        <w:pStyle w:val="Heading3"/>
      </w:pPr>
      <w:r>
        <w:t>Implementation actions</w:t>
      </w:r>
    </w:p>
    <w:p w14:paraId="7A0D3677" w14:textId="77777777" w:rsidR="00E34736" w:rsidRDefault="00E34736" w:rsidP="00E34736">
      <w:pPr>
        <w:pStyle w:val="ListBullet"/>
      </w:pPr>
      <w:r>
        <w:t xml:space="preserve">Modify </w:t>
      </w:r>
      <w:proofErr w:type="spellStart"/>
      <w:r>
        <w:t>ExternalStubRunner.predict_</w:t>
      </w:r>
      <w:proofErr w:type="gramStart"/>
      <w:r>
        <w:t>one</w:t>
      </w:r>
      <w:proofErr w:type="spellEnd"/>
      <w:r>
        <w:t>(</w:t>
      </w:r>
      <w:proofErr w:type="gramEnd"/>
      <w:r>
        <w:t xml:space="preserve">) so it calls a </w:t>
      </w:r>
      <w:proofErr w:type="spellStart"/>
      <w:r>
        <w:t>PipelineRunner</w:t>
      </w:r>
      <w:proofErr w:type="spellEnd"/>
      <w:r>
        <w:t xml:space="preserve"> object.</w:t>
      </w:r>
    </w:p>
    <w:p w14:paraId="67EF699D" w14:textId="77777777" w:rsidR="00E34736" w:rsidRDefault="00E34736" w:rsidP="00E34736">
      <w:pPr>
        <w:pStyle w:val="ListBullet"/>
      </w:pPr>
      <w:r>
        <w:t xml:space="preserve">Use dummy components that return deterministic text and optional </w:t>
      </w:r>
      <w:proofErr w:type="spellStart"/>
      <w:r>
        <w:t>speaker_label</w:t>
      </w:r>
      <w:proofErr w:type="spellEnd"/>
      <w:r>
        <w:t>=None.</w:t>
      </w:r>
    </w:p>
    <w:p w14:paraId="66B3ABF0" w14:textId="77777777" w:rsidR="00E34736" w:rsidRDefault="00E34736" w:rsidP="00E34736">
      <w:pPr>
        <w:pStyle w:val="ListBullet"/>
      </w:pPr>
      <w:r>
        <w:t xml:space="preserve">Preserve </w:t>
      </w:r>
      <w:proofErr w:type="spellStart"/>
      <w:r>
        <w:t>recording_id</w:t>
      </w:r>
      <w:proofErr w:type="spellEnd"/>
      <w:r>
        <w:t xml:space="preserve">, </w:t>
      </w:r>
      <w:proofErr w:type="spellStart"/>
      <w:r>
        <w:t>utt_id</w:t>
      </w:r>
      <w:proofErr w:type="spellEnd"/>
      <w:r>
        <w:t xml:space="preserve">, </w:t>
      </w:r>
      <w:proofErr w:type="spellStart"/>
      <w:r>
        <w:t>start_sec</w:t>
      </w:r>
      <w:proofErr w:type="spellEnd"/>
      <w:r>
        <w:t xml:space="preserve">, and </w:t>
      </w:r>
      <w:proofErr w:type="spellStart"/>
      <w:r>
        <w:t>end_sec</w:t>
      </w:r>
      <w:proofErr w:type="spellEnd"/>
      <w:r>
        <w:t xml:space="preserve"> exactly.</w:t>
      </w:r>
    </w:p>
    <w:p w14:paraId="15D7F25A" w14:textId="77777777" w:rsidR="00E34736" w:rsidRDefault="00E34736" w:rsidP="00E34736">
      <w:pPr>
        <w:pStyle w:val="ListBullet"/>
      </w:pPr>
      <w:r>
        <w:t xml:space="preserve">Ensure the runner returns the existing </w:t>
      </w:r>
      <w:proofErr w:type="spellStart"/>
      <w:r>
        <w:t>UtterancePrediction</w:t>
      </w:r>
      <w:proofErr w:type="spellEnd"/>
      <w:r>
        <w:t xml:space="preserve"> type expected by the evaluator.</w:t>
      </w:r>
    </w:p>
    <w:p w14:paraId="18792A35" w14:textId="77777777" w:rsidR="00E34736" w:rsidRDefault="00E34736" w:rsidP="00E34736">
      <w:pPr>
        <w:pStyle w:val="ListBullet"/>
      </w:pPr>
      <w:r>
        <w:t>Run a tiny Evaluation Tool command using external-stub and verify predictions/</w:t>
      </w:r>
      <w:proofErr w:type="spellStart"/>
      <w:r>
        <w:t>utterances.jsonl</w:t>
      </w:r>
      <w:proofErr w:type="spellEnd"/>
      <w:r>
        <w:t xml:space="preserve"> is valid.</w:t>
      </w:r>
    </w:p>
    <w:p w14:paraId="7B54FFFA" w14:textId="77777777" w:rsidR="00E34736" w:rsidRDefault="00E34736" w:rsidP="00E34736">
      <w:pPr>
        <w:pStyle w:val="Heading3"/>
      </w:pPr>
      <w:r>
        <w:t>Evaluation metrics / validation checks</w:t>
      </w:r>
    </w:p>
    <w:p w14:paraId="06ED1A07" w14:textId="77777777" w:rsidR="00E34736" w:rsidRDefault="00E34736" w:rsidP="00E34736">
      <w:pPr>
        <w:pStyle w:val="ListBullet"/>
      </w:pPr>
      <w:r>
        <w:t>Prediction schema validity: every row validates against existing schema.</w:t>
      </w:r>
    </w:p>
    <w:p w14:paraId="510C29ED" w14:textId="77777777" w:rsidR="00E34736" w:rsidRDefault="00E34736" w:rsidP="00E34736">
      <w:pPr>
        <w:pStyle w:val="ListBullet"/>
      </w:pPr>
      <w:r>
        <w:t xml:space="preserve">ID preservation: 100% exact match on </w:t>
      </w:r>
      <w:proofErr w:type="spellStart"/>
      <w:r>
        <w:t>recording_id</w:t>
      </w:r>
      <w:proofErr w:type="spellEnd"/>
      <w:r>
        <w:t xml:space="preserve"> and </w:t>
      </w:r>
      <w:proofErr w:type="spellStart"/>
      <w:r>
        <w:t>utt_id</w:t>
      </w:r>
      <w:proofErr w:type="spellEnd"/>
      <w:r>
        <w:t>.</w:t>
      </w:r>
    </w:p>
    <w:p w14:paraId="5AB14974" w14:textId="77777777" w:rsidR="00E34736" w:rsidRDefault="00E34736" w:rsidP="00E34736">
      <w:pPr>
        <w:pStyle w:val="ListBullet"/>
      </w:pPr>
      <w:r>
        <w:t>Run completion: a small full run reaches scoring and reporting.</w:t>
      </w:r>
    </w:p>
    <w:p w14:paraId="5E5BD79B" w14:textId="77777777" w:rsidR="00E34736" w:rsidRDefault="00E34736" w:rsidP="00E34736">
      <w:pPr>
        <w:pStyle w:val="Heading3"/>
      </w:pPr>
      <w:r>
        <w:t>Completion conditions</w:t>
      </w:r>
    </w:p>
    <w:p w14:paraId="046B47CE" w14:textId="77777777" w:rsidR="00E34736" w:rsidRDefault="00E34736" w:rsidP="00E34736">
      <w:pPr>
        <w:pStyle w:val="ListBullet"/>
      </w:pPr>
      <w:r>
        <w:t>A smoke run creates predictions/</w:t>
      </w:r>
      <w:proofErr w:type="spellStart"/>
      <w:r>
        <w:t>utterances.jsonl</w:t>
      </w:r>
      <w:proofErr w:type="spellEnd"/>
      <w:r>
        <w:t>.</w:t>
      </w:r>
    </w:p>
    <w:p w14:paraId="22AE4BEE" w14:textId="77777777" w:rsidR="00E34736" w:rsidRDefault="00E34736" w:rsidP="00E34736">
      <w:pPr>
        <w:pStyle w:val="ListBullet"/>
      </w:pPr>
      <w:r>
        <w:t>No existing scorer/reporting code was changed.</w:t>
      </w:r>
    </w:p>
    <w:p w14:paraId="13A3B5BE" w14:textId="77777777" w:rsidR="00E34736" w:rsidRDefault="00E34736" w:rsidP="00E34736">
      <w:pPr>
        <w:pStyle w:val="ListBullet"/>
      </w:pPr>
      <w:r>
        <w:t>The bridge works with dummy output before any model adapters are added.</w:t>
      </w:r>
    </w:p>
    <w:p w14:paraId="0A7FEA0E"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685D3097" w14:textId="77777777" w:rsidTr="00771887">
        <w:tc>
          <w:tcPr>
            <w:tcW w:w="10224" w:type="dxa"/>
            <w:shd w:val="clear" w:color="auto" w:fill="F3F6FA"/>
          </w:tcPr>
          <w:p w14:paraId="6842DF1E" w14:textId="77777777" w:rsidR="00E34736" w:rsidRDefault="00E34736" w:rsidP="00771887">
            <w:r>
              <w:rPr>
                <w:b/>
                <w:sz w:val="20"/>
              </w:rPr>
              <w:t>Prompt</w:t>
            </w:r>
          </w:p>
          <w:p w14:paraId="68767F67"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250275C6" w14:textId="77777777" w:rsidR="00E34736" w:rsidRDefault="00E34736" w:rsidP="00771887">
            <w:pPr>
              <w:spacing w:after="40"/>
            </w:pPr>
          </w:p>
          <w:p w14:paraId="6A6D0139" w14:textId="77777777" w:rsidR="00E34736" w:rsidRDefault="00E34736" w:rsidP="00771887">
            <w:pPr>
              <w:spacing w:after="40"/>
            </w:pPr>
            <w:r>
              <w:rPr>
                <w:sz w:val="18"/>
              </w:rPr>
              <w:t>Project context:</w:t>
            </w:r>
          </w:p>
          <w:p w14:paraId="72D4CECE" w14:textId="77777777" w:rsidR="00E34736" w:rsidRDefault="00E34736" w:rsidP="00771887">
            <w:pPr>
              <w:spacing w:after="40"/>
            </w:pPr>
            <w:r>
              <w:rPr>
                <w:sz w:val="18"/>
              </w:rPr>
              <w:t>- Existing project root: C:\Users\amiri\Documents\GitHub\just-peachy\Software Validation from Datasets</w:t>
            </w:r>
          </w:p>
          <w:p w14:paraId="690EB2A3" w14:textId="77777777" w:rsidR="00E34736" w:rsidRDefault="00E34736" w:rsidP="00771887">
            <w:pPr>
              <w:spacing w:after="40"/>
            </w:pPr>
            <w:r>
              <w:rPr>
                <w:sz w:val="18"/>
              </w:rPr>
              <w:t>- Existing Evaluation Tool root: C:\Users\amiri\Documents\GitHub\just-peachy\Software Validation from Datasets\Evaluation Tool</w:t>
            </w:r>
          </w:p>
          <w:p w14:paraId="73E81684" w14:textId="77777777" w:rsidR="00E34736" w:rsidRDefault="00E34736" w:rsidP="00771887">
            <w:pPr>
              <w:spacing w:after="40"/>
            </w:pPr>
            <w:r>
              <w:rPr>
                <w:sz w:val="18"/>
              </w:rPr>
              <w:lastRenderedPageBreak/>
              <w:t>- The Evaluation Tool already handles dataset selection, simulation, augmentation, run folders, scoring, plots, and reports for every supported dataset test.</w:t>
            </w:r>
          </w:p>
          <w:p w14:paraId="29B4B719"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14E0F85A" w14:textId="77777777" w:rsidR="00E34736" w:rsidRDefault="00E34736" w:rsidP="00771887">
            <w:pPr>
              <w:spacing w:after="40"/>
            </w:pPr>
            <w:r>
              <w:rPr>
                <w:sz w:val="18"/>
              </w:rPr>
              <w:t>- The runner receives one selected metadata row at a time.</w:t>
            </w:r>
          </w:p>
          <w:p w14:paraId="15A44600"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5A1E3568"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53F3B497"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4763EE94"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5FC488EB"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11C58175" w14:textId="77777777" w:rsidR="00E34736" w:rsidRDefault="00E34736" w:rsidP="00771887">
            <w:pPr>
              <w:spacing w:after="40"/>
            </w:pPr>
            <w:r>
              <w:rPr>
                <w:sz w:val="18"/>
              </w:rPr>
              <w:t>- One person is implementing this, so keep the scope small, testable, and milestone-specific.</w:t>
            </w:r>
          </w:p>
          <w:p w14:paraId="61041010" w14:textId="77777777" w:rsidR="00E34736" w:rsidRDefault="00E34736" w:rsidP="00771887">
            <w:pPr>
              <w:spacing w:after="40"/>
            </w:pPr>
            <w:r>
              <w:rPr>
                <w:sz w:val="18"/>
              </w:rPr>
              <w:t>- Do not redesign the existing GUI, CLI, dataset registry, scorer, or report generator unless explicitly required by the milestone.</w:t>
            </w:r>
          </w:p>
          <w:p w14:paraId="73E9163E" w14:textId="77777777" w:rsidR="00E34736" w:rsidRDefault="00E34736" w:rsidP="00771887">
            <w:pPr>
              <w:spacing w:after="40"/>
            </w:pPr>
          </w:p>
          <w:p w14:paraId="50073FF5" w14:textId="77777777" w:rsidR="00E34736" w:rsidRDefault="00E34736" w:rsidP="00771887">
            <w:pPr>
              <w:spacing w:after="40"/>
            </w:pPr>
            <w:r>
              <w:rPr>
                <w:sz w:val="18"/>
              </w:rPr>
              <w:t>Milestone: M4 - External Runner Smoke Bridge with Dummy Pipeline</w:t>
            </w:r>
          </w:p>
          <w:p w14:paraId="412D8886" w14:textId="77777777" w:rsidR="00E34736" w:rsidRDefault="00E34736" w:rsidP="00771887">
            <w:pPr>
              <w:spacing w:after="40"/>
            </w:pPr>
          </w:p>
          <w:p w14:paraId="0ADB5373" w14:textId="77777777" w:rsidR="00E34736" w:rsidRDefault="00E34736" w:rsidP="00771887">
            <w:pPr>
              <w:spacing w:after="40"/>
            </w:pPr>
            <w:r>
              <w:rPr>
                <w:sz w:val="18"/>
              </w:rPr>
              <w:t>Goal:</w:t>
            </w:r>
          </w:p>
          <w:p w14:paraId="1B1D234B" w14:textId="77777777" w:rsidR="00E34736" w:rsidRDefault="00E34736" w:rsidP="00771887">
            <w:pPr>
              <w:spacing w:after="40"/>
            </w:pPr>
            <w:r>
              <w:rPr>
                <w:sz w:val="18"/>
              </w:rPr>
              <w:t xml:space="preserve">Connect the new pipeline skeleton to </w:t>
            </w:r>
            <w:proofErr w:type="spellStart"/>
            <w:r>
              <w:rPr>
                <w:sz w:val="18"/>
              </w:rPr>
              <w:t>ExternalStubRunner</w:t>
            </w:r>
            <w:proofErr w:type="spellEnd"/>
            <w:r>
              <w:rPr>
                <w:sz w:val="18"/>
              </w:rPr>
              <w:t xml:space="preserve"> without using real ML models yet.</w:t>
            </w:r>
          </w:p>
          <w:p w14:paraId="47DFB6C8" w14:textId="77777777" w:rsidR="00E34736" w:rsidRDefault="00E34736" w:rsidP="00771887">
            <w:pPr>
              <w:spacing w:after="40"/>
            </w:pPr>
          </w:p>
          <w:p w14:paraId="6C73FBE2" w14:textId="77777777" w:rsidR="00E34736" w:rsidRDefault="00E34736" w:rsidP="00771887">
            <w:pPr>
              <w:spacing w:after="40"/>
            </w:pPr>
            <w:r>
              <w:rPr>
                <w:sz w:val="18"/>
              </w:rPr>
              <w:t>Why this matters:</w:t>
            </w:r>
          </w:p>
          <w:p w14:paraId="3892F627" w14:textId="77777777" w:rsidR="00E34736" w:rsidRDefault="00E34736" w:rsidP="00771887">
            <w:pPr>
              <w:spacing w:after="40"/>
            </w:pPr>
            <w:r>
              <w:rPr>
                <w:sz w:val="18"/>
              </w:rPr>
              <w:t>The first integration test should validate file paths, IDs, prediction writing, and evaluator compatibility before model complexity enters.</w:t>
            </w:r>
          </w:p>
          <w:p w14:paraId="78FA031E" w14:textId="77777777" w:rsidR="00E34736" w:rsidRDefault="00E34736" w:rsidP="00771887">
            <w:pPr>
              <w:spacing w:after="40"/>
            </w:pPr>
          </w:p>
          <w:p w14:paraId="2A5684A5" w14:textId="77777777" w:rsidR="00E34736" w:rsidRDefault="00E34736" w:rsidP="00771887">
            <w:pPr>
              <w:spacing w:after="40"/>
            </w:pPr>
            <w:r>
              <w:rPr>
                <w:sz w:val="18"/>
              </w:rPr>
              <w:t>Target file paths:</w:t>
            </w:r>
          </w:p>
          <w:p w14:paraId="542B7366" w14:textId="77777777" w:rsidR="00E34736" w:rsidRDefault="00E34736" w:rsidP="00771887">
            <w:pPr>
              <w:spacing w:after="40"/>
            </w:pPr>
            <w:r>
              <w:rPr>
                <w:sz w:val="18"/>
              </w:rPr>
              <w:t>- Evaluation Tool\app\model_runner\external_stub.py</w:t>
            </w:r>
          </w:p>
          <w:p w14:paraId="21F6F882" w14:textId="77777777" w:rsidR="00E34736" w:rsidRDefault="00E34736" w:rsidP="00771887">
            <w:pPr>
              <w:spacing w:after="40"/>
            </w:pPr>
            <w:r>
              <w:rPr>
                <w:sz w:val="18"/>
              </w:rPr>
              <w:t>- Evaluation Tool\app\inference_pipeline\pipeline.py</w:t>
            </w:r>
          </w:p>
          <w:p w14:paraId="1AA84EA6" w14:textId="77777777" w:rsidR="00E34736" w:rsidRDefault="00E34736" w:rsidP="00771887">
            <w:pPr>
              <w:spacing w:after="40"/>
            </w:pPr>
            <w:r>
              <w:rPr>
                <w:sz w:val="18"/>
              </w:rPr>
              <w:t>- Evaluation Tool\app\inference_pipeline\dummy_components.py</w:t>
            </w:r>
          </w:p>
          <w:p w14:paraId="45DDEB5B" w14:textId="77777777" w:rsidR="00E34736" w:rsidRDefault="00E34736" w:rsidP="00771887">
            <w:pPr>
              <w:spacing w:after="40"/>
            </w:pPr>
            <w:r>
              <w:rPr>
                <w:sz w:val="18"/>
              </w:rPr>
              <w:t>- Evaluation Tool\tests\model_runner\test_external_stub_bridge.py</w:t>
            </w:r>
          </w:p>
          <w:p w14:paraId="6D9ACC9C" w14:textId="77777777" w:rsidR="00E34736" w:rsidRDefault="00E34736" w:rsidP="00771887">
            <w:pPr>
              <w:spacing w:after="40"/>
            </w:pPr>
            <w:r>
              <w:rPr>
                <w:sz w:val="18"/>
              </w:rPr>
              <w:t>- Evaluation Tool\reports\milestones\M4_external_bridge_report.md</w:t>
            </w:r>
          </w:p>
          <w:p w14:paraId="66A8729B" w14:textId="77777777" w:rsidR="00E34736" w:rsidRDefault="00E34736" w:rsidP="00771887">
            <w:pPr>
              <w:spacing w:after="40"/>
            </w:pPr>
          </w:p>
          <w:p w14:paraId="6741A0EA" w14:textId="77777777" w:rsidR="00E34736" w:rsidRDefault="00E34736" w:rsidP="00771887">
            <w:pPr>
              <w:spacing w:after="40"/>
            </w:pPr>
            <w:r>
              <w:rPr>
                <w:sz w:val="18"/>
              </w:rPr>
              <w:t>Implementation actions Codex should perform:</w:t>
            </w:r>
          </w:p>
          <w:p w14:paraId="5BC70D78" w14:textId="77777777" w:rsidR="00E34736" w:rsidRDefault="00E34736" w:rsidP="00771887">
            <w:pPr>
              <w:spacing w:after="40"/>
            </w:pPr>
            <w:r>
              <w:rPr>
                <w:sz w:val="18"/>
              </w:rPr>
              <w:t xml:space="preserve">- Modify </w:t>
            </w:r>
            <w:proofErr w:type="spellStart"/>
            <w:r>
              <w:rPr>
                <w:sz w:val="18"/>
              </w:rPr>
              <w:t>ExternalStubRunner.predict_</w:t>
            </w:r>
            <w:proofErr w:type="gramStart"/>
            <w:r>
              <w:rPr>
                <w:sz w:val="18"/>
              </w:rPr>
              <w:t>one</w:t>
            </w:r>
            <w:proofErr w:type="spellEnd"/>
            <w:r>
              <w:rPr>
                <w:sz w:val="18"/>
              </w:rPr>
              <w:t>(</w:t>
            </w:r>
            <w:proofErr w:type="gramEnd"/>
            <w:r>
              <w:rPr>
                <w:sz w:val="18"/>
              </w:rPr>
              <w:t xml:space="preserve">) so it calls a </w:t>
            </w:r>
            <w:proofErr w:type="spellStart"/>
            <w:r>
              <w:rPr>
                <w:sz w:val="18"/>
              </w:rPr>
              <w:t>PipelineRunner</w:t>
            </w:r>
            <w:proofErr w:type="spellEnd"/>
            <w:r>
              <w:rPr>
                <w:sz w:val="18"/>
              </w:rPr>
              <w:t xml:space="preserve"> object.</w:t>
            </w:r>
          </w:p>
          <w:p w14:paraId="7E5C93F9" w14:textId="77777777" w:rsidR="00E34736" w:rsidRDefault="00E34736" w:rsidP="00771887">
            <w:pPr>
              <w:spacing w:after="40"/>
            </w:pPr>
            <w:r>
              <w:rPr>
                <w:sz w:val="18"/>
              </w:rPr>
              <w:t xml:space="preserve">- Use dummy components that return deterministic text and optional </w:t>
            </w:r>
            <w:proofErr w:type="spellStart"/>
            <w:r>
              <w:rPr>
                <w:sz w:val="18"/>
              </w:rPr>
              <w:t>speaker_label</w:t>
            </w:r>
            <w:proofErr w:type="spellEnd"/>
            <w:r>
              <w:rPr>
                <w:sz w:val="18"/>
              </w:rPr>
              <w:t>=None.</w:t>
            </w:r>
          </w:p>
          <w:p w14:paraId="40A5C06D"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exactly.</w:t>
            </w:r>
          </w:p>
          <w:p w14:paraId="31D3F0F0" w14:textId="77777777" w:rsidR="00E34736" w:rsidRDefault="00E34736" w:rsidP="00771887">
            <w:pPr>
              <w:spacing w:after="40"/>
            </w:pPr>
            <w:r>
              <w:rPr>
                <w:sz w:val="18"/>
              </w:rPr>
              <w:t xml:space="preserve">- Ensure the runner returns the existing </w:t>
            </w:r>
            <w:proofErr w:type="spellStart"/>
            <w:r>
              <w:rPr>
                <w:sz w:val="18"/>
              </w:rPr>
              <w:t>UtterancePrediction</w:t>
            </w:r>
            <w:proofErr w:type="spellEnd"/>
            <w:r>
              <w:rPr>
                <w:sz w:val="18"/>
              </w:rPr>
              <w:t xml:space="preserve"> type expected by the evaluator.</w:t>
            </w:r>
          </w:p>
          <w:p w14:paraId="2ACEEAC6" w14:textId="77777777" w:rsidR="00E34736" w:rsidRDefault="00E34736" w:rsidP="00771887">
            <w:pPr>
              <w:spacing w:after="40"/>
            </w:pPr>
            <w:r>
              <w:rPr>
                <w:sz w:val="18"/>
              </w:rPr>
              <w:t>- Run a tiny Evaluation Tool command using external-stub and verify predictions/</w:t>
            </w:r>
            <w:proofErr w:type="spellStart"/>
            <w:r>
              <w:rPr>
                <w:sz w:val="18"/>
              </w:rPr>
              <w:t>utterances.jsonl</w:t>
            </w:r>
            <w:proofErr w:type="spellEnd"/>
            <w:r>
              <w:rPr>
                <w:sz w:val="18"/>
              </w:rPr>
              <w:t xml:space="preserve"> is valid.</w:t>
            </w:r>
          </w:p>
          <w:p w14:paraId="5F11819F" w14:textId="77777777" w:rsidR="00E34736" w:rsidRDefault="00E34736" w:rsidP="00771887">
            <w:pPr>
              <w:spacing w:after="40"/>
            </w:pPr>
          </w:p>
          <w:p w14:paraId="3DA6ACD8" w14:textId="77777777" w:rsidR="00E34736" w:rsidRDefault="00E34736" w:rsidP="00771887">
            <w:pPr>
              <w:spacing w:after="40"/>
            </w:pPr>
            <w:r>
              <w:rPr>
                <w:sz w:val="18"/>
              </w:rPr>
              <w:t>Evaluation metrics or validation checks:</w:t>
            </w:r>
          </w:p>
          <w:p w14:paraId="3E41AC84" w14:textId="77777777" w:rsidR="00E34736" w:rsidRDefault="00E34736" w:rsidP="00771887">
            <w:pPr>
              <w:spacing w:after="40"/>
            </w:pPr>
            <w:r>
              <w:rPr>
                <w:sz w:val="18"/>
              </w:rPr>
              <w:t>- Prediction schema validity: every row validates against existing schema.</w:t>
            </w:r>
          </w:p>
          <w:p w14:paraId="788419D1" w14:textId="77777777" w:rsidR="00E34736" w:rsidRDefault="00E34736" w:rsidP="00771887">
            <w:pPr>
              <w:spacing w:after="40"/>
            </w:pPr>
            <w:r>
              <w:rPr>
                <w:sz w:val="18"/>
              </w:rPr>
              <w:t xml:space="preserve">- ID preservation: 100% exact match on </w:t>
            </w:r>
            <w:proofErr w:type="spellStart"/>
            <w:r>
              <w:rPr>
                <w:sz w:val="18"/>
              </w:rPr>
              <w:t>recording_id</w:t>
            </w:r>
            <w:proofErr w:type="spellEnd"/>
            <w:r>
              <w:rPr>
                <w:sz w:val="18"/>
              </w:rPr>
              <w:t xml:space="preserve"> and </w:t>
            </w:r>
            <w:proofErr w:type="spellStart"/>
            <w:r>
              <w:rPr>
                <w:sz w:val="18"/>
              </w:rPr>
              <w:t>utt_id</w:t>
            </w:r>
            <w:proofErr w:type="spellEnd"/>
            <w:r>
              <w:rPr>
                <w:sz w:val="18"/>
              </w:rPr>
              <w:t>.</w:t>
            </w:r>
          </w:p>
          <w:p w14:paraId="7EDF6D45" w14:textId="77777777" w:rsidR="00E34736" w:rsidRDefault="00E34736" w:rsidP="00771887">
            <w:pPr>
              <w:spacing w:after="40"/>
            </w:pPr>
            <w:r>
              <w:rPr>
                <w:sz w:val="18"/>
              </w:rPr>
              <w:t>- Run completion: a small full run reaches scoring and reporting.</w:t>
            </w:r>
          </w:p>
          <w:p w14:paraId="5C6FE421" w14:textId="77777777" w:rsidR="00E34736" w:rsidRDefault="00E34736" w:rsidP="00771887">
            <w:pPr>
              <w:spacing w:after="40"/>
            </w:pPr>
          </w:p>
          <w:p w14:paraId="4B8FADC3" w14:textId="77777777" w:rsidR="00E34736" w:rsidRDefault="00E34736" w:rsidP="00771887">
            <w:pPr>
              <w:spacing w:after="40"/>
            </w:pPr>
            <w:r>
              <w:rPr>
                <w:sz w:val="18"/>
              </w:rPr>
              <w:t>Completion conditions:</w:t>
            </w:r>
          </w:p>
          <w:p w14:paraId="620A01A2" w14:textId="77777777" w:rsidR="00E34736" w:rsidRDefault="00E34736" w:rsidP="00771887">
            <w:pPr>
              <w:spacing w:after="40"/>
            </w:pPr>
            <w:r>
              <w:rPr>
                <w:sz w:val="18"/>
              </w:rPr>
              <w:t>- A smoke run creates predictions/</w:t>
            </w:r>
            <w:proofErr w:type="spellStart"/>
            <w:r>
              <w:rPr>
                <w:sz w:val="18"/>
              </w:rPr>
              <w:t>utterances.jsonl</w:t>
            </w:r>
            <w:proofErr w:type="spellEnd"/>
            <w:r>
              <w:rPr>
                <w:sz w:val="18"/>
              </w:rPr>
              <w:t>.</w:t>
            </w:r>
          </w:p>
          <w:p w14:paraId="34ED7DFE" w14:textId="77777777" w:rsidR="00E34736" w:rsidRDefault="00E34736" w:rsidP="00771887">
            <w:pPr>
              <w:spacing w:after="40"/>
            </w:pPr>
            <w:r>
              <w:rPr>
                <w:sz w:val="18"/>
              </w:rPr>
              <w:t>- No existing scorer/reporting code was changed.</w:t>
            </w:r>
          </w:p>
          <w:p w14:paraId="16074075" w14:textId="77777777" w:rsidR="00E34736" w:rsidRDefault="00E34736" w:rsidP="00771887">
            <w:pPr>
              <w:spacing w:after="40"/>
            </w:pPr>
            <w:r>
              <w:rPr>
                <w:sz w:val="18"/>
              </w:rPr>
              <w:t>- The bridge works with dummy output before any model adapters are added.</w:t>
            </w:r>
          </w:p>
          <w:p w14:paraId="2F409169" w14:textId="77777777" w:rsidR="00E34736" w:rsidRDefault="00E34736" w:rsidP="00771887">
            <w:pPr>
              <w:spacing w:after="40"/>
            </w:pPr>
          </w:p>
          <w:p w14:paraId="5B1738DE"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24ED80AE" w14:textId="77777777" w:rsidR="00E34736" w:rsidRDefault="00E34736" w:rsidP="00771887">
            <w:pPr>
              <w:spacing w:after="40"/>
            </w:pPr>
            <w:r>
              <w:rPr>
                <w:sz w:val="18"/>
              </w:rPr>
              <w:t>- Evaluation Tool\reports\milestones\M4_external_bridge_report.md</w:t>
            </w:r>
          </w:p>
          <w:p w14:paraId="466E597E" w14:textId="77777777" w:rsidR="00E34736" w:rsidRDefault="00E34736" w:rsidP="00771887">
            <w:pPr>
              <w:spacing w:after="40"/>
            </w:pPr>
          </w:p>
          <w:p w14:paraId="126C1F27" w14:textId="77777777" w:rsidR="00E34736" w:rsidRDefault="00E34736" w:rsidP="00771887">
            <w:pPr>
              <w:spacing w:after="40"/>
            </w:pPr>
            <w:r>
              <w:rPr>
                <w:sz w:val="18"/>
              </w:rPr>
              <w:t>Instructions for the Codex prompt you generate:</w:t>
            </w:r>
          </w:p>
          <w:p w14:paraId="58F3CF9E" w14:textId="77777777" w:rsidR="00E34736" w:rsidRDefault="00E34736" w:rsidP="00771887">
            <w:pPr>
              <w:spacing w:after="40"/>
            </w:pPr>
            <w:r>
              <w:rPr>
                <w:sz w:val="18"/>
              </w:rPr>
              <w:t>- Tell Codex to inspect the existing files before editing.</w:t>
            </w:r>
          </w:p>
          <w:p w14:paraId="1C70BFEF" w14:textId="77777777" w:rsidR="00E34736" w:rsidRDefault="00E34736" w:rsidP="00771887">
            <w:pPr>
              <w:spacing w:after="40"/>
            </w:pPr>
            <w:r>
              <w:rPr>
                <w:sz w:val="18"/>
              </w:rPr>
              <w:t>- Tell Codex to implement only this milestone.</w:t>
            </w:r>
          </w:p>
          <w:p w14:paraId="2C7FFE01" w14:textId="77777777" w:rsidR="00E34736" w:rsidRDefault="00E34736" w:rsidP="00771887">
            <w:pPr>
              <w:spacing w:after="40"/>
            </w:pPr>
            <w:r>
              <w:rPr>
                <w:sz w:val="18"/>
              </w:rPr>
              <w:t>- Tell Codex to create or update tests for the milestone.</w:t>
            </w:r>
          </w:p>
          <w:p w14:paraId="45403F75" w14:textId="77777777" w:rsidR="00E34736" w:rsidRDefault="00E34736" w:rsidP="00771887">
            <w:pPr>
              <w:spacing w:after="40"/>
            </w:pPr>
            <w:r>
              <w:rPr>
                <w:sz w:val="18"/>
              </w:rPr>
              <w:lastRenderedPageBreak/>
              <w:t>- Tell Codex to preserve the existing Evaluation Tool runner contract.</w:t>
            </w:r>
          </w:p>
          <w:p w14:paraId="4CCF5634" w14:textId="77777777" w:rsidR="00E34736" w:rsidRDefault="00E34736" w:rsidP="00771887">
            <w:pPr>
              <w:spacing w:after="40"/>
            </w:pPr>
            <w:r>
              <w:rPr>
                <w:sz w:val="18"/>
              </w:rPr>
              <w:t>- Tell Codex to avoid broad refactors and avoid changing unrelated files.</w:t>
            </w:r>
          </w:p>
          <w:p w14:paraId="492AD58B"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0B4F085F" w14:textId="77777777" w:rsidR="00E34736" w:rsidRDefault="00E34736" w:rsidP="00771887">
            <w:pPr>
              <w:spacing w:after="40"/>
            </w:pPr>
            <w:r>
              <w:rPr>
                <w:sz w:val="18"/>
              </w:rPr>
              <w:t>- Tell Codex to include exact commands to run tests or smoke checks.</w:t>
            </w:r>
          </w:p>
          <w:p w14:paraId="7200D3F0"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24CF9D91" w14:textId="77777777" w:rsidR="00E34736" w:rsidRDefault="00E34736" w:rsidP="00771887">
            <w:pPr>
              <w:spacing w:after="40"/>
            </w:pPr>
          </w:p>
          <w:p w14:paraId="4BDC956C" w14:textId="77777777" w:rsidR="00E34736" w:rsidRDefault="00E34736" w:rsidP="00771887">
            <w:pPr>
              <w:spacing w:after="40"/>
            </w:pPr>
            <w:r>
              <w:rPr>
                <w:sz w:val="18"/>
              </w:rPr>
              <w:t>Now generate a single high-quality Codex prompt for this milestone.</w:t>
            </w:r>
          </w:p>
        </w:tc>
      </w:tr>
    </w:tbl>
    <w:p w14:paraId="5A1E0152" w14:textId="77777777" w:rsidR="00E34736" w:rsidRDefault="00E34736" w:rsidP="00E34736"/>
    <w:p w14:paraId="4C259947" w14:textId="77777777" w:rsidR="00E34736" w:rsidRDefault="00E34736" w:rsidP="00E34736">
      <w:pPr>
        <w:pStyle w:val="Heading2"/>
      </w:pPr>
      <w:r>
        <w:t>M5 - VAD Interface and First VAD Adapter</w:t>
      </w:r>
    </w:p>
    <w:tbl>
      <w:tblPr>
        <w:tblStyle w:val="TableGrid"/>
        <w:tblW w:w="0" w:type="auto"/>
        <w:jc w:val="center"/>
        <w:tblLook w:val="04A0" w:firstRow="1" w:lastRow="0" w:firstColumn="1" w:lastColumn="0" w:noHBand="0" w:noVBand="1"/>
      </w:tblPr>
      <w:tblGrid>
        <w:gridCol w:w="3573"/>
        <w:gridCol w:w="6497"/>
      </w:tblGrid>
      <w:tr w:rsidR="00E34736" w14:paraId="6D2C9974" w14:textId="77777777" w:rsidTr="00771887">
        <w:trPr>
          <w:jc w:val="center"/>
        </w:trPr>
        <w:tc>
          <w:tcPr>
            <w:tcW w:w="5112" w:type="dxa"/>
            <w:shd w:val="clear" w:color="auto" w:fill="D9EAF7"/>
          </w:tcPr>
          <w:p w14:paraId="5976279C" w14:textId="77777777" w:rsidR="00E34736" w:rsidRDefault="00E34736" w:rsidP="00771887">
            <w:r>
              <w:rPr>
                <w:b/>
              </w:rPr>
              <w:t>Field</w:t>
            </w:r>
          </w:p>
        </w:tc>
        <w:tc>
          <w:tcPr>
            <w:tcW w:w="5112" w:type="dxa"/>
            <w:shd w:val="clear" w:color="auto" w:fill="D9EAF7"/>
          </w:tcPr>
          <w:p w14:paraId="24DA7E50" w14:textId="77777777" w:rsidR="00E34736" w:rsidRDefault="00E34736" w:rsidP="00771887">
            <w:r>
              <w:rPr>
                <w:b/>
              </w:rPr>
              <w:t>Value</w:t>
            </w:r>
          </w:p>
        </w:tc>
      </w:tr>
      <w:tr w:rsidR="00E34736" w14:paraId="614F5AC8" w14:textId="77777777" w:rsidTr="00771887">
        <w:trPr>
          <w:jc w:val="center"/>
        </w:trPr>
        <w:tc>
          <w:tcPr>
            <w:tcW w:w="5112" w:type="dxa"/>
          </w:tcPr>
          <w:p w14:paraId="6307E189" w14:textId="77777777" w:rsidR="00E34736" w:rsidRDefault="00E34736" w:rsidP="00771887">
            <w:r>
              <w:t>Phase</w:t>
            </w:r>
          </w:p>
        </w:tc>
        <w:tc>
          <w:tcPr>
            <w:tcW w:w="5112" w:type="dxa"/>
          </w:tcPr>
          <w:p w14:paraId="40644246" w14:textId="77777777" w:rsidR="00E34736" w:rsidRDefault="00E34736" w:rsidP="00771887">
            <w:r>
              <w:t>Speech Front End</w:t>
            </w:r>
          </w:p>
        </w:tc>
      </w:tr>
      <w:tr w:rsidR="00E34736" w14:paraId="0EF283B4" w14:textId="77777777" w:rsidTr="00771887">
        <w:trPr>
          <w:jc w:val="center"/>
        </w:trPr>
        <w:tc>
          <w:tcPr>
            <w:tcW w:w="5112" w:type="dxa"/>
          </w:tcPr>
          <w:p w14:paraId="3C5AA550" w14:textId="77777777" w:rsidR="00E34736" w:rsidRDefault="00E34736" w:rsidP="00771887">
            <w:r>
              <w:t>Goal</w:t>
            </w:r>
          </w:p>
        </w:tc>
        <w:tc>
          <w:tcPr>
            <w:tcW w:w="5112" w:type="dxa"/>
          </w:tcPr>
          <w:p w14:paraId="7C84D529" w14:textId="77777777" w:rsidR="00E34736" w:rsidRDefault="00E34736" w:rsidP="00771887">
            <w:r>
              <w:t xml:space="preserve">Implement a swappable VAD layer and one working VAD backend, initially </w:t>
            </w:r>
            <w:proofErr w:type="spellStart"/>
            <w:r>
              <w:t>Silero</w:t>
            </w:r>
            <w:proofErr w:type="spellEnd"/>
            <w:r>
              <w:t xml:space="preserve"> VAD or a simple energy baseline if model installation blocks progress.</w:t>
            </w:r>
          </w:p>
        </w:tc>
      </w:tr>
      <w:tr w:rsidR="00E34736" w14:paraId="5104C57D" w14:textId="77777777" w:rsidTr="00771887">
        <w:trPr>
          <w:jc w:val="center"/>
        </w:trPr>
        <w:tc>
          <w:tcPr>
            <w:tcW w:w="5112" w:type="dxa"/>
          </w:tcPr>
          <w:p w14:paraId="08B342F9" w14:textId="77777777" w:rsidR="00E34736" w:rsidRDefault="00E34736" w:rsidP="00771887">
            <w:r>
              <w:t>Why it matters</w:t>
            </w:r>
          </w:p>
        </w:tc>
        <w:tc>
          <w:tcPr>
            <w:tcW w:w="5112" w:type="dxa"/>
          </w:tcPr>
          <w:p w14:paraId="601CEEDF" w14:textId="77777777" w:rsidR="00E34736" w:rsidRDefault="00E34736" w:rsidP="00771887">
            <w:r>
              <w:t xml:space="preserve">VAD controls </w:t>
            </w:r>
            <w:proofErr w:type="gramStart"/>
            <w:r>
              <w:t>compute</w:t>
            </w:r>
            <w:proofErr w:type="gramEnd"/>
            <w:r>
              <w:t xml:space="preserve"> cost and segment quality. Bad VAD causes missed speech, fragmented ASR, false speaker embeddings, and bad transcripts.</w:t>
            </w:r>
          </w:p>
        </w:tc>
      </w:tr>
      <w:tr w:rsidR="00E34736" w14:paraId="2B41AEA7" w14:textId="77777777" w:rsidTr="00771887">
        <w:trPr>
          <w:jc w:val="center"/>
        </w:trPr>
        <w:tc>
          <w:tcPr>
            <w:tcW w:w="5112" w:type="dxa"/>
          </w:tcPr>
          <w:p w14:paraId="3F193C81" w14:textId="77777777" w:rsidR="00E34736" w:rsidRDefault="00E34736" w:rsidP="00771887">
            <w:r>
              <w:t>Required report artifact</w:t>
            </w:r>
          </w:p>
        </w:tc>
        <w:tc>
          <w:tcPr>
            <w:tcW w:w="5112" w:type="dxa"/>
          </w:tcPr>
          <w:p w14:paraId="4632F083" w14:textId="77777777" w:rsidR="00E34736" w:rsidRDefault="00E34736" w:rsidP="00771887">
            <w:r>
              <w:t>Evaluation Tool\reports\</w:t>
            </w:r>
            <w:proofErr w:type="spellStart"/>
            <w:r>
              <w:t>component_reports</w:t>
            </w:r>
            <w:proofErr w:type="spellEnd"/>
            <w:r>
              <w:t>\</w:t>
            </w:r>
            <w:proofErr w:type="spellStart"/>
            <w:r>
              <w:t>vad</w:t>
            </w:r>
            <w:proofErr w:type="spellEnd"/>
            <w:r>
              <w:t>\</w:t>
            </w:r>
            <w:proofErr w:type="spellStart"/>
            <w:r>
              <w:t>vad_comparison</w:t>
            </w:r>
            <w:proofErr w:type="spellEnd"/>
            <w:r>
              <w:t>_&lt;</w:t>
            </w:r>
            <w:proofErr w:type="spellStart"/>
            <w:r>
              <w:t>run_id</w:t>
            </w:r>
            <w:proofErr w:type="spellEnd"/>
            <w:r>
              <w:t>&gt;.md</w:t>
            </w:r>
          </w:p>
        </w:tc>
      </w:tr>
    </w:tbl>
    <w:p w14:paraId="11D60713" w14:textId="77777777" w:rsidR="00E34736" w:rsidRDefault="00E34736" w:rsidP="00E34736">
      <w:pPr>
        <w:pStyle w:val="Heading3"/>
      </w:pPr>
      <w:r>
        <w:t>Comprehensive file paths for this milestone</w:t>
      </w:r>
    </w:p>
    <w:p w14:paraId="5ADA258A" w14:textId="77777777" w:rsidR="00E34736" w:rsidRDefault="00E34736" w:rsidP="00E34736">
      <w:pPr>
        <w:pStyle w:val="CodeBlock"/>
        <w:rPr>
          <w:rFonts w:hint="eastAsia"/>
        </w:rPr>
      </w:pPr>
      <w:r>
        <w:t>Evaluation Tool\app\inference_pipeline\vad\__init__.py</w:t>
      </w:r>
      <w:r>
        <w:br/>
        <w:t>Evaluation Tool\app\inference_pipeline\vad\base.py</w:t>
      </w:r>
      <w:r>
        <w:br/>
        <w:t>Evaluation Tool\app\inference_pipeline\vad\silero_vad.py</w:t>
      </w:r>
      <w:r>
        <w:br/>
        <w:t>Evaluation Tool\app\inference_pipeline\vad\energy_vad.py</w:t>
      </w:r>
      <w:r>
        <w:br/>
        <w:t>Evaluation Tool\configs\inference\components\</w:t>
      </w:r>
      <w:proofErr w:type="spellStart"/>
      <w:r>
        <w:t>vad</w:t>
      </w:r>
      <w:proofErr w:type="spellEnd"/>
      <w:r>
        <w:t>\</w:t>
      </w:r>
      <w:proofErr w:type="spellStart"/>
      <w:r>
        <w:t>silero.yaml</w:t>
      </w:r>
      <w:proofErr w:type="spellEnd"/>
      <w:r>
        <w:br/>
        <w:t>Evaluation Tool\configs\inference\components\</w:t>
      </w:r>
      <w:proofErr w:type="spellStart"/>
      <w:r>
        <w:t>vad</w:t>
      </w:r>
      <w:proofErr w:type="spellEnd"/>
      <w:r>
        <w:t>\</w:t>
      </w:r>
      <w:proofErr w:type="spellStart"/>
      <w:r>
        <w:t>energy.yaml</w:t>
      </w:r>
      <w:proofErr w:type="spellEnd"/>
      <w:r>
        <w:br/>
        <w:t>Evaluation Tool\tests\inference_pipeline\test_vad.py</w:t>
      </w:r>
      <w:r>
        <w:br/>
        <w:t>Evaluation Tool\reports\</w:t>
      </w:r>
      <w:proofErr w:type="spellStart"/>
      <w:r>
        <w:t>component_reports</w:t>
      </w:r>
      <w:proofErr w:type="spellEnd"/>
      <w:r>
        <w:t>\</w:t>
      </w:r>
      <w:proofErr w:type="spellStart"/>
      <w:r>
        <w:t>vad</w:t>
      </w:r>
      <w:proofErr w:type="spellEnd"/>
      <w:r>
        <w:t>\\</w:t>
      </w:r>
    </w:p>
    <w:p w14:paraId="7DDEFD77" w14:textId="77777777" w:rsidR="00E34736" w:rsidRDefault="00E34736" w:rsidP="00E34736">
      <w:pPr>
        <w:pStyle w:val="Heading3"/>
      </w:pPr>
      <w:r>
        <w:t>Implementation actions</w:t>
      </w:r>
    </w:p>
    <w:p w14:paraId="6EAEB25E" w14:textId="77777777" w:rsidR="00E34736" w:rsidRDefault="00E34736" w:rsidP="00E34736">
      <w:pPr>
        <w:pStyle w:val="ListBullet"/>
      </w:pPr>
      <w:r>
        <w:t xml:space="preserve">Define a </w:t>
      </w:r>
      <w:proofErr w:type="spellStart"/>
      <w:r>
        <w:t>VADBase</w:t>
      </w:r>
      <w:proofErr w:type="spellEnd"/>
      <w:r>
        <w:t xml:space="preserve"> interface that returns </w:t>
      </w:r>
      <w:proofErr w:type="spellStart"/>
      <w:r>
        <w:t>SpeechRegion</w:t>
      </w:r>
      <w:proofErr w:type="spellEnd"/>
      <w:r>
        <w:t xml:space="preserve"> objects with start/end times and confidence if available.</w:t>
      </w:r>
    </w:p>
    <w:p w14:paraId="3EFDAEF8" w14:textId="77777777" w:rsidR="00E34736" w:rsidRDefault="00E34736" w:rsidP="00E34736">
      <w:pPr>
        <w:pStyle w:val="ListBullet"/>
      </w:pPr>
      <w:r>
        <w:t>Implement at least one real adapter and one deterministic test adapter.</w:t>
      </w:r>
    </w:p>
    <w:p w14:paraId="252E2C73" w14:textId="77777777" w:rsidR="00E34736" w:rsidRDefault="00E34736" w:rsidP="00E34736">
      <w:pPr>
        <w:pStyle w:val="ListBullet"/>
      </w:pPr>
      <w:r>
        <w:t xml:space="preserve">Expose parameters such as threshold, </w:t>
      </w:r>
      <w:proofErr w:type="spellStart"/>
      <w:r>
        <w:t>min_speech_ms</w:t>
      </w:r>
      <w:proofErr w:type="spellEnd"/>
      <w:r>
        <w:t xml:space="preserve">, </w:t>
      </w:r>
      <w:proofErr w:type="spellStart"/>
      <w:r>
        <w:t>min_silence_ms</w:t>
      </w:r>
      <w:proofErr w:type="spellEnd"/>
      <w:r>
        <w:t xml:space="preserve">, </w:t>
      </w:r>
      <w:proofErr w:type="spellStart"/>
      <w:r>
        <w:t>pad_ms</w:t>
      </w:r>
      <w:proofErr w:type="spellEnd"/>
      <w:r>
        <w:t>, and sample rate.</w:t>
      </w:r>
    </w:p>
    <w:p w14:paraId="776BEEC6" w14:textId="77777777" w:rsidR="00E34736" w:rsidRDefault="00E34736" w:rsidP="00E34736">
      <w:pPr>
        <w:pStyle w:val="ListBullet"/>
      </w:pPr>
      <w:r>
        <w:t>Add tests for silence, one speech region, multiple regions, and very short audio.</w:t>
      </w:r>
    </w:p>
    <w:p w14:paraId="02B40836" w14:textId="77777777" w:rsidR="00E34736" w:rsidRDefault="00E34736" w:rsidP="00E34736">
      <w:pPr>
        <w:pStyle w:val="ListBullet"/>
      </w:pPr>
      <w:r>
        <w:t>Create a VAD report generator that summarizes speech coverage, region count, and runtime.</w:t>
      </w:r>
    </w:p>
    <w:p w14:paraId="4FABB0D8" w14:textId="77777777" w:rsidR="00E34736" w:rsidRDefault="00E34736" w:rsidP="00E34736">
      <w:pPr>
        <w:pStyle w:val="Heading3"/>
      </w:pPr>
      <w:r>
        <w:t>Evaluation metrics / validation checks</w:t>
      </w:r>
    </w:p>
    <w:p w14:paraId="08AC3547" w14:textId="77777777" w:rsidR="00E34736" w:rsidRDefault="00E34736" w:rsidP="00E34736">
      <w:pPr>
        <w:pStyle w:val="ListBullet"/>
      </w:pPr>
      <w:r>
        <w:t>Speech coverage ratio.</w:t>
      </w:r>
    </w:p>
    <w:p w14:paraId="51849100" w14:textId="77777777" w:rsidR="00E34736" w:rsidRDefault="00E34736" w:rsidP="00E34736">
      <w:pPr>
        <w:pStyle w:val="ListBullet"/>
      </w:pPr>
      <w:r>
        <w:t>Segment count per minute.</w:t>
      </w:r>
    </w:p>
    <w:p w14:paraId="65BB8D48" w14:textId="77777777" w:rsidR="00E34736" w:rsidRDefault="00E34736" w:rsidP="00E34736">
      <w:pPr>
        <w:pStyle w:val="ListBullet"/>
      </w:pPr>
      <w:r>
        <w:t>VAD runtime real-time factor.</w:t>
      </w:r>
    </w:p>
    <w:p w14:paraId="6727ECA7" w14:textId="77777777" w:rsidR="00E34736" w:rsidRDefault="00E34736" w:rsidP="00E34736">
      <w:pPr>
        <w:pStyle w:val="ListBullet"/>
      </w:pPr>
      <w:r>
        <w:t>False speech and missed speech rates when reference speech regions exist.</w:t>
      </w:r>
    </w:p>
    <w:p w14:paraId="01AEB949" w14:textId="77777777" w:rsidR="00E34736" w:rsidRDefault="00E34736" w:rsidP="00E34736">
      <w:pPr>
        <w:pStyle w:val="ListBullet"/>
      </w:pPr>
      <w:r>
        <w:t>Boundary error when reference timestamps exist.</w:t>
      </w:r>
    </w:p>
    <w:p w14:paraId="2706C73D" w14:textId="77777777" w:rsidR="00E34736" w:rsidRDefault="00E34736" w:rsidP="00E34736">
      <w:pPr>
        <w:pStyle w:val="Heading3"/>
      </w:pPr>
      <w:r>
        <w:t>Completion conditions</w:t>
      </w:r>
    </w:p>
    <w:p w14:paraId="4A163EF6" w14:textId="77777777" w:rsidR="00E34736" w:rsidRDefault="00E34736" w:rsidP="00E34736">
      <w:pPr>
        <w:pStyle w:val="ListBullet"/>
      </w:pPr>
      <w:r>
        <w:t>VAD can be selected by config.</w:t>
      </w:r>
    </w:p>
    <w:p w14:paraId="527A3F01" w14:textId="77777777" w:rsidR="00E34736" w:rsidRDefault="00E34736" w:rsidP="00E34736">
      <w:pPr>
        <w:pStyle w:val="ListBullet"/>
      </w:pPr>
      <w:r>
        <w:t>The pipeline can run with VAD enabled or disabled.</w:t>
      </w:r>
    </w:p>
    <w:p w14:paraId="36CFE8D3" w14:textId="77777777" w:rsidR="00E34736" w:rsidRDefault="00E34736" w:rsidP="00E34736">
      <w:pPr>
        <w:pStyle w:val="ListBullet"/>
      </w:pPr>
      <w:r>
        <w:t>The VAD report is generated for at least one smoke run.</w:t>
      </w:r>
    </w:p>
    <w:p w14:paraId="6123A9DC" w14:textId="77777777" w:rsidR="00E34736" w:rsidRDefault="00E34736" w:rsidP="00E34736">
      <w:pPr>
        <w:pStyle w:val="Heading3"/>
      </w:pPr>
      <w:r>
        <w:lastRenderedPageBreak/>
        <w:t>Copy-paste ChatGPT prompt to generate a Codex prompt</w:t>
      </w:r>
    </w:p>
    <w:tbl>
      <w:tblPr>
        <w:tblStyle w:val="TableGrid"/>
        <w:tblW w:w="0" w:type="auto"/>
        <w:tblLook w:val="04A0" w:firstRow="1" w:lastRow="0" w:firstColumn="1" w:lastColumn="0" w:noHBand="0" w:noVBand="1"/>
      </w:tblPr>
      <w:tblGrid>
        <w:gridCol w:w="10070"/>
      </w:tblGrid>
      <w:tr w:rsidR="00E34736" w14:paraId="4AA754B1" w14:textId="77777777" w:rsidTr="00771887">
        <w:tc>
          <w:tcPr>
            <w:tcW w:w="10224" w:type="dxa"/>
            <w:shd w:val="clear" w:color="auto" w:fill="F3F6FA"/>
          </w:tcPr>
          <w:p w14:paraId="30385A81" w14:textId="77777777" w:rsidR="00E34736" w:rsidRDefault="00E34736" w:rsidP="00771887">
            <w:r>
              <w:rPr>
                <w:b/>
                <w:sz w:val="20"/>
              </w:rPr>
              <w:t>Prompt</w:t>
            </w:r>
          </w:p>
          <w:p w14:paraId="7CF4CAD2"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5615D0D3" w14:textId="77777777" w:rsidR="00E34736" w:rsidRDefault="00E34736" w:rsidP="00771887">
            <w:pPr>
              <w:spacing w:after="40"/>
            </w:pPr>
          </w:p>
          <w:p w14:paraId="1DF91648" w14:textId="77777777" w:rsidR="00E34736" w:rsidRDefault="00E34736" w:rsidP="00771887">
            <w:pPr>
              <w:spacing w:after="40"/>
            </w:pPr>
            <w:r>
              <w:rPr>
                <w:sz w:val="18"/>
              </w:rPr>
              <w:t>Project context:</w:t>
            </w:r>
          </w:p>
          <w:p w14:paraId="77D883A5" w14:textId="77777777" w:rsidR="00E34736" w:rsidRDefault="00E34736" w:rsidP="00771887">
            <w:pPr>
              <w:spacing w:after="40"/>
            </w:pPr>
            <w:r>
              <w:rPr>
                <w:sz w:val="18"/>
              </w:rPr>
              <w:t>- Existing project root: C:\Users\amiri\Documents\GitHub\just-peachy\Software Validation from Datasets</w:t>
            </w:r>
          </w:p>
          <w:p w14:paraId="483F59AF" w14:textId="77777777" w:rsidR="00E34736" w:rsidRDefault="00E34736" w:rsidP="00771887">
            <w:pPr>
              <w:spacing w:after="40"/>
            </w:pPr>
            <w:r>
              <w:rPr>
                <w:sz w:val="18"/>
              </w:rPr>
              <w:t>- Existing Evaluation Tool root: C:\Users\amiri\Documents\GitHub\just-peachy\Software Validation from Datasets\Evaluation Tool</w:t>
            </w:r>
          </w:p>
          <w:p w14:paraId="41607B72"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2D6C9B55"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3A8FDA54" w14:textId="77777777" w:rsidR="00E34736" w:rsidRDefault="00E34736" w:rsidP="00771887">
            <w:pPr>
              <w:spacing w:after="40"/>
            </w:pPr>
            <w:r>
              <w:rPr>
                <w:sz w:val="18"/>
              </w:rPr>
              <w:t>- The runner receives one selected metadata row at a time.</w:t>
            </w:r>
          </w:p>
          <w:p w14:paraId="3BB7A92C"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0FE1E2F7"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67CCD95F"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38BC01D4"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1F9F0692"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32CBDFBD" w14:textId="77777777" w:rsidR="00E34736" w:rsidRDefault="00E34736" w:rsidP="00771887">
            <w:pPr>
              <w:spacing w:after="40"/>
            </w:pPr>
            <w:r>
              <w:rPr>
                <w:sz w:val="18"/>
              </w:rPr>
              <w:t>- One person is implementing this, so keep the scope small, testable, and milestone-specific.</w:t>
            </w:r>
          </w:p>
          <w:p w14:paraId="52532130" w14:textId="77777777" w:rsidR="00E34736" w:rsidRDefault="00E34736" w:rsidP="00771887">
            <w:pPr>
              <w:spacing w:after="40"/>
            </w:pPr>
            <w:r>
              <w:rPr>
                <w:sz w:val="18"/>
              </w:rPr>
              <w:t>- Do not redesign the existing GUI, CLI, dataset registry, scorer, or report generator unless explicitly required by the milestone.</w:t>
            </w:r>
          </w:p>
          <w:p w14:paraId="5A2D0BDF" w14:textId="77777777" w:rsidR="00E34736" w:rsidRDefault="00E34736" w:rsidP="00771887">
            <w:pPr>
              <w:spacing w:after="40"/>
            </w:pPr>
          </w:p>
          <w:p w14:paraId="0D2D5743" w14:textId="77777777" w:rsidR="00E34736" w:rsidRDefault="00E34736" w:rsidP="00771887">
            <w:pPr>
              <w:spacing w:after="40"/>
            </w:pPr>
            <w:r>
              <w:rPr>
                <w:sz w:val="18"/>
              </w:rPr>
              <w:t>Milestone: M5 - VAD Interface and First VAD Adapter</w:t>
            </w:r>
          </w:p>
          <w:p w14:paraId="1F795260" w14:textId="77777777" w:rsidR="00E34736" w:rsidRDefault="00E34736" w:rsidP="00771887">
            <w:pPr>
              <w:spacing w:after="40"/>
            </w:pPr>
          </w:p>
          <w:p w14:paraId="0C59E6B9" w14:textId="77777777" w:rsidR="00E34736" w:rsidRDefault="00E34736" w:rsidP="00771887">
            <w:pPr>
              <w:spacing w:after="40"/>
            </w:pPr>
            <w:r>
              <w:rPr>
                <w:sz w:val="18"/>
              </w:rPr>
              <w:t>Goal:</w:t>
            </w:r>
          </w:p>
          <w:p w14:paraId="6FF5035F" w14:textId="77777777" w:rsidR="00E34736" w:rsidRDefault="00E34736" w:rsidP="00771887">
            <w:pPr>
              <w:spacing w:after="40"/>
            </w:pPr>
            <w:r>
              <w:rPr>
                <w:sz w:val="18"/>
              </w:rPr>
              <w:t xml:space="preserve">Implement a swappable VAD layer and one working VAD backend, initially </w:t>
            </w:r>
            <w:proofErr w:type="spellStart"/>
            <w:r>
              <w:rPr>
                <w:sz w:val="18"/>
              </w:rPr>
              <w:t>Silero</w:t>
            </w:r>
            <w:proofErr w:type="spellEnd"/>
            <w:r>
              <w:rPr>
                <w:sz w:val="18"/>
              </w:rPr>
              <w:t xml:space="preserve"> VAD or a simple energy baseline if model installation blocks progress.</w:t>
            </w:r>
          </w:p>
          <w:p w14:paraId="258F4E3F" w14:textId="77777777" w:rsidR="00E34736" w:rsidRDefault="00E34736" w:rsidP="00771887">
            <w:pPr>
              <w:spacing w:after="40"/>
            </w:pPr>
          </w:p>
          <w:p w14:paraId="05B98EBF" w14:textId="77777777" w:rsidR="00E34736" w:rsidRDefault="00E34736" w:rsidP="00771887">
            <w:pPr>
              <w:spacing w:after="40"/>
            </w:pPr>
            <w:r>
              <w:rPr>
                <w:sz w:val="18"/>
              </w:rPr>
              <w:t>Why this matters:</w:t>
            </w:r>
          </w:p>
          <w:p w14:paraId="3AA5F048" w14:textId="77777777" w:rsidR="00E34736" w:rsidRDefault="00E34736" w:rsidP="00771887">
            <w:pPr>
              <w:spacing w:after="40"/>
            </w:pPr>
            <w:r>
              <w:rPr>
                <w:sz w:val="18"/>
              </w:rPr>
              <w:t xml:space="preserve">VAD controls </w:t>
            </w:r>
            <w:proofErr w:type="gramStart"/>
            <w:r>
              <w:rPr>
                <w:sz w:val="18"/>
              </w:rPr>
              <w:t>compute</w:t>
            </w:r>
            <w:proofErr w:type="gramEnd"/>
            <w:r>
              <w:rPr>
                <w:sz w:val="18"/>
              </w:rPr>
              <w:t xml:space="preserve"> cost and segment quality. Bad VAD causes missed speech, fragmented ASR, false speaker embeddings, and bad transcripts.</w:t>
            </w:r>
          </w:p>
          <w:p w14:paraId="0AFFCB28" w14:textId="77777777" w:rsidR="00E34736" w:rsidRDefault="00E34736" w:rsidP="00771887">
            <w:pPr>
              <w:spacing w:after="40"/>
            </w:pPr>
          </w:p>
          <w:p w14:paraId="12217E92" w14:textId="77777777" w:rsidR="00E34736" w:rsidRDefault="00E34736" w:rsidP="00771887">
            <w:pPr>
              <w:spacing w:after="40"/>
            </w:pPr>
            <w:r>
              <w:rPr>
                <w:sz w:val="18"/>
              </w:rPr>
              <w:t>Target file paths:</w:t>
            </w:r>
          </w:p>
          <w:p w14:paraId="2A0173FE" w14:textId="77777777" w:rsidR="00E34736" w:rsidRDefault="00E34736" w:rsidP="00771887">
            <w:pPr>
              <w:spacing w:after="40"/>
            </w:pPr>
            <w:r>
              <w:rPr>
                <w:sz w:val="18"/>
              </w:rPr>
              <w:t>- Evaluation Tool\app\inference_pipeline\vad\__init__.py</w:t>
            </w:r>
          </w:p>
          <w:p w14:paraId="14CB9FA8" w14:textId="77777777" w:rsidR="00E34736" w:rsidRDefault="00E34736" w:rsidP="00771887">
            <w:pPr>
              <w:spacing w:after="40"/>
            </w:pPr>
            <w:r>
              <w:rPr>
                <w:sz w:val="18"/>
              </w:rPr>
              <w:t>- Evaluation Tool\app\inference_pipeline\vad\base.py</w:t>
            </w:r>
          </w:p>
          <w:p w14:paraId="62B8B557" w14:textId="77777777" w:rsidR="00E34736" w:rsidRDefault="00E34736" w:rsidP="00771887">
            <w:pPr>
              <w:spacing w:after="40"/>
            </w:pPr>
            <w:r>
              <w:rPr>
                <w:sz w:val="18"/>
              </w:rPr>
              <w:t>- Evaluation Tool\app\inference_pipeline\vad\silero_vad.py</w:t>
            </w:r>
          </w:p>
          <w:p w14:paraId="6311A51E" w14:textId="77777777" w:rsidR="00E34736" w:rsidRDefault="00E34736" w:rsidP="00771887">
            <w:pPr>
              <w:spacing w:after="40"/>
            </w:pPr>
            <w:r>
              <w:rPr>
                <w:sz w:val="18"/>
              </w:rPr>
              <w:t>- Evaluation Tool\app\inference_pipeline\vad\energy_vad.py</w:t>
            </w:r>
          </w:p>
          <w:p w14:paraId="36F859EC" w14:textId="77777777" w:rsidR="00E34736" w:rsidRDefault="00E34736" w:rsidP="00771887">
            <w:pPr>
              <w:spacing w:after="40"/>
            </w:pPr>
            <w:r>
              <w:rPr>
                <w:sz w:val="18"/>
              </w:rPr>
              <w:t>- Evaluation Tool\configs\inference\components\</w:t>
            </w:r>
            <w:proofErr w:type="spellStart"/>
            <w:r>
              <w:rPr>
                <w:sz w:val="18"/>
              </w:rPr>
              <w:t>vad</w:t>
            </w:r>
            <w:proofErr w:type="spellEnd"/>
            <w:r>
              <w:rPr>
                <w:sz w:val="18"/>
              </w:rPr>
              <w:t>\</w:t>
            </w:r>
            <w:proofErr w:type="spellStart"/>
            <w:r>
              <w:rPr>
                <w:sz w:val="18"/>
              </w:rPr>
              <w:t>silero.yaml</w:t>
            </w:r>
            <w:proofErr w:type="spellEnd"/>
          </w:p>
          <w:p w14:paraId="709E8D65" w14:textId="77777777" w:rsidR="00E34736" w:rsidRDefault="00E34736" w:rsidP="00771887">
            <w:pPr>
              <w:spacing w:after="40"/>
            </w:pPr>
            <w:r>
              <w:rPr>
                <w:sz w:val="18"/>
              </w:rPr>
              <w:t>- Evaluation Tool\configs\inference\components\</w:t>
            </w:r>
            <w:proofErr w:type="spellStart"/>
            <w:r>
              <w:rPr>
                <w:sz w:val="18"/>
              </w:rPr>
              <w:t>vad</w:t>
            </w:r>
            <w:proofErr w:type="spellEnd"/>
            <w:r>
              <w:rPr>
                <w:sz w:val="18"/>
              </w:rPr>
              <w:t>\</w:t>
            </w:r>
            <w:proofErr w:type="spellStart"/>
            <w:r>
              <w:rPr>
                <w:sz w:val="18"/>
              </w:rPr>
              <w:t>energy.yaml</w:t>
            </w:r>
            <w:proofErr w:type="spellEnd"/>
          </w:p>
          <w:p w14:paraId="0DA353A8" w14:textId="77777777" w:rsidR="00E34736" w:rsidRDefault="00E34736" w:rsidP="00771887">
            <w:pPr>
              <w:spacing w:after="40"/>
            </w:pPr>
            <w:r>
              <w:rPr>
                <w:sz w:val="18"/>
              </w:rPr>
              <w:t>- Evaluation Tool\tests\inference_pipeline\test_vad.py</w:t>
            </w:r>
          </w:p>
          <w:p w14:paraId="4DCD002A"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vad</w:t>
            </w:r>
            <w:proofErr w:type="spellEnd"/>
            <w:r>
              <w:rPr>
                <w:sz w:val="18"/>
              </w:rPr>
              <w:t>\\</w:t>
            </w:r>
          </w:p>
          <w:p w14:paraId="4C8C2492" w14:textId="77777777" w:rsidR="00E34736" w:rsidRDefault="00E34736" w:rsidP="00771887">
            <w:pPr>
              <w:spacing w:after="40"/>
            </w:pPr>
          </w:p>
          <w:p w14:paraId="3763E2A9" w14:textId="77777777" w:rsidR="00E34736" w:rsidRDefault="00E34736" w:rsidP="00771887">
            <w:pPr>
              <w:spacing w:after="40"/>
            </w:pPr>
            <w:r>
              <w:rPr>
                <w:sz w:val="18"/>
              </w:rPr>
              <w:t>Implementation actions Codex should perform:</w:t>
            </w:r>
          </w:p>
          <w:p w14:paraId="0DFB3D45" w14:textId="77777777" w:rsidR="00E34736" w:rsidRDefault="00E34736" w:rsidP="00771887">
            <w:pPr>
              <w:spacing w:after="40"/>
            </w:pPr>
            <w:r>
              <w:rPr>
                <w:sz w:val="18"/>
              </w:rPr>
              <w:t xml:space="preserve">- Define a </w:t>
            </w:r>
            <w:proofErr w:type="spellStart"/>
            <w:r>
              <w:rPr>
                <w:sz w:val="18"/>
              </w:rPr>
              <w:t>VADBase</w:t>
            </w:r>
            <w:proofErr w:type="spellEnd"/>
            <w:r>
              <w:rPr>
                <w:sz w:val="18"/>
              </w:rPr>
              <w:t xml:space="preserve"> interface that returns </w:t>
            </w:r>
            <w:proofErr w:type="spellStart"/>
            <w:r>
              <w:rPr>
                <w:sz w:val="18"/>
              </w:rPr>
              <w:t>SpeechRegion</w:t>
            </w:r>
            <w:proofErr w:type="spellEnd"/>
            <w:r>
              <w:rPr>
                <w:sz w:val="18"/>
              </w:rPr>
              <w:t xml:space="preserve"> objects with start/end times and confidence if available.</w:t>
            </w:r>
          </w:p>
          <w:p w14:paraId="7A6A4BAA" w14:textId="77777777" w:rsidR="00E34736" w:rsidRDefault="00E34736" w:rsidP="00771887">
            <w:pPr>
              <w:spacing w:after="40"/>
            </w:pPr>
            <w:r>
              <w:rPr>
                <w:sz w:val="18"/>
              </w:rPr>
              <w:t>- Implement at least one real adapter and one deterministic test adapter.</w:t>
            </w:r>
          </w:p>
          <w:p w14:paraId="5AE5C386" w14:textId="77777777" w:rsidR="00E34736" w:rsidRDefault="00E34736" w:rsidP="00771887">
            <w:pPr>
              <w:spacing w:after="40"/>
            </w:pPr>
            <w:r>
              <w:rPr>
                <w:sz w:val="18"/>
              </w:rPr>
              <w:t xml:space="preserve">- Expose parameters such as threshold, </w:t>
            </w:r>
            <w:proofErr w:type="spellStart"/>
            <w:r>
              <w:rPr>
                <w:sz w:val="18"/>
              </w:rPr>
              <w:t>min_speech_ms</w:t>
            </w:r>
            <w:proofErr w:type="spellEnd"/>
            <w:r>
              <w:rPr>
                <w:sz w:val="18"/>
              </w:rPr>
              <w:t xml:space="preserve">, </w:t>
            </w:r>
            <w:proofErr w:type="spellStart"/>
            <w:r>
              <w:rPr>
                <w:sz w:val="18"/>
              </w:rPr>
              <w:t>min_silence_ms</w:t>
            </w:r>
            <w:proofErr w:type="spellEnd"/>
            <w:r>
              <w:rPr>
                <w:sz w:val="18"/>
              </w:rPr>
              <w:t xml:space="preserve">, </w:t>
            </w:r>
            <w:proofErr w:type="spellStart"/>
            <w:r>
              <w:rPr>
                <w:sz w:val="18"/>
              </w:rPr>
              <w:t>pad_ms</w:t>
            </w:r>
            <w:proofErr w:type="spellEnd"/>
            <w:r>
              <w:rPr>
                <w:sz w:val="18"/>
              </w:rPr>
              <w:t>, and sample rate.</w:t>
            </w:r>
          </w:p>
          <w:p w14:paraId="3B8AD4CE" w14:textId="77777777" w:rsidR="00E34736" w:rsidRDefault="00E34736" w:rsidP="00771887">
            <w:pPr>
              <w:spacing w:after="40"/>
            </w:pPr>
            <w:r>
              <w:rPr>
                <w:sz w:val="18"/>
              </w:rPr>
              <w:t>- Add tests for silence, one speech region, multiple regions, and very short audio.</w:t>
            </w:r>
          </w:p>
          <w:p w14:paraId="5812B69B" w14:textId="77777777" w:rsidR="00E34736" w:rsidRDefault="00E34736" w:rsidP="00771887">
            <w:pPr>
              <w:spacing w:after="40"/>
            </w:pPr>
            <w:r>
              <w:rPr>
                <w:sz w:val="18"/>
              </w:rPr>
              <w:t>- Create a VAD report generator that summarizes speech coverage, region count, and runtime.</w:t>
            </w:r>
          </w:p>
          <w:p w14:paraId="60F434FE" w14:textId="77777777" w:rsidR="00E34736" w:rsidRDefault="00E34736" w:rsidP="00771887">
            <w:pPr>
              <w:spacing w:after="40"/>
            </w:pPr>
          </w:p>
          <w:p w14:paraId="13A1E891" w14:textId="77777777" w:rsidR="00E34736" w:rsidRDefault="00E34736" w:rsidP="00771887">
            <w:pPr>
              <w:spacing w:after="40"/>
            </w:pPr>
            <w:r>
              <w:rPr>
                <w:sz w:val="18"/>
              </w:rPr>
              <w:t>Evaluation metrics or validation checks:</w:t>
            </w:r>
          </w:p>
          <w:p w14:paraId="4563B28E" w14:textId="77777777" w:rsidR="00E34736" w:rsidRDefault="00E34736" w:rsidP="00771887">
            <w:pPr>
              <w:spacing w:after="40"/>
            </w:pPr>
            <w:r>
              <w:rPr>
                <w:sz w:val="18"/>
              </w:rPr>
              <w:t>- Speech coverage ratio.</w:t>
            </w:r>
          </w:p>
          <w:p w14:paraId="1CC5CE0D" w14:textId="77777777" w:rsidR="00E34736" w:rsidRDefault="00E34736" w:rsidP="00771887">
            <w:pPr>
              <w:spacing w:after="40"/>
            </w:pPr>
            <w:r>
              <w:rPr>
                <w:sz w:val="18"/>
              </w:rPr>
              <w:t>- Segment count per minute.</w:t>
            </w:r>
          </w:p>
          <w:p w14:paraId="6B7E81BE" w14:textId="77777777" w:rsidR="00E34736" w:rsidRDefault="00E34736" w:rsidP="00771887">
            <w:pPr>
              <w:spacing w:after="40"/>
            </w:pPr>
            <w:r>
              <w:rPr>
                <w:sz w:val="18"/>
              </w:rPr>
              <w:t>- VAD runtime real-time factor.</w:t>
            </w:r>
          </w:p>
          <w:p w14:paraId="6F4438A0" w14:textId="77777777" w:rsidR="00E34736" w:rsidRDefault="00E34736" w:rsidP="00771887">
            <w:pPr>
              <w:spacing w:after="40"/>
            </w:pPr>
            <w:r>
              <w:rPr>
                <w:sz w:val="18"/>
              </w:rPr>
              <w:t>- False speech and missed speech rates when reference speech regions exist.</w:t>
            </w:r>
          </w:p>
          <w:p w14:paraId="273D53D4" w14:textId="77777777" w:rsidR="00E34736" w:rsidRDefault="00E34736" w:rsidP="00771887">
            <w:pPr>
              <w:spacing w:after="40"/>
            </w:pPr>
            <w:r>
              <w:rPr>
                <w:sz w:val="18"/>
              </w:rPr>
              <w:lastRenderedPageBreak/>
              <w:t>- Boundary error when reference timestamps exist.</w:t>
            </w:r>
          </w:p>
          <w:p w14:paraId="76C5AFAC" w14:textId="77777777" w:rsidR="00E34736" w:rsidRDefault="00E34736" w:rsidP="00771887">
            <w:pPr>
              <w:spacing w:after="40"/>
            </w:pPr>
          </w:p>
          <w:p w14:paraId="18F15A83" w14:textId="77777777" w:rsidR="00E34736" w:rsidRDefault="00E34736" w:rsidP="00771887">
            <w:pPr>
              <w:spacing w:after="40"/>
            </w:pPr>
            <w:r>
              <w:rPr>
                <w:sz w:val="18"/>
              </w:rPr>
              <w:t>Completion conditions:</w:t>
            </w:r>
          </w:p>
          <w:p w14:paraId="7E2A2555" w14:textId="77777777" w:rsidR="00E34736" w:rsidRDefault="00E34736" w:rsidP="00771887">
            <w:pPr>
              <w:spacing w:after="40"/>
            </w:pPr>
            <w:r>
              <w:rPr>
                <w:sz w:val="18"/>
              </w:rPr>
              <w:t>- VAD can be selected by config.</w:t>
            </w:r>
          </w:p>
          <w:p w14:paraId="31E7349A" w14:textId="77777777" w:rsidR="00E34736" w:rsidRDefault="00E34736" w:rsidP="00771887">
            <w:pPr>
              <w:spacing w:after="40"/>
            </w:pPr>
            <w:r>
              <w:rPr>
                <w:sz w:val="18"/>
              </w:rPr>
              <w:t>- The pipeline can run with VAD enabled or disabled.</w:t>
            </w:r>
          </w:p>
          <w:p w14:paraId="0DD9C234" w14:textId="77777777" w:rsidR="00E34736" w:rsidRDefault="00E34736" w:rsidP="00771887">
            <w:pPr>
              <w:spacing w:after="40"/>
            </w:pPr>
            <w:r>
              <w:rPr>
                <w:sz w:val="18"/>
              </w:rPr>
              <w:t>- The VAD report is generated for at least one smoke run.</w:t>
            </w:r>
          </w:p>
          <w:p w14:paraId="75FBF897" w14:textId="77777777" w:rsidR="00E34736" w:rsidRDefault="00E34736" w:rsidP="00771887">
            <w:pPr>
              <w:spacing w:after="40"/>
            </w:pPr>
          </w:p>
          <w:p w14:paraId="5E7C9F6E"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6DFD326C"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vad</w:t>
            </w:r>
            <w:proofErr w:type="spellEnd"/>
            <w:r>
              <w:rPr>
                <w:sz w:val="18"/>
              </w:rPr>
              <w:t>\</w:t>
            </w:r>
            <w:proofErr w:type="spellStart"/>
            <w:r>
              <w:rPr>
                <w:sz w:val="18"/>
              </w:rPr>
              <w:t>vad_comparison</w:t>
            </w:r>
            <w:proofErr w:type="spellEnd"/>
            <w:r>
              <w:rPr>
                <w:sz w:val="18"/>
              </w:rPr>
              <w:t>_&lt;</w:t>
            </w:r>
            <w:proofErr w:type="spellStart"/>
            <w:r>
              <w:rPr>
                <w:sz w:val="18"/>
              </w:rPr>
              <w:t>run_id</w:t>
            </w:r>
            <w:proofErr w:type="spellEnd"/>
            <w:r>
              <w:rPr>
                <w:sz w:val="18"/>
              </w:rPr>
              <w:t>&gt;.md</w:t>
            </w:r>
          </w:p>
          <w:p w14:paraId="258455EB" w14:textId="77777777" w:rsidR="00E34736" w:rsidRDefault="00E34736" w:rsidP="00771887">
            <w:pPr>
              <w:spacing w:after="40"/>
            </w:pPr>
          </w:p>
          <w:p w14:paraId="60E0D570" w14:textId="77777777" w:rsidR="00E34736" w:rsidRDefault="00E34736" w:rsidP="00771887">
            <w:pPr>
              <w:spacing w:after="40"/>
            </w:pPr>
            <w:r>
              <w:rPr>
                <w:sz w:val="18"/>
              </w:rPr>
              <w:t>Instructions for the Codex prompt you generate:</w:t>
            </w:r>
          </w:p>
          <w:p w14:paraId="2C6904F4" w14:textId="77777777" w:rsidR="00E34736" w:rsidRDefault="00E34736" w:rsidP="00771887">
            <w:pPr>
              <w:spacing w:after="40"/>
            </w:pPr>
            <w:r>
              <w:rPr>
                <w:sz w:val="18"/>
              </w:rPr>
              <w:t>- Tell Codex to inspect the existing files before editing.</w:t>
            </w:r>
          </w:p>
          <w:p w14:paraId="53EFC142" w14:textId="77777777" w:rsidR="00E34736" w:rsidRDefault="00E34736" w:rsidP="00771887">
            <w:pPr>
              <w:spacing w:after="40"/>
            </w:pPr>
            <w:r>
              <w:rPr>
                <w:sz w:val="18"/>
              </w:rPr>
              <w:t>- Tell Codex to implement only this milestone.</w:t>
            </w:r>
          </w:p>
          <w:p w14:paraId="2FD5D8CB" w14:textId="77777777" w:rsidR="00E34736" w:rsidRDefault="00E34736" w:rsidP="00771887">
            <w:pPr>
              <w:spacing w:after="40"/>
            </w:pPr>
            <w:r>
              <w:rPr>
                <w:sz w:val="18"/>
              </w:rPr>
              <w:t>- Tell Codex to create or update tests for the milestone.</w:t>
            </w:r>
          </w:p>
          <w:p w14:paraId="39EAB917" w14:textId="77777777" w:rsidR="00E34736" w:rsidRDefault="00E34736" w:rsidP="00771887">
            <w:pPr>
              <w:spacing w:after="40"/>
            </w:pPr>
            <w:r>
              <w:rPr>
                <w:sz w:val="18"/>
              </w:rPr>
              <w:t>- Tell Codex to preserve the existing Evaluation Tool runner contract.</w:t>
            </w:r>
          </w:p>
          <w:p w14:paraId="7CCB7CEC" w14:textId="77777777" w:rsidR="00E34736" w:rsidRDefault="00E34736" w:rsidP="00771887">
            <w:pPr>
              <w:spacing w:after="40"/>
            </w:pPr>
            <w:r>
              <w:rPr>
                <w:sz w:val="18"/>
              </w:rPr>
              <w:t>- Tell Codex to avoid broad refactors and avoid changing unrelated files.</w:t>
            </w:r>
          </w:p>
          <w:p w14:paraId="25845436"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609F5370" w14:textId="77777777" w:rsidR="00E34736" w:rsidRDefault="00E34736" w:rsidP="00771887">
            <w:pPr>
              <w:spacing w:after="40"/>
            </w:pPr>
            <w:r>
              <w:rPr>
                <w:sz w:val="18"/>
              </w:rPr>
              <w:t>- Tell Codex to include exact commands to run tests or smoke checks.</w:t>
            </w:r>
          </w:p>
          <w:p w14:paraId="5B50D5E3"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472A5C60" w14:textId="77777777" w:rsidR="00E34736" w:rsidRDefault="00E34736" w:rsidP="00771887">
            <w:pPr>
              <w:spacing w:after="40"/>
            </w:pPr>
          </w:p>
          <w:p w14:paraId="3F26B2D4" w14:textId="77777777" w:rsidR="00E34736" w:rsidRDefault="00E34736" w:rsidP="00771887">
            <w:pPr>
              <w:spacing w:after="40"/>
            </w:pPr>
            <w:r>
              <w:rPr>
                <w:sz w:val="18"/>
              </w:rPr>
              <w:t>Now generate a single high-quality Codex prompt for this milestone.</w:t>
            </w:r>
          </w:p>
        </w:tc>
      </w:tr>
    </w:tbl>
    <w:p w14:paraId="1068F6CD" w14:textId="77777777" w:rsidR="00E34736" w:rsidRDefault="00E34736" w:rsidP="00E34736"/>
    <w:p w14:paraId="25D0CA8D" w14:textId="77777777" w:rsidR="00E34736" w:rsidRDefault="00E34736" w:rsidP="00E34736">
      <w:r>
        <w:br w:type="page"/>
      </w:r>
    </w:p>
    <w:p w14:paraId="55F73FEA" w14:textId="77777777" w:rsidR="00E34736" w:rsidRDefault="00E34736" w:rsidP="00E34736">
      <w:pPr>
        <w:pStyle w:val="Heading2"/>
      </w:pPr>
      <w:r>
        <w:lastRenderedPageBreak/>
        <w:t>M6 - Segmentation and Chunking Policy</w:t>
      </w:r>
    </w:p>
    <w:tbl>
      <w:tblPr>
        <w:tblStyle w:val="TableGrid"/>
        <w:tblW w:w="0" w:type="auto"/>
        <w:jc w:val="center"/>
        <w:tblLook w:val="04A0" w:firstRow="1" w:lastRow="0" w:firstColumn="1" w:lastColumn="0" w:noHBand="0" w:noVBand="1"/>
      </w:tblPr>
      <w:tblGrid>
        <w:gridCol w:w="2266"/>
        <w:gridCol w:w="7804"/>
      </w:tblGrid>
      <w:tr w:rsidR="00E34736" w14:paraId="35F0AE0A" w14:textId="77777777" w:rsidTr="00771887">
        <w:trPr>
          <w:jc w:val="center"/>
        </w:trPr>
        <w:tc>
          <w:tcPr>
            <w:tcW w:w="5112" w:type="dxa"/>
            <w:shd w:val="clear" w:color="auto" w:fill="D9EAF7"/>
          </w:tcPr>
          <w:p w14:paraId="095BD2CC" w14:textId="77777777" w:rsidR="00E34736" w:rsidRDefault="00E34736" w:rsidP="00771887">
            <w:r>
              <w:rPr>
                <w:b/>
              </w:rPr>
              <w:t>Field</w:t>
            </w:r>
          </w:p>
        </w:tc>
        <w:tc>
          <w:tcPr>
            <w:tcW w:w="5112" w:type="dxa"/>
            <w:shd w:val="clear" w:color="auto" w:fill="D9EAF7"/>
          </w:tcPr>
          <w:p w14:paraId="22B286F8" w14:textId="77777777" w:rsidR="00E34736" w:rsidRDefault="00E34736" w:rsidP="00771887">
            <w:r>
              <w:rPr>
                <w:b/>
              </w:rPr>
              <w:t>Value</w:t>
            </w:r>
          </w:p>
        </w:tc>
      </w:tr>
      <w:tr w:rsidR="00E34736" w14:paraId="1F6022CD" w14:textId="77777777" w:rsidTr="00771887">
        <w:trPr>
          <w:jc w:val="center"/>
        </w:trPr>
        <w:tc>
          <w:tcPr>
            <w:tcW w:w="5112" w:type="dxa"/>
          </w:tcPr>
          <w:p w14:paraId="6D517638" w14:textId="77777777" w:rsidR="00E34736" w:rsidRDefault="00E34736" w:rsidP="00771887">
            <w:r>
              <w:t>Phase</w:t>
            </w:r>
          </w:p>
        </w:tc>
        <w:tc>
          <w:tcPr>
            <w:tcW w:w="5112" w:type="dxa"/>
          </w:tcPr>
          <w:p w14:paraId="69313236" w14:textId="77777777" w:rsidR="00E34736" w:rsidRDefault="00E34736" w:rsidP="00771887">
            <w:r>
              <w:t>Speech Front End</w:t>
            </w:r>
          </w:p>
        </w:tc>
      </w:tr>
      <w:tr w:rsidR="00E34736" w14:paraId="6926E0C1" w14:textId="77777777" w:rsidTr="00771887">
        <w:trPr>
          <w:jc w:val="center"/>
        </w:trPr>
        <w:tc>
          <w:tcPr>
            <w:tcW w:w="5112" w:type="dxa"/>
          </w:tcPr>
          <w:p w14:paraId="4623DC80" w14:textId="77777777" w:rsidR="00E34736" w:rsidRDefault="00E34736" w:rsidP="00771887">
            <w:r>
              <w:t>Goal</w:t>
            </w:r>
          </w:p>
        </w:tc>
        <w:tc>
          <w:tcPr>
            <w:tcW w:w="5112" w:type="dxa"/>
          </w:tcPr>
          <w:p w14:paraId="68CF0605" w14:textId="77777777" w:rsidR="00E34736" w:rsidRDefault="00E34736" w:rsidP="00771887">
            <w:r>
              <w:t>Convert VAD regions into model-friendly chunks for ASR and speaker embeddings, with deterministic rules for merging, splitting, padding, and timestamp preservation.</w:t>
            </w:r>
          </w:p>
        </w:tc>
      </w:tr>
      <w:tr w:rsidR="00E34736" w14:paraId="703F55CE" w14:textId="77777777" w:rsidTr="00771887">
        <w:trPr>
          <w:jc w:val="center"/>
        </w:trPr>
        <w:tc>
          <w:tcPr>
            <w:tcW w:w="5112" w:type="dxa"/>
          </w:tcPr>
          <w:p w14:paraId="13893E62" w14:textId="77777777" w:rsidR="00E34736" w:rsidRDefault="00E34736" w:rsidP="00771887">
            <w:r>
              <w:t>Why it matters</w:t>
            </w:r>
          </w:p>
        </w:tc>
        <w:tc>
          <w:tcPr>
            <w:tcW w:w="5112" w:type="dxa"/>
          </w:tcPr>
          <w:p w14:paraId="132AE928" w14:textId="77777777" w:rsidR="00E34736" w:rsidRDefault="00E34736" w:rsidP="00771887">
            <w:r>
              <w:t xml:space="preserve">ASR and speaker recognition need different segment lengths. The </w:t>
            </w:r>
            <w:proofErr w:type="spellStart"/>
            <w:r>
              <w:t>segmenter</w:t>
            </w:r>
            <w:proofErr w:type="spellEnd"/>
            <w:r>
              <w:t xml:space="preserve"> controls tradeoffs between context, speaker purity, latency, and compute cost.</w:t>
            </w:r>
          </w:p>
        </w:tc>
      </w:tr>
      <w:tr w:rsidR="00E34736" w14:paraId="1D4A3B24" w14:textId="77777777" w:rsidTr="00771887">
        <w:trPr>
          <w:jc w:val="center"/>
        </w:trPr>
        <w:tc>
          <w:tcPr>
            <w:tcW w:w="5112" w:type="dxa"/>
          </w:tcPr>
          <w:p w14:paraId="48CBBB78" w14:textId="77777777" w:rsidR="00E34736" w:rsidRDefault="00E34736" w:rsidP="00771887">
            <w:r>
              <w:t>Required report artifact</w:t>
            </w:r>
          </w:p>
        </w:tc>
        <w:tc>
          <w:tcPr>
            <w:tcW w:w="5112" w:type="dxa"/>
          </w:tcPr>
          <w:p w14:paraId="4AE3B958" w14:textId="77777777" w:rsidR="00E34736" w:rsidRDefault="00E34736" w:rsidP="00771887">
            <w:r>
              <w:t>Evaluation Tool\reports\component_reports\segmentation\segmentation_report_&lt;run_id&gt;.md</w:t>
            </w:r>
          </w:p>
        </w:tc>
      </w:tr>
    </w:tbl>
    <w:p w14:paraId="43CB8335" w14:textId="77777777" w:rsidR="00E34736" w:rsidRDefault="00E34736" w:rsidP="00E34736">
      <w:pPr>
        <w:pStyle w:val="Heading3"/>
      </w:pPr>
      <w:r>
        <w:t>Comprehensive file paths for this milestone</w:t>
      </w:r>
    </w:p>
    <w:p w14:paraId="71756BC2" w14:textId="77777777" w:rsidR="00E34736" w:rsidRDefault="00E34736" w:rsidP="00E34736">
      <w:pPr>
        <w:pStyle w:val="CodeBlock"/>
        <w:rPr>
          <w:rFonts w:hint="eastAsia"/>
        </w:rPr>
      </w:pPr>
      <w:r>
        <w:t>Evaluation Tool\app\inference_pipeline\segmentation\__init__.py</w:t>
      </w:r>
      <w:r>
        <w:br/>
        <w:t>Evaluation Tool\app\inference_pipeline\segmentation\base.py</w:t>
      </w:r>
      <w:r>
        <w:br/>
        <w:t>Evaluation Tool\app\inference_pipeline\segmentation\vad_chunker.py</w:t>
      </w:r>
      <w:r>
        <w:br/>
        <w:t>Evaluation Tool\app\inference_pipeline\segmentation\windowing.py</w:t>
      </w:r>
      <w:r>
        <w:br/>
        <w:t>Evaluation Tool\configs\inference\components\segmentation\</w:t>
      </w:r>
      <w:proofErr w:type="spellStart"/>
      <w:r>
        <w:t>vad_chunks.yaml</w:t>
      </w:r>
      <w:proofErr w:type="spellEnd"/>
      <w:r>
        <w:br/>
        <w:t>Evaluation Tool\tests\inference_pipeline\test_segmentation.py</w:t>
      </w:r>
      <w:r>
        <w:br/>
        <w:t>Evaluation Tool\reports\</w:t>
      </w:r>
      <w:proofErr w:type="spellStart"/>
      <w:r>
        <w:t>component_reports</w:t>
      </w:r>
      <w:proofErr w:type="spellEnd"/>
      <w:r>
        <w:t>\segmentation\\</w:t>
      </w:r>
    </w:p>
    <w:p w14:paraId="40B3D3B5" w14:textId="77777777" w:rsidR="00E34736" w:rsidRDefault="00E34736" w:rsidP="00E34736">
      <w:pPr>
        <w:pStyle w:val="Heading3"/>
      </w:pPr>
      <w:r>
        <w:t>Implementation actions</w:t>
      </w:r>
    </w:p>
    <w:p w14:paraId="4DCDA5B0" w14:textId="77777777" w:rsidR="00E34736" w:rsidRDefault="00E34736" w:rsidP="00E34736">
      <w:pPr>
        <w:pStyle w:val="ListBullet"/>
      </w:pPr>
      <w:r>
        <w:t xml:space="preserve">Implement a </w:t>
      </w:r>
      <w:proofErr w:type="spellStart"/>
      <w:r>
        <w:t>SegmenterBase</w:t>
      </w:r>
      <w:proofErr w:type="spellEnd"/>
      <w:r>
        <w:t xml:space="preserve"> interface that takes </w:t>
      </w:r>
      <w:proofErr w:type="spellStart"/>
      <w:r>
        <w:t>SpeechRegion</w:t>
      </w:r>
      <w:proofErr w:type="spellEnd"/>
      <w:r>
        <w:t xml:space="preserve"> objects and returns </w:t>
      </w:r>
      <w:proofErr w:type="spellStart"/>
      <w:r>
        <w:t>AudioSegment</w:t>
      </w:r>
      <w:proofErr w:type="spellEnd"/>
      <w:r>
        <w:t xml:space="preserve"> objects.</w:t>
      </w:r>
    </w:p>
    <w:p w14:paraId="655A3018" w14:textId="77777777" w:rsidR="00E34736" w:rsidRDefault="00E34736" w:rsidP="00E34736">
      <w:pPr>
        <w:pStyle w:val="ListBullet"/>
      </w:pPr>
      <w:r>
        <w:t xml:space="preserve">Add rules for </w:t>
      </w:r>
      <w:proofErr w:type="spellStart"/>
      <w:r>
        <w:t>min_chunk_sec</w:t>
      </w:r>
      <w:proofErr w:type="spellEnd"/>
      <w:r>
        <w:t xml:space="preserve">, </w:t>
      </w:r>
      <w:proofErr w:type="spellStart"/>
      <w:r>
        <w:t>max_chunk_sec</w:t>
      </w:r>
      <w:proofErr w:type="spellEnd"/>
      <w:r>
        <w:t xml:space="preserve">, </w:t>
      </w:r>
      <w:proofErr w:type="spellStart"/>
      <w:r>
        <w:t>merge_gap_sec</w:t>
      </w:r>
      <w:proofErr w:type="spellEnd"/>
      <w:r>
        <w:t>, left/right padding, and segment clipping to original boundaries.</w:t>
      </w:r>
    </w:p>
    <w:p w14:paraId="4FF3FCC8" w14:textId="77777777" w:rsidR="00E34736" w:rsidRDefault="00E34736" w:rsidP="00E34736">
      <w:pPr>
        <w:pStyle w:val="ListBullet"/>
      </w:pPr>
      <w:r>
        <w:t>Support separate policies for ASR chunks and speaker-embedding chunks if needed.</w:t>
      </w:r>
    </w:p>
    <w:p w14:paraId="5E356C5B" w14:textId="77777777" w:rsidR="00E34736" w:rsidRDefault="00E34736" w:rsidP="00E34736">
      <w:pPr>
        <w:pStyle w:val="ListBullet"/>
      </w:pPr>
      <w:r>
        <w:t>Write tests for merging adjacent regions, splitting long regions, rejecting tiny regions, and preserving chronological order.</w:t>
      </w:r>
    </w:p>
    <w:p w14:paraId="428AC7E2" w14:textId="77777777" w:rsidR="00E34736" w:rsidRDefault="00E34736" w:rsidP="00E34736">
      <w:pPr>
        <w:pStyle w:val="ListBullet"/>
      </w:pPr>
      <w:r>
        <w:t>Add segment diagnostics to reports.</w:t>
      </w:r>
    </w:p>
    <w:p w14:paraId="6123075C" w14:textId="77777777" w:rsidR="00E34736" w:rsidRDefault="00E34736" w:rsidP="00E34736">
      <w:pPr>
        <w:pStyle w:val="Heading3"/>
      </w:pPr>
      <w:r>
        <w:t>Evaluation metrics / validation checks</w:t>
      </w:r>
    </w:p>
    <w:p w14:paraId="17DE4198" w14:textId="77777777" w:rsidR="00E34736" w:rsidRDefault="00E34736" w:rsidP="00E34736">
      <w:pPr>
        <w:pStyle w:val="ListBullet"/>
      </w:pPr>
      <w:r>
        <w:t>Average segment duration.</w:t>
      </w:r>
    </w:p>
    <w:p w14:paraId="448730A5" w14:textId="77777777" w:rsidR="00E34736" w:rsidRDefault="00E34736" w:rsidP="00E34736">
      <w:pPr>
        <w:pStyle w:val="ListBullet"/>
      </w:pPr>
      <w:r>
        <w:t>Segment count per utterance.</w:t>
      </w:r>
    </w:p>
    <w:p w14:paraId="11620E46" w14:textId="77777777" w:rsidR="00E34736" w:rsidRDefault="00E34736" w:rsidP="00E34736">
      <w:pPr>
        <w:pStyle w:val="ListBullet"/>
      </w:pPr>
      <w:r>
        <w:t>Percent of audio covered by segments.</w:t>
      </w:r>
    </w:p>
    <w:p w14:paraId="79CA4F38" w14:textId="77777777" w:rsidR="00E34736" w:rsidRDefault="00E34736" w:rsidP="00E34736">
      <w:pPr>
        <w:pStyle w:val="ListBullet"/>
      </w:pPr>
      <w:r>
        <w:t>Over-fragmentation score.</w:t>
      </w:r>
    </w:p>
    <w:p w14:paraId="614E1599" w14:textId="77777777" w:rsidR="00E34736" w:rsidRDefault="00E34736" w:rsidP="00E34736">
      <w:pPr>
        <w:pStyle w:val="ListBullet"/>
      </w:pPr>
      <w:r>
        <w:t>Ordering correctness: segments must be monotonically increasing by start time.</w:t>
      </w:r>
    </w:p>
    <w:p w14:paraId="0B9F6AF9" w14:textId="77777777" w:rsidR="00E34736" w:rsidRDefault="00E34736" w:rsidP="00E34736">
      <w:pPr>
        <w:pStyle w:val="Heading3"/>
      </w:pPr>
      <w:r>
        <w:t>Completion conditions</w:t>
      </w:r>
    </w:p>
    <w:p w14:paraId="7DD78481" w14:textId="77777777" w:rsidR="00E34736" w:rsidRDefault="00E34736" w:rsidP="00E34736">
      <w:pPr>
        <w:pStyle w:val="ListBullet"/>
      </w:pPr>
      <w:proofErr w:type="spellStart"/>
      <w:r>
        <w:t>Segmenter</w:t>
      </w:r>
      <w:proofErr w:type="spellEnd"/>
      <w:r>
        <w:t xml:space="preserve"> output is deterministic and sorted.</w:t>
      </w:r>
    </w:p>
    <w:p w14:paraId="500355F4" w14:textId="77777777" w:rsidR="00E34736" w:rsidRDefault="00E34736" w:rsidP="00E34736">
      <w:pPr>
        <w:pStyle w:val="ListBullet"/>
      </w:pPr>
      <w:r>
        <w:t xml:space="preserve">Every segment can be traced back to </w:t>
      </w:r>
      <w:proofErr w:type="spellStart"/>
      <w:r>
        <w:t>recording_id</w:t>
      </w:r>
      <w:proofErr w:type="spellEnd"/>
      <w:r>
        <w:t xml:space="preserve"> and </w:t>
      </w:r>
      <w:proofErr w:type="spellStart"/>
      <w:r>
        <w:t>utt_id</w:t>
      </w:r>
      <w:proofErr w:type="spellEnd"/>
      <w:r>
        <w:t>.</w:t>
      </w:r>
    </w:p>
    <w:p w14:paraId="2B054CAE" w14:textId="77777777" w:rsidR="00E34736" w:rsidRDefault="00E34736" w:rsidP="00E34736">
      <w:pPr>
        <w:pStyle w:val="ListBullet"/>
      </w:pPr>
      <w:r>
        <w:t>A report summarizes segment length distribution and coverage.</w:t>
      </w:r>
    </w:p>
    <w:p w14:paraId="055B7D4A"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7972EB9D" w14:textId="77777777" w:rsidTr="00771887">
        <w:tc>
          <w:tcPr>
            <w:tcW w:w="10224" w:type="dxa"/>
            <w:shd w:val="clear" w:color="auto" w:fill="F3F6FA"/>
          </w:tcPr>
          <w:p w14:paraId="21E23DB3" w14:textId="77777777" w:rsidR="00E34736" w:rsidRDefault="00E34736" w:rsidP="00771887">
            <w:r>
              <w:rPr>
                <w:b/>
                <w:sz w:val="20"/>
              </w:rPr>
              <w:t>Prompt</w:t>
            </w:r>
          </w:p>
          <w:p w14:paraId="7F65D03E"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7FF2E104" w14:textId="77777777" w:rsidR="00E34736" w:rsidRDefault="00E34736" w:rsidP="00771887">
            <w:pPr>
              <w:spacing w:after="40"/>
            </w:pPr>
          </w:p>
          <w:p w14:paraId="23AF5875" w14:textId="77777777" w:rsidR="00E34736" w:rsidRDefault="00E34736" w:rsidP="00771887">
            <w:pPr>
              <w:spacing w:after="40"/>
            </w:pPr>
            <w:r>
              <w:rPr>
                <w:sz w:val="18"/>
              </w:rPr>
              <w:t>Project context:</w:t>
            </w:r>
          </w:p>
          <w:p w14:paraId="18E139AD" w14:textId="77777777" w:rsidR="00E34736" w:rsidRDefault="00E34736" w:rsidP="00771887">
            <w:pPr>
              <w:spacing w:after="40"/>
            </w:pPr>
            <w:r>
              <w:rPr>
                <w:sz w:val="18"/>
              </w:rPr>
              <w:t>- Existing project root: C:\Users\amiri\Documents\GitHub\just-peachy\Software Validation from Datasets</w:t>
            </w:r>
          </w:p>
          <w:p w14:paraId="136E6C08" w14:textId="77777777" w:rsidR="00E34736" w:rsidRDefault="00E34736" w:rsidP="00771887">
            <w:pPr>
              <w:spacing w:after="40"/>
            </w:pPr>
            <w:r>
              <w:rPr>
                <w:sz w:val="18"/>
              </w:rPr>
              <w:t>- Existing Evaluation Tool root: C:\Users\amiri\Documents\GitHub\just-peachy\Software Validation from Datasets\Evaluation Tool</w:t>
            </w:r>
          </w:p>
          <w:p w14:paraId="0E331BA4"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59B826E9" w14:textId="77777777" w:rsidR="00E34736" w:rsidRDefault="00E34736" w:rsidP="00771887">
            <w:pPr>
              <w:spacing w:after="40"/>
            </w:pPr>
            <w:r>
              <w:rPr>
                <w:sz w:val="18"/>
              </w:rPr>
              <w:lastRenderedPageBreak/>
              <w:t>- The inference integration point is Evaluation Tool/app/</w:t>
            </w:r>
            <w:proofErr w:type="spellStart"/>
            <w:r>
              <w:rPr>
                <w:sz w:val="18"/>
              </w:rPr>
              <w:t>model_runner</w:t>
            </w:r>
            <w:proofErr w:type="spellEnd"/>
            <w:r>
              <w:rPr>
                <w:sz w:val="18"/>
              </w:rPr>
              <w:t>/external_stub.py.</w:t>
            </w:r>
          </w:p>
          <w:p w14:paraId="08B9ABAA" w14:textId="77777777" w:rsidR="00E34736" w:rsidRDefault="00E34736" w:rsidP="00771887">
            <w:pPr>
              <w:spacing w:after="40"/>
            </w:pPr>
            <w:r>
              <w:rPr>
                <w:sz w:val="18"/>
              </w:rPr>
              <w:t>- The runner receives one selected metadata row at a time.</w:t>
            </w:r>
          </w:p>
          <w:p w14:paraId="55FB4544"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239D1780"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5C9B3C26"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4A5F75EA"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4B3B725E"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429F4A41" w14:textId="77777777" w:rsidR="00E34736" w:rsidRDefault="00E34736" w:rsidP="00771887">
            <w:pPr>
              <w:spacing w:after="40"/>
            </w:pPr>
            <w:r>
              <w:rPr>
                <w:sz w:val="18"/>
              </w:rPr>
              <w:t>- One person is implementing this, so keep the scope small, testable, and milestone-specific.</w:t>
            </w:r>
          </w:p>
          <w:p w14:paraId="73F06BBD" w14:textId="77777777" w:rsidR="00E34736" w:rsidRDefault="00E34736" w:rsidP="00771887">
            <w:pPr>
              <w:spacing w:after="40"/>
            </w:pPr>
            <w:r>
              <w:rPr>
                <w:sz w:val="18"/>
              </w:rPr>
              <w:t>- Do not redesign the existing GUI, CLI, dataset registry, scorer, or report generator unless explicitly required by the milestone.</w:t>
            </w:r>
          </w:p>
          <w:p w14:paraId="6962207A" w14:textId="77777777" w:rsidR="00E34736" w:rsidRDefault="00E34736" w:rsidP="00771887">
            <w:pPr>
              <w:spacing w:after="40"/>
            </w:pPr>
          </w:p>
          <w:p w14:paraId="7484DB08" w14:textId="77777777" w:rsidR="00E34736" w:rsidRDefault="00E34736" w:rsidP="00771887">
            <w:pPr>
              <w:spacing w:after="40"/>
            </w:pPr>
            <w:r>
              <w:rPr>
                <w:sz w:val="18"/>
              </w:rPr>
              <w:t>Milestone: M6 - Segmentation and Chunking Policy</w:t>
            </w:r>
          </w:p>
          <w:p w14:paraId="27D3C5A2" w14:textId="77777777" w:rsidR="00E34736" w:rsidRDefault="00E34736" w:rsidP="00771887">
            <w:pPr>
              <w:spacing w:after="40"/>
            </w:pPr>
          </w:p>
          <w:p w14:paraId="025197EB" w14:textId="77777777" w:rsidR="00E34736" w:rsidRDefault="00E34736" w:rsidP="00771887">
            <w:pPr>
              <w:spacing w:after="40"/>
            </w:pPr>
            <w:r>
              <w:rPr>
                <w:sz w:val="18"/>
              </w:rPr>
              <w:t>Goal:</w:t>
            </w:r>
          </w:p>
          <w:p w14:paraId="0F3DD177" w14:textId="77777777" w:rsidR="00E34736" w:rsidRDefault="00E34736" w:rsidP="00771887">
            <w:pPr>
              <w:spacing w:after="40"/>
            </w:pPr>
            <w:r>
              <w:rPr>
                <w:sz w:val="18"/>
              </w:rPr>
              <w:t>Convert VAD regions into model-friendly chunks for ASR and speaker embeddings, with deterministic rules for merging, splitting, padding, and timestamp preservation.</w:t>
            </w:r>
          </w:p>
          <w:p w14:paraId="51997376" w14:textId="77777777" w:rsidR="00E34736" w:rsidRDefault="00E34736" w:rsidP="00771887">
            <w:pPr>
              <w:spacing w:after="40"/>
            </w:pPr>
          </w:p>
          <w:p w14:paraId="06EF4D50" w14:textId="77777777" w:rsidR="00E34736" w:rsidRDefault="00E34736" w:rsidP="00771887">
            <w:pPr>
              <w:spacing w:after="40"/>
            </w:pPr>
            <w:r>
              <w:rPr>
                <w:sz w:val="18"/>
              </w:rPr>
              <w:t>Why this matters:</w:t>
            </w:r>
          </w:p>
          <w:p w14:paraId="2575A891" w14:textId="77777777" w:rsidR="00E34736" w:rsidRDefault="00E34736" w:rsidP="00771887">
            <w:pPr>
              <w:spacing w:after="40"/>
            </w:pPr>
            <w:r>
              <w:rPr>
                <w:sz w:val="18"/>
              </w:rPr>
              <w:t xml:space="preserve">ASR and speaker recognition need different segment lengths. The </w:t>
            </w:r>
            <w:proofErr w:type="spellStart"/>
            <w:r>
              <w:rPr>
                <w:sz w:val="18"/>
              </w:rPr>
              <w:t>segmenter</w:t>
            </w:r>
            <w:proofErr w:type="spellEnd"/>
            <w:r>
              <w:rPr>
                <w:sz w:val="18"/>
              </w:rPr>
              <w:t xml:space="preserve"> controls tradeoffs between context, speaker purity, latency, and compute cost.</w:t>
            </w:r>
          </w:p>
          <w:p w14:paraId="2DD0867D" w14:textId="77777777" w:rsidR="00E34736" w:rsidRDefault="00E34736" w:rsidP="00771887">
            <w:pPr>
              <w:spacing w:after="40"/>
            </w:pPr>
          </w:p>
          <w:p w14:paraId="33C42BA6" w14:textId="77777777" w:rsidR="00E34736" w:rsidRDefault="00E34736" w:rsidP="00771887">
            <w:pPr>
              <w:spacing w:after="40"/>
            </w:pPr>
            <w:r>
              <w:rPr>
                <w:sz w:val="18"/>
              </w:rPr>
              <w:t>Target file paths:</w:t>
            </w:r>
          </w:p>
          <w:p w14:paraId="07CB48AA" w14:textId="77777777" w:rsidR="00E34736" w:rsidRDefault="00E34736" w:rsidP="00771887">
            <w:pPr>
              <w:spacing w:after="40"/>
            </w:pPr>
            <w:r>
              <w:rPr>
                <w:sz w:val="18"/>
              </w:rPr>
              <w:t>- Evaluation Tool\app\inference_pipeline\segmentation\__init__.py</w:t>
            </w:r>
          </w:p>
          <w:p w14:paraId="1CAF4E91" w14:textId="77777777" w:rsidR="00E34736" w:rsidRDefault="00E34736" w:rsidP="00771887">
            <w:pPr>
              <w:spacing w:after="40"/>
            </w:pPr>
            <w:r>
              <w:rPr>
                <w:sz w:val="18"/>
              </w:rPr>
              <w:t>- Evaluation Tool\app\inference_pipeline\segmentation\base.py</w:t>
            </w:r>
          </w:p>
          <w:p w14:paraId="0C65DBFB" w14:textId="77777777" w:rsidR="00E34736" w:rsidRDefault="00E34736" w:rsidP="00771887">
            <w:pPr>
              <w:spacing w:after="40"/>
            </w:pPr>
            <w:r>
              <w:rPr>
                <w:sz w:val="18"/>
              </w:rPr>
              <w:t>- Evaluation Tool\app\inference_pipeline\segmentation\vad_chunker.py</w:t>
            </w:r>
          </w:p>
          <w:p w14:paraId="3AB4F4B7" w14:textId="77777777" w:rsidR="00E34736" w:rsidRDefault="00E34736" w:rsidP="00771887">
            <w:pPr>
              <w:spacing w:after="40"/>
            </w:pPr>
            <w:r>
              <w:rPr>
                <w:sz w:val="18"/>
              </w:rPr>
              <w:t>- Evaluation Tool\app\inference_pipeline\segmentation\windowing.py</w:t>
            </w:r>
          </w:p>
          <w:p w14:paraId="4B1CE3BA" w14:textId="77777777" w:rsidR="00E34736" w:rsidRDefault="00E34736" w:rsidP="00771887">
            <w:pPr>
              <w:spacing w:after="40"/>
            </w:pPr>
            <w:r>
              <w:rPr>
                <w:sz w:val="18"/>
              </w:rPr>
              <w:t>- Evaluation Tool\configs\inference\components\segmentation\</w:t>
            </w:r>
            <w:proofErr w:type="spellStart"/>
            <w:r>
              <w:rPr>
                <w:sz w:val="18"/>
              </w:rPr>
              <w:t>vad_chunks.yaml</w:t>
            </w:r>
            <w:proofErr w:type="spellEnd"/>
          </w:p>
          <w:p w14:paraId="2E5928D8" w14:textId="77777777" w:rsidR="00E34736" w:rsidRDefault="00E34736" w:rsidP="00771887">
            <w:pPr>
              <w:spacing w:after="40"/>
            </w:pPr>
            <w:r>
              <w:rPr>
                <w:sz w:val="18"/>
              </w:rPr>
              <w:t>- Evaluation Tool\tests\inference_pipeline\test_segmentation.py</w:t>
            </w:r>
          </w:p>
          <w:p w14:paraId="2D80AAE1" w14:textId="77777777" w:rsidR="00E34736" w:rsidRDefault="00E34736" w:rsidP="00771887">
            <w:pPr>
              <w:spacing w:after="40"/>
            </w:pPr>
            <w:r>
              <w:rPr>
                <w:sz w:val="18"/>
              </w:rPr>
              <w:t>- Evaluation Tool\reports\</w:t>
            </w:r>
            <w:proofErr w:type="spellStart"/>
            <w:r>
              <w:rPr>
                <w:sz w:val="18"/>
              </w:rPr>
              <w:t>component_reports</w:t>
            </w:r>
            <w:proofErr w:type="spellEnd"/>
            <w:r>
              <w:rPr>
                <w:sz w:val="18"/>
              </w:rPr>
              <w:t>\segmentation\\</w:t>
            </w:r>
          </w:p>
          <w:p w14:paraId="3C284D5C" w14:textId="77777777" w:rsidR="00E34736" w:rsidRDefault="00E34736" w:rsidP="00771887">
            <w:pPr>
              <w:spacing w:after="40"/>
            </w:pPr>
          </w:p>
          <w:p w14:paraId="712C912B" w14:textId="77777777" w:rsidR="00E34736" w:rsidRDefault="00E34736" w:rsidP="00771887">
            <w:pPr>
              <w:spacing w:after="40"/>
            </w:pPr>
            <w:r>
              <w:rPr>
                <w:sz w:val="18"/>
              </w:rPr>
              <w:t>Implementation actions Codex should perform:</w:t>
            </w:r>
          </w:p>
          <w:p w14:paraId="55CA1B27" w14:textId="77777777" w:rsidR="00E34736" w:rsidRDefault="00E34736" w:rsidP="00771887">
            <w:pPr>
              <w:spacing w:after="40"/>
            </w:pPr>
            <w:r>
              <w:rPr>
                <w:sz w:val="18"/>
              </w:rPr>
              <w:t xml:space="preserve">- Implement a </w:t>
            </w:r>
            <w:proofErr w:type="spellStart"/>
            <w:r>
              <w:rPr>
                <w:sz w:val="18"/>
              </w:rPr>
              <w:t>SegmenterBase</w:t>
            </w:r>
            <w:proofErr w:type="spellEnd"/>
            <w:r>
              <w:rPr>
                <w:sz w:val="18"/>
              </w:rPr>
              <w:t xml:space="preserve"> interface that takes </w:t>
            </w:r>
            <w:proofErr w:type="spellStart"/>
            <w:r>
              <w:rPr>
                <w:sz w:val="18"/>
              </w:rPr>
              <w:t>SpeechRegion</w:t>
            </w:r>
            <w:proofErr w:type="spellEnd"/>
            <w:r>
              <w:rPr>
                <w:sz w:val="18"/>
              </w:rPr>
              <w:t xml:space="preserve"> objects and returns </w:t>
            </w:r>
            <w:proofErr w:type="spellStart"/>
            <w:r>
              <w:rPr>
                <w:sz w:val="18"/>
              </w:rPr>
              <w:t>AudioSegment</w:t>
            </w:r>
            <w:proofErr w:type="spellEnd"/>
            <w:r>
              <w:rPr>
                <w:sz w:val="18"/>
              </w:rPr>
              <w:t xml:space="preserve"> objects.</w:t>
            </w:r>
          </w:p>
          <w:p w14:paraId="45807CD0" w14:textId="77777777" w:rsidR="00E34736" w:rsidRDefault="00E34736" w:rsidP="00771887">
            <w:pPr>
              <w:spacing w:after="40"/>
            </w:pPr>
            <w:r>
              <w:rPr>
                <w:sz w:val="18"/>
              </w:rPr>
              <w:t xml:space="preserve">- Add rules for </w:t>
            </w:r>
            <w:proofErr w:type="spellStart"/>
            <w:r>
              <w:rPr>
                <w:sz w:val="18"/>
              </w:rPr>
              <w:t>min_chunk_sec</w:t>
            </w:r>
            <w:proofErr w:type="spellEnd"/>
            <w:r>
              <w:rPr>
                <w:sz w:val="18"/>
              </w:rPr>
              <w:t xml:space="preserve">, </w:t>
            </w:r>
            <w:proofErr w:type="spellStart"/>
            <w:r>
              <w:rPr>
                <w:sz w:val="18"/>
              </w:rPr>
              <w:t>max_chunk_sec</w:t>
            </w:r>
            <w:proofErr w:type="spellEnd"/>
            <w:r>
              <w:rPr>
                <w:sz w:val="18"/>
              </w:rPr>
              <w:t xml:space="preserve">, </w:t>
            </w:r>
            <w:proofErr w:type="spellStart"/>
            <w:r>
              <w:rPr>
                <w:sz w:val="18"/>
              </w:rPr>
              <w:t>merge_gap_sec</w:t>
            </w:r>
            <w:proofErr w:type="spellEnd"/>
            <w:r>
              <w:rPr>
                <w:sz w:val="18"/>
              </w:rPr>
              <w:t>, left/right padding, and segment clipping to original boundaries.</w:t>
            </w:r>
          </w:p>
          <w:p w14:paraId="6D4102A3" w14:textId="77777777" w:rsidR="00E34736" w:rsidRDefault="00E34736" w:rsidP="00771887">
            <w:pPr>
              <w:spacing w:after="40"/>
            </w:pPr>
            <w:r>
              <w:rPr>
                <w:sz w:val="18"/>
              </w:rPr>
              <w:t>- Support separate policies for ASR chunks and speaker-embedding chunks if needed.</w:t>
            </w:r>
          </w:p>
          <w:p w14:paraId="720F2790" w14:textId="77777777" w:rsidR="00E34736" w:rsidRDefault="00E34736" w:rsidP="00771887">
            <w:pPr>
              <w:spacing w:after="40"/>
            </w:pPr>
            <w:r>
              <w:rPr>
                <w:sz w:val="18"/>
              </w:rPr>
              <w:t>- Write tests for merging adjacent regions, splitting long regions, rejecting tiny regions, and preserving chronological order.</w:t>
            </w:r>
          </w:p>
          <w:p w14:paraId="4A6DC55C" w14:textId="77777777" w:rsidR="00E34736" w:rsidRDefault="00E34736" w:rsidP="00771887">
            <w:pPr>
              <w:spacing w:after="40"/>
            </w:pPr>
            <w:r>
              <w:rPr>
                <w:sz w:val="18"/>
              </w:rPr>
              <w:t>- Add segment diagnostics to reports.</w:t>
            </w:r>
          </w:p>
          <w:p w14:paraId="7039329C" w14:textId="77777777" w:rsidR="00E34736" w:rsidRDefault="00E34736" w:rsidP="00771887">
            <w:pPr>
              <w:spacing w:after="40"/>
            </w:pPr>
          </w:p>
          <w:p w14:paraId="5D5782DB" w14:textId="77777777" w:rsidR="00E34736" w:rsidRDefault="00E34736" w:rsidP="00771887">
            <w:pPr>
              <w:spacing w:after="40"/>
            </w:pPr>
            <w:r>
              <w:rPr>
                <w:sz w:val="18"/>
              </w:rPr>
              <w:t>Evaluation metrics or validation checks:</w:t>
            </w:r>
          </w:p>
          <w:p w14:paraId="0143F2E4" w14:textId="77777777" w:rsidR="00E34736" w:rsidRDefault="00E34736" w:rsidP="00771887">
            <w:pPr>
              <w:spacing w:after="40"/>
            </w:pPr>
            <w:r>
              <w:rPr>
                <w:sz w:val="18"/>
              </w:rPr>
              <w:t>- Average segment duration.</w:t>
            </w:r>
          </w:p>
          <w:p w14:paraId="26C9B473" w14:textId="77777777" w:rsidR="00E34736" w:rsidRDefault="00E34736" w:rsidP="00771887">
            <w:pPr>
              <w:spacing w:after="40"/>
            </w:pPr>
            <w:r>
              <w:rPr>
                <w:sz w:val="18"/>
              </w:rPr>
              <w:t>- Segment count per utterance.</w:t>
            </w:r>
          </w:p>
          <w:p w14:paraId="231C6C48" w14:textId="77777777" w:rsidR="00E34736" w:rsidRDefault="00E34736" w:rsidP="00771887">
            <w:pPr>
              <w:spacing w:after="40"/>
            </w:pPr>
            <w:r>
              <w:rPr>
                <w:sz w:val="18"/>
              </w:rPr>
              <w:t>- Percent of audio covered by segments.</w:t>
            </w:r>
          </w:p>
          <w:p w14:paraId="1472D698" w14:textId="77777777" w:rsidR="00E34736" w:rsidRDefault="00E34736" w:rsidP="00771887">
            <w:pPr>
              <w:spacing w:after="40"/>
            </w:pPr>
            <w:r>
              <w:rPr>
                <w:sz w:val="18"/>
              </w:rPr>
              <w:t>- Over-fragmentation score.</w:t>
            </w:r>
          </w:p>
          <w:p w14:paraId="149F4B8B" w14:textId="77777777" w:rsidR="00E34736" w:rsidRDefault="00E34736" w:rsidP="00771887">
            <w:pPr>
              <w:spacing w:after="40"/>
            </w:pPr>
            <w:r>
              <w:rPr>
                <w:sz w:val="18"/>
              </w:rPr>
              <w:t xml:space="preserve">- Ordering correctness: segments must be monotonically increasing by </w:t>
            </w:r>
            <w:proofErr w:type="gramStart"/>
            <w:r>
              <w:rPr>
                <w:sz w:val="18"/>
              </w:rPr>
              <w:t>start</w:t>
            </w:r>
            <w:proofErr w:type="gramEnd"/>
            <w:r>
              <w:rPr>
                <w:sz w:val="18"/>
              </w:rPr>
              <w:t xml:space="preserve"> time.</w:t>
            </w:r>
          </w:p>
          <w:p w14:paraId="3E21C5D0" w14:textId="77777777" w:rsidR="00E34736" w:rsidRDefault="00E34736" w:rsidP="00771887">
            <w:pPr>
              <w:spacing w:after="40"/>
            </w:pPr>
          </w:p>
          <w:p w14:paraId="30AE8222" w14:textId="77777777" w:rsidR="00E34736" w:rsidRDefault="00E34736" w:rsidP="00771887">
            <w:pPr>
              <w:spacing w:after="40"/>
            </w:pPr>
            <w:r>
              <w:rPr>
                <w:sz w:val="18"/>
              </w:rPr>
              <w:t>Completion conditions:</w:t>
            </w:r>
          </w:p>
          <w:p w14:paraId="31C3321C" w14:textId="77777777" w:rsidR="00E34736" w:rsidRDefault="00E34736" w:rsidP="00771887">
            <w:pPr>
              <w:spacing w:after="40"/>
            </w:pPr>
            <w:r>
              <w:rPr>
                <w:sz w:val="18"/>
              </w:rPr>
              <w:t xml:space="preserve">- </w:t>
            </w:r>
            <w:proofErr w:type="spellStart"/>
            <w:r>
              <w:rPr>
                <w:sz w:val="18"/>
              </w:rPr>
              <w:t>Segmenter</w:t>
            </w:r>
            <w:proofErr w:type="spellEnd"/>
            <w:r>
              <w:rPr>
                <w:sz w:val="18"/>
              </w:rPr>
              <w:t xml:space="preserve"> output is deterministic and sorted.</w:t>
            </w:r>
          </w:p>
          <w:p w14:paraId="28663B42" w14:textId="77777777" w:rsidR="00E34736" w:rsidRDefault="00E34736" w:rsidP="00771887">
            <w:pPr>
              <w:spacing w:after="40"/>
            </w:pPr>
            <w:r>
              <w:rPr>
                <w:sz w:val="18"/>
              </w:rPr>
              <w:t xml:space="preserve">- Every segment can be traced back to </w:t>
            </w:r>
            <w:proofErr w:type="spellStart"/>
            <w:r>
              <w:rPr>
                <w:sz w:val="18"/>
              </w:rPr>
              <w:t>recording_id</w:t>
            </w:r>
            <w:proofErr w:type="spellEnd"/>
            <w:r>
              <w:rPr>
                <w:sz w:val="18"/>
              </w:rPr>
              <w:t xml:space="preserve"> and </w:t>
            </w:r>
            <w:proofErr w:type="spellStart"/>
            <w:r>
              <w:rPr>
                <w:sz w:val="18"/>
              </w:rPr>
              <w:t>utt_id</w:t>
            </w:r>
            <w:proofErr w:type="spellEnd"/>
            <w:r>
              <w:rPr>
                <w:sz w:val="18"/>
              </w:rPr>
              <w:t>.</w:t>
            </w:r>
          </w:p>
          <w:p w14:paraId="74FC19B5" w14:textId="77777777" w:rsidR="00E34736" w:rsidRDefault="00E34736" w:rsidP="00771887">
            <w:pPr>
              <w:spacing w:after="40"/>
            </w:pPr>
            <w:r>
              <w:rPr>
                <w:sz w:val="18"/>
              </w:rPr>
              <w:t>- A report summarizes segment length distribution and coverage.</w:t>
            </w:r>
          </w:p>
          <w:p w14:paraId="06732094" w14:textId="77777777" w:rsidR="00E34736" w:rsidRDefault="00E34736" w:rsidP="00771887">
            <w:pPr>
              <w:spacing w:after="40"/>
            </w:pPr>
          </w:p>
          <w:p w14:paraId="09B58FEE"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155F5FDA" w14:textId="77777777" w:rsidR="00E34736" w:rsidRDefault="00E34736" w:rsidP="00771887">
            <w:pPr>
              <w:spacing w:after="40"/>
            </w:pPr>
            <w:r>
              <w:rPr>
                <w:sz w:val="18"/>
              </w:rPr>
              <w:t>- Evaluation Tool\reports\component_reports\segmentation\segmentation_report_&lt;run_id&gt;.md</w:t>
            </w:r>
          </w:p>
          <w:p w14:paraId="06ECDF21" w14:textId="77777777" w:rsidR="00E34736" w:rsidRDefault="00E34736" w:rsidP="00771887">
            <w:pPr>
              <w:spacing w:after="40"/>
            </w:pPr>
          </w:p>
          <w:p w14:paraId="4838998E" w14:textId="77777777" w:rsidR="00E34736" w:rsidRDefault="00E34736" w:rsidP="00771887">
            <w:pPr>
              <w:spacing w:after="40"/>
            </w:pPr>
            <w:r>
              <w:rPr>
                <w:sz w:val="18"/>
              </w:rPr>
              <w:lastRenderedPageBreak/>
              <w:t>Instructions for the Codex prompt you generate:</w:t>
            </w:r>
          </w:p>
          <w:p w14:paraId="3E67A8A3" w14:textId="77777777" w:rsidR="00E34736" w:rsidRDefault="00E34736" w:rsidP="00771887">
            <w:pPr>
              <w:spacing w:after="40"/>
            </w:pPr>
            <w:r>
              <w:rPr>
                <w:sz w:val="18"/>
              </w:rPr>
              <w:t>- Tell Codex to inspect the existing files before editing.</w:t>
            </w:r>
          </w:p>
          <w:p w14:paraId="29BD5D11" w14:textId="77777777" w:rsidR="00E34736" w:rsidRDefault="00E34736" w:rsidP="00771887">
            <w:pPr>
              <w:spacing w:after="40"/>
            </w:pPr>
            <w:r>
              <w:rPr>
                <w:sz w:val="18"/>
              </w:rPr>
              <w:t>- Tell Codex to implement only this milestone.</w:t>
            </w:r>
          </w:p>
          <w:p w14:paraId="60A82592" w14:textId="77777777" w:rsidR="00E34736" w:rsidRDefault="00E34736" w:rsidP="00771887">
            <w:pPr>
              <w:spacing w:after="40"/>
            </w:pPr>
            <w:r>
              <w:rPr>
                <w:sz w:val="18"/>
              </w:rPr>
              <w:t>- Tell Codex to create or update tests for the milestone.</w:t>
            </w:r>
          </w:p>
          <w:p w14:paraId="2DB64E6C" w14:textId="77777777" w:rsidR="00E34736" w:rsidRDefault="00E34736" w:rsidP="00771887">
            <w:pPr>
              <w:spacing w:after="40"/>
            </w:pPr>
            <w:r>
              <w:rPr>
                <w:sz w:val="18"/>
              </w:rPr>
              <w:t>- Tell Codex to preserve the existing Evaluation Tool runner contract.</w:t>
            </w:r>
          </w:p>
          <w:p w14:paraId="45EB4CCA" w14:textId="77777777" w:rsidR="00E34736" w:rsidRDefault="00E34736" w:rsidP="00771887">
            <w:pPr>
              <w:spacing w:after="40"/>
            </w:pPr>
            <w:r>
              <w:rPr>
                <w:sz w:val="18"/>
              </w:rPr>
              <w:t>- Tell Codex to avoid broad refactors and avoid changing unrelated files.</w:t>
            </w:r>
          </w:p>
          <w:p w14:paraId="6EEDCD21"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33E34C79" w14:textId="77777777" w:rsidR="00E34736" w:rsidRDefault="00E34736" w:rsidP="00771887">
            <w:pPr>
              <w:spacing w:after="40"/>
            </w:pPr>
            <w:r>
              <w:rPr>
                <w:sz w:val="18"/>
              </w:rPr>
              <w:t>- Tell Codex to include exact commands to run tests or smoke checks.</w:t>
            </w:r>
          </w:p>
          <w:p w14:paraId="31F97D93"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4B532C0B" w14:textId="77777777" w:rsidR="00E34736" w:rsidRDefault="00E34736" w:rsidP="00771887">
            <w:pPr>
              <w:spacing w:after="40"/>
            </w:pPr>
          </w:p>
          <w:p w14:paraId="50CD9250" w14:textId="77777777" w:rsidR="00E34736" w:rsidRDefault="00E34736" w:rsidP="00771887">
            <w:pPr>
              <w:spacing w:after="40"/>
            </w:pPr>
            <w:r>
              <w:rPr>
                <w:sz w:val="18"/>
              </w:rPr>
              <w:t>Now generate a single high-quality Codex prompt for this milestone.</w:t>
            </w:r>
          </w:p>
        </w:tc>
      </w:tr>
    </w:tbl>
    <w:p w14:paraId="48C5DD19" w14:textId="77777777" w:rsidR="00E34736" w:rsidRDefault="00E34736" w:rsidP="00E34736"/>
    <w:p w14:paraId="69BFD3AF" w14:textId="77777777" w:rsidR="00E34736" w:rsidRDefault="00E34736" w:rsidP="00E34736">
      <w:pPr>
        <w:pStyle w:val="Heading2"/>
      </w:pPr>
      <w:r>
        <w:t>M7 - ASR Interface and First ASR Model Adapter</w:t>
      </w:r>
    </w:p>
    <w:tbl>
      <w:tblPr>
        <w:tblStyle w:val="TableGrid"/>
        <w:tblW w:w="0" w:type="auto"/>
        <w:jc w:val="center"/>
        <w:tblLook w:val="04A0" w:firstRow="1" w:lastRow="0" w:firstColumn="1" w:lastColumn="0" w:noHBand="0" w:noVBand="1"/>
      </w:tblPr>
      <w:tblGrid>
        <w:gridCol w:w="3515"/>
        <w:gridCol w:w="6555"/>
      </w:tblGrid>
      <w:tr w:rsidR="00E34736" w14:paraId="224D7EC3" w14:textId="77777777" w:rsidTr="00771887">
        <w:trPr>
          <w:jc w:val="center"/>
        </w:trPr>
        <w:tc>
          <w:tcPr>
            <w:tcW w:w="5112" w:type="dxa"/>
            <w:shd w:val="clear" w:color="auto" w:fill="D9EAF7"/>
          </w:tcPr>
          <w:p w14:paraId="7F28C4F9" w14:textId="77777777" w:rsidR="00E34736" w:rsidRDefault="00E34736" w:rsidP="00771887">
            <w:r>
              <w:rPr>
                <w:b/>
              </w:rPr>
              <w:t>Field</w:t>
            </w:r>
          </w:p>
        </w:tc>
        <w:tc>
          <w:tcPr>
            <w:tcW w:w="5112" w:type="dxa"/>
            <w:shd w:val="clear" w:color="auto" w:fill="D9EAF7"/>
          </w:tcPr>
          <w:p w14:paraId="5A1993F2" w14:textId="77777777" w:rsidR="00E34736" w:rsidRDefault="00E34736" w:rsidP="00771887">
            <w:r>
              <w:rPr>
                <w:b/>
              </w:rPr>
              <w:t>Value</w:t>
            </w:r>
          </w:p>
        </w:tc>
      </w:tr>
      <w:tr w:rsidR="00E34736" w14:paraId="00A18B27" w14:textId="77777777" w:rsidTr="00771887">
        <w:trPr>
          <w:jc w:val="center"/>
        </w:trPr>
        <w:tc>
          <w:tcPr>
            <w:tcW w:w="5112" w:type="dxa"/>
          </w:tcPr>
          <w:p w14:paraId="1204BC22" w14:textId="77777777" w:rsidR="00E34736" w:rsidRDefault="00E34736" w:rsidP="00771887">
            <w:r>
              <w:t>Phase</w:t>
            </w:r>
          </w:p>
        </w:tc>
        <w:tc>
          <w:tcPr>
            <w:tcW w:w="5112" w:type="dxa"/>
          </w:tcPr>
          <w:p w14:paraId="5AB22E28" w14:textId="77777777" w:rsidR="00E34736" w:rsidRDefault="00E34736" w:rsidP="00771887">
            <w:r>
              <w:t>ASR</w:t>
            </w:r>
          </w:p>
        </w:tc>
      </w:tr>
      <w:tr w:rsidR="00E34736" w14:paraId="4F0ACE33" w14:textId="77777777" w:rsidTr="00771887">
        <w:trPr>
          <w:jc w:val="center"/>
        </w:trPr>
        <w:tc>
          <w:tcPr>
            <w:tcW w:w="5112" w:type="dxa"/>
          </w:tcPr>
          <w:p w14:paraId="506409BE" w14:textId="77777777" w:rsidR="00E34736" w:rsidRDefault="00E34736" w:rsidP="00771887">
            <w:r>
              <w:t>Goal</w:t>
            </w:r>
          </w:p>
        </w:tc>
        <w:tc>
          <w:tcPr>
            <w:tcW w:w="5112" w:type="dxa"/>
          </w:tcPr>
          <w:p w14:paraId="28D6AF2B" w14:textId="77777777" w:rsidR="00E34736" w:rsidRDefault="00E34736" w:rsidP="00771887">
            <w:r>
              <w:t xml:space="preserve">Implement the </w:t>
            </w:r>
            <w:proofErr w:type="spellStart"/>
            <w:r>
              <w:t>ASRBase</w:t>
            </w:r>
            <w:proofErr w:type="spellEnd"/>
            <w:r>
              <w:t xml:space="preserve"> interface and at least one working ASR adapter that can transcribe pipeline segments and return text with optional word/segment timestamps.</w:t>
            </w:r>
          </w:p>
        </w:tc>
      </w:tr>
      <w:tr w:rsidR="00E34736" w14:paraId="76C1C7E7" w14:textId="77777777" w:rsidTr="00771887">
        <w:trPr>
          <w:jc w:val="center"/>
        </w:trPr>
        <w:tc>
          <w:tcPr>
            <w:tcW w:w="5112" w:type="dxa"/>
          </w:tcPr>
          <w:p w14:paraId="6C95629A" w14:textId="77777777" w:rsidR="00E34736" w:rsidRDefault="00E34736" w:rsidP="00771887">
            <w:r>
              <w:t>Why it matters</w:t>
            </w:r>
          </w:p>
        </w:tc>
        <w:tc>
          <w:tcPr>
            <w:tcW w:w="5112" w:type="dxa"/>
          </w:tcPr>
          <w:p w14:paraId="39F49340" w14:textId="77777777" w:rsidR="00E34736" w:rsidRDefault="00E34736" w:rsidP="00771887">
            <w:r>
              <w:t xml:space="preserve">This is the first real model-bearing milestone. It gives the evaluation tool actual transcription output while preserving </w:t>
            </w:r>
            <w:proofErr w:type="spellStart"/>
            <w:r>
              <w:t>swappability</w:t>
            </w:r>
            <w:proofErr w:type="spellEnd"/>
            <w:r>
              <w:t>.</w:t>
            </w:r>
          </w:p>
        </w:tc>
      </w:tr>
      <w:tr w:rsidR="00E34736" w14:paraId="7F5F7FFE" w14:textId="77777777" w:rsidTr="00771887">
        <w:trPr>
          <w:jc w:val="center"/>
        </w:trPr>
        <w:tc>
          <w:tcPr>
            <w:tcW w:w="5112" w:type="dxa"/>
          </w:tcPr>
          <w:p w14:paraId="031ED7F7" w14:textId="77777777" w:rsidR="00E34736" w:rsidRDefault="00E34736" w:rsidP="00771887">
            <w:r>
              <w:t>Required report artifact</w:t>
            </w:r>
          </w:p>
        </w:tc>
        <w:tc>
          <w:tcPr>
            <w:tcW w:w="5112" w:type="dxa"/>
          </w:tcPr>
          <w:p w14:paraId="514FD9B3" w14:textId="77777777" w:rsidR="00E34736" w:rsidRDefault="00E34736" w:rsidP="00771887">
            <w:r>
              <w:t>Evaluation Tool\reports\</w:t>
            </w:r>
            <w:proofErr w:type="spellStart"/>
            <w:r>
              <w:t>component_reports</w:t>
            </w:r>
            <w:proofErr w:type="spellEnd"/>
            <w:r>
              <w:t>\</w:t>
            </w:r>
            <w:proofErr w:type="spellStart"/>
            <w:r>
              <w:t>asr</w:t>
            </w:r>
            <w:proofErr w:type="spellEnd"/>
            <w:r>
              <w:t>\</w:t>
            </w:r>
            <w:proofErr w:type="spellStart"/>
            <w:r>
              <w:t>asr_model_report</w:t>
            </w:r>
            <w:proofErr w:type="spellEnd"/>
            <w:r>
              <w:t>_&lt;</w:t>
            </w:r>
            <w:proofErr w:type="spellStart"/>
            <w:r>
              <w:t>run_id</w:t>
            </w:r>
            <w:proofErr w:type="spellEnd"/>
            <w:r>
              <w:t>&gt;.md</w:t>
            </w:r>
          </w:p>
        </w:tc>
      </w:tr>
    </w:tbl>
    <w:p w14:paraId="0DBE2D8F" w14:textId="77777777" w:rsidR="00E34736" w:rsidRDefault="00E34736" w:rsidP="00E34736">
      <w:pPr>
        <w:pStyle w:val="Heading3"/>
      </w:pPr>
      <w:r>
        <w:t>Comprehensive file paths for this milestone</w:t>
      </w:r>
    </w:p>
    <w:p w14:paraId="53E68B35" w14:textId="77777777" w:rsidR="00E34736" w:rsidRDefault="00E34736" w:rsidP="00E34736">
      <w:pPr>
        <w:pStyle w:val="CodeBlock"/>
        <w:rPr>
          <w:rFonts w:hint="eastAsia"/>
        </w:rPr>
      </w:pPr>
      <w:r>
        <w:t>Evaluation Tool\app\inference_pipeline\asr\__init__.py</w:t>
      </w:r>
      <w:r>
        <w:br/>
        <w:t>Evaluation Tool\app\inference_pipeline\asr\base.py</w:t>
      </w:r>
      <w:r>
        <w:br/>
        <w:t>Evaluation Tool\app\inference_pipeline\asr\whisper_adapter.py</w:t>
      </w:r>
      <w:r>
        <w:br/>
        <w:t>Evaluation Tool\app\inference_pipeline\asr\faster_whisper_adapter.py  (optional comparison adapter)</w:t>
      </w:r>
      <w:r>
        <w:br/>
        <w:t>Evaluation Tool\configs\inference\components\</w:t>
      </w:r>
      <w:proofErr w:type="spellStart"/>
      <w:r>
        <w:t>asr</w:t>
      </w:r>
      <w:proofErr w:type="spellEnd"/>
      <w:r>
        <w:t>\</w:t>
      </w:r>
      <w:proofErr w:type="spellStart"/>
      <w:r>
        <w:t>whisper_tiny.yaml</w:t>
      </w:r>
      <w:proofErr w:type="spellEnd"/>
      <w:r>
        <w:br/>
        <w:t>Evaluation Tool\configs\inference\components\</w:t>
      </w:r>
      <w:proofErr w:type="spellStart"/>
      <w:r>
        <w:t>asr</w:t>
      </w:r>
      <w:proofErr w:type="spellEnd"/>
      <w:r>
        <w:t>\</w:t>
      </w:r>
      <w:proofErr w:type="spellStart"/>
      <w:r>
        <w:t>whisper_base.yaml</w:t>
      </w:r>
      <w:proofErr w:type="spellEnd"/>
      <w:r>
        <w:br/>
        <w:t>Evaluation Tool\tests\inference_pipeline\test_asr_interface.py</w:t>
      </w:r>
      <w:r>
        <w:br/>
        <w:t>Evaluation Tool\reports\</w:t>
      </w:r>
      <w:proofErr w:type="spellStart"/>
      <w:r>
        <w:t>component_reports</w:t>
      </w:r>
      <w:proofErr w:type="spellEnd"/>
      <w:r>
        <w:t>\</w:t>
      </w:r>
      <w:proofErr w:type="spellStart"/>
      <w:r>
        <w:t>asr</w:t>
      </w:r>
      <w:proofErr w:type="spellEnd"/>
      <w:r>
        <w:t>\\</w:t>
      </w:r>
    </w:p>
    <w:p w14:paraId="4E775C4D" w14:textId="77777777" w:rsidR="00E34736" w:rsidRDefault="00E34736" w:rsidP="00E34736">
      <w:pPr>
        <w:pStyle w:val="Heading3"/>
      </w:pPr>
      <w:r>
        <w:t>Implementation actions</w:t>
      </w:r>
    </w:p>
    <w:p w14:paraId="541CCCF7" w14:textId="77777777" w:rsidR="00E34736" w:rsidRDefault="00E34736" w:rsidP="00E34736">
      <w:pPr>
        <w:pStyle w:val="ListBullet"/>
      </w:pPr>
      <w:r>
        <w:t xml:space="preserve">Define </w:t>
      </w:r>
      <w:proofErr w:type="spellStart"/>
      <w:r>
        <w:t>ASRBase.transcribe</w:t>
      </w:r>
      <w:proofErr w:type="spellEnd"/>
      <w:r>
        <w:t>(</w:t>
      </w:r>
      <w:proofErr w:type="spellStart"/>
      <w:r>
        <w:t>audio_segment</w:t>
      </w:r>
      <w:proofErr w:type="spellEnd"/>
      <w:r>
        <w:t xml:space="preserve">, context) -&gt; </w:t>
      </w:r>
      <w:proofErr w:type="spellStart"/>
      <w:r>
        <w:t>ASRTranscript</w:t>
      </w:r>
      <w:proofErr w:type="spellEnd"/>
      <w:r>
        <w:t>.</w:t>
      </w:r>
    </w:p>
    <w:p w14:paraId="6FEFF525" w14:textId="77777777" w:rsidR="00E34736" w:rsidRDefault="00E34736" w:rsidP="00E34736">
      <w:pPr>
        <w:pStyle w:val="ListBullet"/>
      </w:pPr>
      <w:r>
        <w:t>Implement one model adapter that can run locally on CPU/GPU.</w:t>
      </w:r>
    </w:p>
    <w:p w14:paraId="639C8F57" w14:textId="77777777" w:rsidR="00E34736" w:rsidRDefault="00E34736" w:rsidP="00E34736">
      <w:pPr>
        <w:pStyle w:val="ListBullet"/>
      </w:pPr>
      <w:r>
        <w:t>Return normalized text and raw text separately if possible.</w:t>
      </w:r>
    </w:p>
    <w:p w14:paraId="0833E309" w14:textId="77777777" w:rsidR="00E34736" w:rsidRDefault="00E34736" w:rsidP="00E34736">
      <w:pPr>
        <w:pStyle w:val="ListBullet"/>
      </w:pPr>
      <w:r>
        <w:t xml:space="preserve">Capture model load time, inference time, real-time factor, device, </w:t>
      </w:r>
      <w:proofErr w:type="spellStart"/>
      <w:r>
        <w:t>dtype</w:t>
      </w:r>
      <w:proofErr w:type="spellEnd"/>
      <w:r>
        <w:t>, and memory stats where available.</w:t>
      </w:r>
    </w:p>
    <w:p w14:paraId="49998F5C" w14:textId="77777777" w:rsidR="00E34736" w:rsidRDefault="00E34736" w:rsidP="00E34736">
      <w:pPr>
        <w:pStyle w:val="ListBullet"/>
      </w:pPr>
      <w:r>
        <w:t>Add test adapters and at least one fixture test; do not require a large model download for basic tests.</w:t>
      </w:r>
    </w:p>
    <w:p w14:paraId="231D9404" w14:textId="77777777" w:rsidR="00E34736" w:rsidRDefault="00E34736" w:rsidP="00E34736">
      <w:pPr>
        <w:pStyle w:val="Heading3"/>
      </w:pPr>
      <w:r>
        <w:t>Evaluation metrics / validation checks</w:t>
      </w:r>
    </w:p>
    <w:p w14:paraId="40C41DE4" w14:textId="77777777" w:rsidR="00E34736" w:rsidRDefault="00E34736" w:rsidP="00E34736">
      <w:pPr>
        <w:pStyle w:val="ListBullet"/>
      </w:pPr>
      <w:r>
        <w:t>WER and CER through the existing evaluator when references exist.</w:t>
      </w:r>
    </w:p>
    <w:p w14:paraId="3EBB95C3" w14:textId="77777777" w:rsidR="00E34736" w:rsidRDefault="00E34736" w:rsidP="00E34736">
      <w:pPr>
        <w:pStyle w:val="ListBullet"/>
      </w:pPr>
      <w:r>
        <w:t>Real-time factor by model and device.</w:t>
      </w:r>
    </w:p>
    <w:p w14:paraId="3D6D1CD4" w14:textId="77777777" w:rsidR="00E34736" w:rsidRDefault="00E34736" w:rsidP="00E34736">
      <w:pPr>
        <w:pStyle w:val="ListBullet"/>
      </w:pPr>
      <w:r>
        <w:t>Peak GPU memory and CPU memory if measurable.</w:t>
      </w:r>
    </w:p>
    <w:p w14:paraId="1DF7B354" w14:textId="77777777" w:rsidR="00E34736" w:rsidRDefault="00E34736" w:rsidP="00E34736">
      <w:pPr>
        <w:pStyle w:val="ListBullet"/>
      </w:pPr>
      <w:r>
        <w:t>Stutter/repetition metrics: repeated word rate, repeated n-gram rate, consecutive duplicate token rate.</w:t>
      </w:r>
    </w:p>
    <w:p w14:paraId="42A76DD7" w14:textId="77777777" w:rsidR="00E34736" w:rsidRDefault="00E34736" w:rsidP="00E34736">
      <w:pPr>
        <w:pStyle w:val="ListBullet"/>
      </w:pPr>
      <w:r>
        <w:t>Empty-output rate and hallucinated-output rate on silence/noise samples.</w:t>
      </w:r>
    </w:p>
    <w:p w14:paraId="2C2DA028" w14:textId="77777777" w:rsidR="00E34736" w:rsidRDefault="00E34736" w:rsidP="00E34736">
      <w:pPr>
        <w:pStyle w:val="Heading3"/>
      </w:pPr>
      <w:r>
        <w:t>Completion conditions</w:t>
      </w:r>
    </w:p>
    <w:p w14:paraId="6D65EA35" w14:textId="77777777" w:rsidR="00E34736" w:rsidRDefault="00E34736" w:rsidP="00E34736">
      <w:pPr>
        <w:pStyle w:val="ListBullet"/>
      </w:pPr>
      <w:r>
        <w:t>One ASR adapter produces text in an Evaluation Tool run.</w:t>
      </w:r>
    </w:p>
    <w:p w14:paraId="79D6DE9F" w14:textId="77777777" w:rsidR="00E34736" w:rsidRDefault="00E34736" w:rsidP="00E34736">
      <w:pPr>
        <w:pStyle w:val="ListBullet"/>
      </w:pPr>
      <w:r>
        <w:t>Config can switch between dummy ASR and real ASR.</w:t>
      </w:r>
    </w:p>
    <w:p w14:paraId="43278534" w14:textId="77777777" w:rsidR="00E34736" w:rsidRDefault="00E34736" w:rsidP="00E34736">
      <w:pPr>
        <w:pStyle w:val="ListBullet"/>
      </w:pPr>
      <w:r>
        <w:lastRenderedPageBreak/>
        <w:t>ASR runtime stats are included in a component report.</w:t>
      </w:r>
    </w:p>
    <w:p w14:paraId="5E2DF714"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6FEA1BAC" w14:textId="77777777" w:rsidTr="00771887">
        <w:tc>
          <w:tcPr>
            <w:tcW w:w="10224" w:type="dxa"/>
            <w:shd w:val="clear" w:color="auto" w:fill="F3F6FA"/>
          </w:tcPr>
          <w:p w14:paraId="246C9648" w14:textId="77777777" w:rsidR="00E34736" w:rsidRDefault="00E34736" w:rsidP="00771887">
            <w:r>
              <w:rPr>
                <w:b/>
                <w:sz w:val="20"/>
              </w:rPr>
              <w:t>Prompt</w:t>
            </w:r>
          </w:p>
          <w:p w14:paraId="74CDFDBA"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1D8BC3E8" w14:textId="77777777" w:rsidR="00E34736" w:rsidRDefault="00E34736" w:rsidP="00771887">
            <w:pPr>
              <w:spacing w:after="40"/>
            </w:pPr>
          </w:p>
          <w:p w14:paraId="15E74E29" w14:textId="77777777" w:rsidR="00E34736" w:rsidRDefault="00E34736" w:rsidP="00771887">
            <w:pPr>
              <w:spacing w:after="40"/>
            </w:pPr>
            <w:r>
              <w:rPr>
                <w:sz w:val="18"/>
              </w:rPr>
              <w:t>Project context:</w:t>
            </w:r>
          </w:p>
          <w:p w14:paraId="65AE3B2E" w14:textId="77777777" w:rsidR="00E34736" w:rsidRDefault="00E34736" w:rsidP="00771887">
            <w:pPr>
              <w:spacing w:after="40"/>
            </w:pPr>
            <w:r>
              <w:rPr>
                <w:sz w:val="18"/>
              </w:rPr>
              <w:t>- Existing project root: C:\Users\amiri\Documents\GitHub\just-peachy\Software Validation from Datasets</w:t>
            </w:r>
          </w:p>
          <w:p w14:paraId="68214E11" w14:textId="77777777" w:rsidR="00E34736" w:rsidRDefault="00E34736" w:rsidP="00771887">
            <w:pPr>
              <w:spacing w:after="40"/>
            </w:pPr>
            <w:r>
              <w:rPr>
                <w:sz w:val="18"/>
              </w:rPr>
              <w:t>- Existing Evaluation Tool root: C:\Users\amiri\Documents\GitHub\just-peachy\Software Validation from Datasets\Evaluation Tool</w:t>
            </w:r>
          </w:p>
          <w:p w14:paraId="60BCD3C4"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4714EE21"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09003F5C" w14:textId="77777777" w:rsidR="00E34736" w:rsidRDefault="00E34736" w:rsidP="00771887">
            <w:pPr>
              <w:spacing w:after="40"/>
            </w:pPr>
            <w:r>
              <w:rPr>
                <w:sz w:val="18"/>
              </w:rPr>
              <w:t>- The runner receives one selected metadata row at a time.</w:t>
            </w:r>
          </w:p>
          <w:p w14:paraId="698B57F4"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21BA19F0"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7B81CE0C"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3DCA9599"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1FD9F683"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07D2B099" w14:textId="77777777" w:rsidR="00E34736" w:rsidRDefault="00E34736" w:rsidP="00771887">
            <w:pPr>
              <w:spacing w:after="40"/>
            </w:pPr>
            <w:r>
              <w:rPr>
                <w:sz w:val="18"/>
              </w:rPr>
              <w:t>- One person is implementing this, so keep the scope small, testable, and milestone-specific.</w:t>
            </w:r>
          </w:p>
          <w:p w14:paraId="38CD891E" w14:textId="77777777" w:rsidR="00E34736" w:rsidRDefault="00E34736" w:rsidP="00771887">
            <w:pPr>
              <w:spacing w:after="40"/>
            </w:pPr>
            <w:r>
              <w:rPr>
                <w:sz w:val="18"/>
              </w:rPr>
              <w:t>- Do not redesign the existing GUI, CLI, dataset registry, scorer, or report generator unless explicitly required by the milestone.</w:t>
            </w:r>
          </w:p>
          <w:p w14:paraId="40120BD4" w14:textId="77777777" w:rsidR="00E34736" w:rsidRDefault="00E34736" w:rsidP="00771887">
            <w:pPr>
              <w:spacing w:after="40"/>
            </w:pPr>
          </w:p>
          <w:p w14:paraId="0F5CAC3F" w14:textId="77777777" w:rsidR="00E34736" w:rsidRDefault="00E34736" w:rsidP="00771887">
            <w:pPr>
              <w:spacing w:after="40"/>
            </w:pPr>
            <w:r>
              <w:rPr>
                <w:sz w:val="18"/>
              </w:rPr>
              <w:t>Milestone: M7 - ASR Interface and First ASR Model Adapter</w:t>
            </w:r>
          </w:p>
          <w:p w14:paraId="71489366" w14:textId="77777777" w:rsidR="00E34736" w:rsidRDefault="00E34736" w:rsidP="00771887">
            <w:pPr>
              <w:spacing w:after="40"/>
            </w:pPr>
          </w:p>
          <w:p w14:paraId="084B97D6" w14:textId="77777777" w:rsidR="00E34736" w:rsidRDefault="00E34736" w:rsidP="00771887">
            <w:pPr>
              <w:spacing w:after="40"/>
            </w:pPr>
            <w:r>
              <w:rPr>
                <w:sz w:val="18"/>
              </w:rPr>
              <w:t>Goal:</w:t>
            </w:r>
          </w:p>
          <w:p w14:paraId="570C8FE2" w14:textId="77777777" w:rsidR="00E34736" w:rsidRDefault="00E34736" w:rsidP="00771887">
            <w:pPr>
              <w:spacing w:after="40"/>
            </w:pPr>
            <w:r>
              <w:rPr>
                <w:sz w:val="18"/>
              </w:rPr>
              <w:t xml:space="preserve">Implement the </w:t>
            </w:r>
            <w:proofErr w:type="spellStart"/>
            <w:r>
              <w:rPr>
                <w:sz w:val="18"/>
              </w:rPr>
              <w:t>ASRBase</w:t>
            </w:r>
            <w:proofErr w:type="spellEnd"/>
            <w:r>
              <w:rPr>
                <w:sz w:val="18"/>
              </w:rPr>
              <w:t xml:space="preserve"> interface and at least one working ASR adapter that can transcribe pipeline segments and return text with optional word/segment timestamps.</w:t>
            </w:r>
          </w:p>
          <w:p w14:paraId="17F8B236" w14:textId="77777777" w:rsidR="00E34736" w:rsidRDefault="00E34736" w:rsidP="00771887">
            <w:pPr>
              <w:spacing w:after="40"/>
            </w:pPr>
          </w:p>
          <w:p w14:paraId="3AD984AE" w14:textId="77777777" w:rsidR="00E34736" w:rsidRDefault="00E34736" w:rsidP="00771887">
            <w:pPr>
              <w:spacing w:after="40"/>
            </w:pPr>
            <w:r>
              <w:rPr>
                <w:sz w:val="18"/>
              </w:rPr>
              <w:t>Why this matters:</w:t>
            </w:r>
          </w:p>
          <w:p w14:paraId="45C3D07E" w14:textId="77777777" w:rsidR="00E34736" w:rsidRDefault="00E34736" w:rsidP="00771887">
            <w:pPr>
              <w:spacing w:after="40"/>
            </w:pPr>
            <w:r>
              <w:rPr>
                <w:sz w:val="18"/>
              </w:rPr>
              <w:t xml:space="preserve">This is the first real model-bearing milestone. It gives the evaluation tool actual transcription output while preserving </w:t>
            </w:r>
            <w:proofErr w:type="spellStart"/>
            <w:r>
              <w:rPr>
                <w:sz w:val="18"/>
              </w:rPr>
              <w:t>swappability</w:t>
            </w:r>
            <w:proofErr w:type="spellEnd"/>
            <w:r>
              <w:rPr>
                <w:sz w:val="18"/>
              </w:rPr>
              <w:t>.</w:t>
            </w:r>
          </w:p>
          <w:p w14:paraId="04223DFB" w14:textId="77777777" w:rsidR="00E34736" w:rsidRDefault="00E34736" w:rsidP="00771887">
            <w:pPr>
              <w:spacing w:after="40"/>
            </w:pPr>
          </w:p>
          <w:p w14:paraId="30B06F3F" w14:textId="77777777" w:rsidR="00E34736" w:rsidRDefault="00E34736" w:rsidP="00771887">
            <w:pPr>
              <w:spacing w:after="40"/>
            </w:pPr>
            <w:r>
              <w:rPr>
                <w:sz w:val="18"/>
              </w:rPr>
              <w:t>Target file paths:</w:t>
            </w:r>
          </w:p>
          <w:p w14:paraId="7BA88C0A" w14:textId="77777777" w:rsidR="00E34736" w:rsidRDefault="00E34736" w:rsidP="00771887">
            <w:pPr>
              <w:spacing w:after="40"/>
            </w:pPr>
            <w:r>
              <w:rPr>
                <w:sz w:val="18"/>
              </w:rPr>
              <w:t>- Evaluation Tool\app\inference_pipeline\asr\__init__.py</w:t>
            </w:r>
          </w:p>
          <w:p w14:paraId="0C1158C4" w14:textId="77777777" w:rsidR="00E34736" w:rsidRDefault="00E34736" w:rsidP="00771887">
            <w:pPr>
              <w:spacing w:after="40"/>
            </w:pPr>
            <w:r>
              <w:rPr>
                <w:sz w:val="18"/>
              </w:rPr>
              <w:t>- Evaluation Tool\app\inference_pipeline\asr\base.py</w:t>
            </w:r>
          </w:p>
          <w:p w14:paraId="108717DF" w14:textId="77777777" w:rsidR="00E34736" w:rsidRDefault="00E34736" w:rsidP="00771887">
            <w:pPr>
              <w:spacing w:after="40"/>
            </w:pPr>
            <w:r>
              <w:rPr>
                <w:sz w:val="18"/>
              </w:rPr>
              <w:t>- Evaluation Tool\app\inference_pipeline\asr\whisper_adapter.py</w:t>
            </w:r>
          </w:p>
          <w:p w14:paraId="29AB7020" w14:textId="77777777" w:rsidR="00E34736" w:rsidRDefault="00E34736" w:rsidP="00771887">
            <w:pPr>
              <w:spacing w:after="40"/>
            </w:pPr>
            <w:r>
              <w:rPr>
                <w:sz w:val="18"/>
              </w:rPr>
              <w:t>- Evaluation Tool</w:t>
            </w:r>
            <w:proofErr w:type="gramStart"/>
            <w:r>
              <w:rPr>
                <w:sz w:val="18"/>
              </w:rPr>
              <w:t>\app\inference_pipeline\asr\faster_whisper_adapter.py  (</w:t>
            </w:r>
            <w:proofErr w:type="gramEnd"/>
            <w:r>
              <w:rPr>
                <w:sz w:val="18"/>
              </w:rPr>
              <w:t>optional comparison adapter)</w:t>
            </w:r>
          </w:p>
          <w:p w14:paraId="30F93240" w14:textId="77777777" w:rsidR="00E34736" w:rsidRDefault="00E34736" w:rsidP="00771887">
            <w:pPr>
              <w:spacing w:after="40"/>
            </w:pPr>
            <w:r>
              <w:rPr>
                <w:sz w:val="18"/>
              </w:rPr>
              <w:t>- Evaluation Tool\configs\inference\components\</w:t>
            </w:r>
            <w:proofErr w:type="spellStart"/>
            <w:r>
              <w:rPr>
                <w:sz w:val="18"/>
              </w:rPr>
              <w:t>asr</w:t>
            </w:r>
            <w:proofErr w:type="spellEnd"/>
            <w:r>
              <w:rPr>
                <w:sz w:val="18"/>
              </w:rPr>
              <w:t>\</w:t>
            </w:r>
            <w:proofErr w:type="spellStart"/>
            <w:r>
              <w:rPr>
                <w:sz w:val="18"/>
              </w:rPr>
              <w:t>whisper_tiny.yaml</w:t>
            </w:r>
            <w:proofErr w:type="spellEnd"/>
          </w:p>
          <w:p w14:paraId="630984AF" w14:textId="77777777" w:rsidR="00E34736" w:rsidRDefault="00E34736" w:rsidP="00771887">
            <w:pPr>
              <w:spacing w:after="40"/>
            </w:pPr>
            <w:r>
              <w:rPr>
                <w:sz w:val="18"/>
              </w:rPr>
              <w:t>- Evaluation Tool\configs\inference\components\</w:t>
            </w:r>
            <w:proofErr w:type="spellStart"/>
            <w:r>
              <w:rPr>
                <w:sz w:val="18"/>
              </w:rPr>
              <w:t>asr</w:t>
            </w:r>
            <w:proofErr w:type="spellEnd"/>
            <w:r>
              <w:rPr>
                <w:sz w:val="18"/>
              </w:rPr>
              <w:t>\</w:t>
            </w:r>
            <w:proofErr w:type="spellStart"/>
            <w:r>
              <w:rPr>
                <w:sz w:val="18"/>
              </w:rPr>
              <w:t>whisper_base.yaml</w:t>
            </w:r>
            <w:proofErr w:type="spellEnd"/>
          </w:p>
          <w:p w14:paraId="7F3419B1" w14:textId="77777777" w:rsidR="00E34736" w:rsidRDefault="00E34736" w:rsidP="00771887">
            <w:pPr>
              <w:spacing w:after="40"/>
            </w:pPr>
            <w:r>
              <w:rPr>
                <w:sz w:val="18"/>
              </w:rPr>
              <w:t>- Evaluation Tool\tests\inference_pipeline\test_asr_interface.py</w:t>
            </w:r>
          </w:p>
          <w:p w14:paraId="0CCA9FA1"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asr</w:t>
            </w:r>
            <w:proofErr w:type="spellEnd"/>
            <w:r>
              <w:rPr>
                <w:sz w:val="18"/>
              </w:rPr>
              <w:t>\\</w:t>
            </w:r>
          </w:p>
          <w:p w14:paraId="545A8E92" w14:textId="77777777" w:rsidR="00E34736" w:rsidRDefault="00E34736" w:rsidP="00771887">
            <w:pPr>
              <w:spacing w:after="40"/>
            </w:pPr>
          </w:p>
          <w:p w14:paraId="311C61E3" w14:textId="77777777" w:rsidR="00E34736" w:rsidRDefault="00E34736" w:rsidP="00771887">
            <w:pPr>
              <w:spacing w:after="40"/>
            </w:pPr>
            <w:r>
              <w:rPr>
                <w:sz w:val="18"/>
              </w:rPr>
              <w:t>Implementation actions Codex should perform:</w:t>
            </w:r>
          </w:p>
          <w:p w14:paraId="28E41C0E" w14:textId="77777777" w:rsidR="00E34736" w:rsidRDefault="00E34736" w:rsidP="00771887">
            <w:pPr>
              <w:spacing w:after="40"/>
            </w:pPr>
            <w:r>
              <w:rPr>
                <w:sz w:val="18"/>
              </w:rPr>
              <w:t xml:space="preserve">- Define </w:t>
            </w:r>
            <w:proofErr w:type="spellStart"/>
            <w:r>
              <w:rPr>
                <w:sz w:val="18"/>
              </w:rPr>
              <w:t>ASRBase.transcribe</w:t>
            </w:r>
            <w:proofErr w:type="spellEnd"/>
            <w:r>
              <w:rPr>
                <w:sz w:val="18"/>
              </w:rPr>
              <w:t>(</w:t>
            </w:r>
            <w:proofErr w:type="spellStart"/>
            <w:r>
              <w:rPr>
                <w:sz w:val="18"/>
              </w:rPr>
              <w:t>audio_segment</w:t>
            </w:r>
            <w:proofErr w:type="spellEnd"/>
            <w:r>
              <w:rPr>
                <w:sz w:val="18"/>
              </w:rPr>
              <w:t xml:space="preserve">, context) -&gt; </w:t>
            </w:r>
            <w:proofErr w:type="spellStart"/>
            <w:r>
              <w:rPr>
                <w:sz w:val="18"/>
              </w:rPr>
              <w:t>ASRTranscript</w:t>
            </w:r>
            <w:proofErr w:type="spellEnd"/>
            <w:r>
              <w:rPr>
                <w:sz w:val="18"/>
              </w:rPr>
              <w:t>.</w:t>
            </w:r>
          </w:p>
          <w:p w14:paraId="52150FB7" w14:textId="77777777" w:rsidR="00E34736" w:rsidRDefault="00E34736" w:rsidP="00771887">
            <w:pPr>
              <w:spacing w:after="40"/>
            </w:pPr>
            <w:r>
              <w:rPr>
                <w:sz w:val="18"/>
              </w:rPr>
              <w:t>- Implement one model adapter that can run locally on CPU/GPU.</w:t>
            </w:r>
          </w:p>
          <w:p w14:paraId="0D08B607" w14:textId="77777777" w:rsidR="00E34736" w:rsidRDefault="00E34736" w:rsidP="00771887">
            <w:pPr>
              <w:spacing w:after="40"/>
            </w:pPr>
            <w:r>
              <w:rPr>
                <w:sz w:val="18"/>
              </w:rPr>
              <w:t>- Return normalized text and raw text separately if possible.</w:t>
            </w:r>
          </w:p>
          <w:p w14:paraId="223BD627" w14:textId="77777777" w:rsidR="00E34736" w:rsidRDefault="00E34736" w:rsidP="00771887">
            <w:pPr>
              <w:spacing w:after="40"/>
            </w:pPr>
            <w:r>
              <w:rPr>
                <w:sz w:val="18"/>
              </w:rPr>
              <w:t xml:space="preserve">- Capture model load time, inference time, real-time factor, device, </w:t>
            </w:r>
            <w:proofErr w:type="spellStart"/>
            <w:r>
              <w:rPr>
                <w:sz w:val="18"/>
              </w:rPr>
              <w:t>dtype</w:t>
            </w:r>
            <w:proofErr w:type="spellEnd"/>
            <w:r>
              <w:rPr>
                <w:sz w:val="18"/>
              </w:rPr>
              <w:t>, and memory stats where available.</w:t>
            </w:r>
          </w:p>
          <w:p w14:paraId="6C936511" w14:textId="77777777" w:rsidR="00E34736" w:rsidRDefault="00E34736" w:rsidP="00771887">
            <w:pPr>
              <w:spacing w:after="40"/>
            </w:pPr>
            <w:r>
              <w:rPr>
                <w:sz w:val="18"/>
              </w:rPr>
              <w:t>- Add test adapters and at least one fixture test; do not require a large model download for basic tests.</w:t>
            </w:r>
          </w:p>
          <w:p w14:paraId="6D992147" w14:textId="77777777" w:rsidR="00E34736" w:rsidRDefault="00E34736" w:rsidP="00771887">
            <w:pPr>
              <w:spacing w:after="40"/>
            </w:pPr>
          </w:p>
          <w:p w14:paraId="269E9469" w14:textId="77777777" w:rsidR="00E34736" w:rsidRDefault="00E34736" w:rsidP="00771887">
            <w:pPr>
              <w:spacing w:after="40"/>
            </w:pPr>
            <w:r>
              <w:rPr>
                <w:sz w:val="18"/>
              </w:rPr>
              <w:t>Evaluation metrics or validation checks:</w:t>
            </w:r>
          </w:p>
          <w:p w14:paraId="2CB03E1D" w14:textId="77777777" w:rsidR="00E34736" w:rsidRDefault="00E34736" w:rsidP="00771887">
            <w:pPr>
              <w:spacing w:after="40"/>
            </w:pPr>
            <w:r>
              <w:rPr>
                <w:sz w:val="18"/>
              </w:rPr>
              <w:t>- WER and CER through the existing evaluator when references exist.</w:t>
            </w:r>
          </w:p>
          <w:p w14:paraId="004B9A55" w14:textId="77777777" w:rsidR="00E34736" w:rsidRDefault="00E34736" w:rsidP="00771887">
            <w:pPr>
              <w:spacing w:after="40"/>
            </w:pPr>
            <w:r>
              <w:rPr>
                <w:sz w:val="18"/>
              </w:rPr>
              <w:t xml:space="preserve">- Real-time </w:t>
            </w:r>
            <w:proofErr w:type="gramStart"/>
            <w:r>
              <w:rPr>
                <w:sz w:val="18"/>
              </w:rPr>
              <w:t>factor</w:t>
            </w:r>
            <w:proofErr w:type="gramEnd"/>
            <w:r>
              <w:rPr>
                <w:sz w:val="18"/>
              </w:rPr>
              <w:t xml:space="preserve"> by model and device.</w:t>
            </w:r>
          </w:p>
          <w:p w14:paraId="6F6C6067" w14:textId="77777777" w:rsidR="00E34736" w:rsidRDefault="00E34736" w:rsidP="00771887">
            <w:pPr>
              <w:spacing w:after="40"/>
            </w:pPr>
            <w:r>
              <w:rPr>
                <w:sz w:val="18"/>
              </w:rPr>
              <w:lastRenderedPageBreak/>
              <w:t>- Peak GPU memory and CPU memory if measurable.</w:t>
            </w:r>
          </w:p>
          <w:p w14:paraId="2BBB5219" w14:textId="77777777" w:rsidR="00E34736" w:rsidRDefault="00E34736" w:rsidP="00771887">
            <w:pPr>
              <w:spacing w:after="40"/>
            </w:pPr>
            <w:r>
              <w:rPr>
                <w:sz w:val="18"/>
              </w:rPr>
              <w:t>- Stutter/repetition metrics: repeated word rate, repeated n-gram rate, consecutive duplicate token rate.</w:t>
            </w:r>
          </w:p>
          <w:p w14:paraId="4C49428D" w14:textId="77777777" w:rsidR="00E34736" w:rsidRDefault="00E34736" w:rsidP="00771887">
            <w:pPr>
              <w:spacing w:after="40"/>
            </w:pPr>
            <w:r>
              <w:rPr>
                <w:sz w:val="18"/>
              </w:rPr>
              <w:t>- Empty-output rate and hallucinated-output rate on silence/noise samples.</w:t>
            </w:r>
          </w:p>
          <w:p w14:paraId="318B0147" w14:textId="77777777" w:rsidR="00E34736" w:rsidRDefault="00E34736" w:rsidP="00771887">
            <w:pPr>
              <w:spacing w:after="40"/>
            </w:pPr>
          </w:p>
          <w:p w14:paraId="3CBCC368" w14:textId="77777777" w:rsidR="00E34736" w:rsidRDefault="00E34736" w:rsidP="00771887">
            <w:pPr>
              <w:spacing w:after="40"/>
            </w:pPr>
            <w:r>
              <w:rPr>
                <w:sz w:val="18"/>
              </w:rPr>
              <w:t>Completion conditions:</w:t>
            </w:r>
          </w:p>
          <w:p w14:paraId="30A1329E" w14:textId="77777777" w:rsidR="00E34736" w:rsidRDefault="00E34736" w:rsidP="00771887">
            <w:pPr>
              <w:spacing w:after="40"/>
            </w:pPr>
            <w:r>
              <w:rPr>
                <w:sz w:val="18"/>
              </w:rPr>
              <w:t>- One ASR adapter produces text in an Evaluation Tool run.</w:t>
            </w:r>
          </w:p>
          <w:p w14:paraId="331F95F7" w14:textId="77777777" w:rsidR="00E34736" w:rsidRDefault="00E34736" w:rsidP="00771887">
            <w:pPr>
              <w:spacing w:after="40"/>
            </w:pPr>
            <w:r>
              <w:rPr>
                <w:sz w:val="18"/>
              </w:rPr>
              <w:t>- Config can switch between dummy ASR and real ASR.</w:t>
            </w:r>
          </w:p>
          <w:p w14:paraId="5DC8F1E8" w14:textId="77777777" w:rsidR="00E34736" w:rsidRDefault="00E34736" w:rsidP="00771887">
            <w:pPr>
              <w:spacing w:after="40"/>
            </w:pPr>
            <w:r>
              <w:rPr>
                <w:sz w:val="18"/>
              </w:rPr>
              <w:t>- ASR runtime stats are included in a component report.</w:t>
            </w:r>
          </w:p>
          <w:p w14:paraId="00F52E92" w14:textId="77777777" w:rsidR="00E34736" w:rsidRDefault="00E34736" w:rsidP="00771887">
            <w:pPr>
              <w:spacing w:after="40"/>
            </w:pPr>
          </w:p>
          <w:p w14:paraId="59084FFC"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2EF15230"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asr</w:t>
            </w:r>
            <w:proofErr w:type="spellEnd"/>
            <w:r>
              <w:rPr>
                <w:sz w:val="18"/>
              </w:rPr>
              <w:t>\</w:t>
            </w:r>
            <w:proofErr w:type="spellStart"/>
            <w:r>
              <w:rPr>
                <w:sz w:val="18"/>
              </w:rPr>
              <w:t>asr_model_report</w:t>
            </w:r>
            <w:proofErr w:type="spellEnd"/>
            <w:r>
              <w:rPr>
                <w:sz w:val="18"/>
              </w:rPr>
              <w:t>_&lt;</w:t>
            </w:r>
            <w:proofErr w:type="spellStart"/>
            <w:r>
              <w:rPr>
                <w:sz w:val="18"/>
              </w:rPr>
              <w:t>run_id</w:t>
            </w:r>
            <w:proofErr w:type="spellEnd"/>
            <w:r>
              <w:rPr>
                <w:sz w:val="18"/>
              </w:rPr>
              <w:t>&gt;.md</w:t>
            </w:r>
          </w:p>
          <w:p w14:paraId="7AEABFFE" w14:textId="77777777" w:rsidR="00E34736" w:rsidRDefault="00E34736" w:rsidP="00771887">
            <w:pPr>
              <w:spacing w:after="40"/>
            </w:pPr>
          </w:p>
          <w:p w14:paraId="1AD47B32" w14:textId="77777777" w:rsidR="00E34736" w:rsidRDefault="00E34736" w:rsidP="00771887">
            <w:pPr>
              <w:spacing w:after="40"/>
            </w:pPr>
            <w:r>
              <w:rPr>
                <w:sz w:val="18"/>
              </w:rPr>
              <w:t>Instructions for the Codex prompt you generate:</w:t>
            </w:r>
          </w:p>
          <w:p w14:paraId="6486F3D2" w14:textId="77777777" w:rsidR="00E34736" w:rsidRDefault="00E34736" w:rsidP="00771887">
            <w:pPr>
              <w:spacing w:after="40"/>
            </w:pPr>
            <w:r>
              <w:rPr>
                <w:sz w:val="18"/>
              </w:rPr>
              <w:t>- Tell Codex to inspect the existing files before editing.</w:t>
            </w:r>
          </w:p>
          <w:p w14:paraId="2844A425" w14:textId="77777777" w:rsidR="00E34736" w:rsidRDefault="00E34736" w:rsidP="00771887">
            <w:pPr>
              <w:spacing w:after="40"/>
            </w:pPr>
            <w:r>
              <w:rPr>
                <w:sz w:val="18"/>
              </w:rPr>
              <w:t>- Tell Codex to implement only this milestone.</w:t>
            </w:r>
          </w:p>
          <w:p w14:paraId="6C59E5A6" w14:textId="77777777" w:rsidR="00E34736" w:rsidRDefault="00E34736" w:rsidP="00771887">
            <w:pPr>
              <w:spacing w:after="40"/>
            </w:pPr>
            <w:r>
              <w:rPr>
                <w:sz w:val="18"/>
              </w:rPr>
              <w:t>- Tell Codex to create or update tests for the milestone.</w:t>
            </w:r>
          </w:p>
          <w:p w14:paraId="4FCBF2B6" w14:textId="77777777" w:rsidR="00E34736" w:rsidRDefault="00E34736" w:rsidP="00771887">
            <w:pPr>
              <w:spacing w:after="40"/>
            </w:pPr>
            <w:r>
              <w:rPr>
                <w:sz w:val="18"/>
              </w:rPr>
              <w:t>- Tell Codex to preserve the existing Evaluation Tool runner contract.</w:t>
            </w:r>
          </w:p>
          <w:p w14:paraId="5E2B0F0D" w14:textId="77777777" w:rsidR="00E34736" w:rsidRDefault="00E34736" w:rsidP="00771887">
            <w:pPr>
              <w:spacing w:after="40"/>
            </w:pPr>
            <w:r>
              <w:rPr>
                <w:sz w:val="18"/>
              </w:rPr>
              <w:t>- Tell Codex to avoid broad refactors and avoid changing unrelated files.</w:t>
            </w:r>
          </w:p>
          <w:p w14:paraId="34ED44E2"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0D785FCE" w14:textId="77777777" w:rsidR="00E34736" w:rsidRDefault="00E34736" w:rsidP="00771887">
            <w:pPr>
              <w:spacing w:after="40"/>
            </w:pPr>
            <w:r>
              <w:rPr>
                <w:sz w:val="18"/>
              </w:rPr>
              <w:t>- Tell Codex to include exact commands to run tests or smoke checks.</w:t>
            </w:r>
          </w:p>
          <w:p w14:paraId="5E00232C"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465237CF" w14:textId="77777777" w:rsidR="00E34736" w:rsidRDefault="00E34736" w:rsidP="00771887">
            <w:pPr>
              <w:spacing w:after="40"/>
            </w:pPr>
          </w:p>
          <w:p w14:paraId="5B33DE75" w14:textId="77777777" w:rsidR="00E34736" w:rsidRDefault="00E34736" w:rsidP="00771887">
            <w:pPr>
              <w:spacing w:after="40"/>
            </w:pPr>
            <w:r>
              <w:rPr>
                <w:sz w:val="18"/>
              </w:rPr>
              <w:t>Now generate a single high-quality Codex prompt for this milestone.</w:t>
            </w:r>
          </w:p>
        </w:tc>
      </w:tr>
    </w:tbl>
    <w:p w14:paraId="03348847" w14:textId="77777777" w:rsidR="00E34736" w:rsidRDefault="00E34736" w:rsidP="00E34736"/>
    <w:p w14:paraId="115CC9C3" w14:textId="77777777" w:rsidR="00E34736" w:rsidRDefault="00E34736" w:rsidP="00E34736">
      <w:pPr>
        <w:pStyle w:val="Heading2"/>
      </w:pPr>
      <w:r>
        <w:t>M8 - ASR Multi-Model Benchmark and Comparison Report</w:t>
      </w:r>
    </w:p>
    <w:tbl>
      <w:tblPr>
        <w:tblStyle w:val="TableGrid"/>
        <w:tblW w:w="0" w:type="auto"/>
        <w:jc w:val="center"/>
        <w:tblLook w:val="04A0" w:firstRow="1" w:lastRow="0" w:firstColumn="1" w:lastColumn="0" w:noHBand="0" w:noVBand="1"/>
      </w:tblPr>
      <w:tblGrid>
        <w:gridCol w:w="3667"/>
        <w:gridCol w:w="6403"/>
      </w:tblGrid>
      <w:tr w:rsidR="00E34736" w14:paraId="557834A2" w14:textId="77777777" w:rsidTr="00771887">
        <w:trPr>
          <w:jc w:val="center"/>
        </w:trPr>
        <w:tc>
          <w:tcPr>
            <w:tcW w:w="5112" w:type="dxa"/>
            <w:shd w:val="clear" w:color="auto" w:fill="D9EAF7"/>
          </w:tcPr>
          <w:p w14:paraId="2FB4F9A3" w14:textId="77777777" w:rsidR="00E34736" w:rsidRDefault="00E34736" w:rsidP="00771887">
            <w:r>
              <w:rPr>
                <w:b/>
              </w:rPr>
              <w:t>Field</w:t>
            </w:r>
          </w:p>
        </w:tc>
        <w:tc>
          <w:tcPr>
            <w:tcW w:w="5112" w:type="dxa"/>
            <w:shd w:val="clear" w:color="auto" w:fill="D9EAF7"/>
          </w:tcPr>
          <w:p w14:paraId="4CD9AABF" w14:textId="77777777" w:rsidR="00E34736" w:rsidRDefault="00E34736" w:rsidP="00771887">
            <w:r>
              <w:rPr>
                <w:b/>
              </w:rPr>
              <w:t>Value</w:t>
            </w:r>
          </w:p>
        </w:tc>
      </w:tr>
      <w:tr w:rsidR="00E34736" w14:paraId="565E21F7" w14:textId="77777777" w:rsidTr="00771887">
        <w:trPr>
          <w:jc w:val="center"/>
        </w:trPr>
        <w:tc>
          <w:tcPr>
            <w:tcW w:w="5112" w:type="dxa"/>
          </w:tcPr>
          <w:p w14:paraId="7F87FD1F" w14:textId="77777777" w:rsidR="00E34736" w:rsidRDefault="00E34736" w:rsidP="00771887">
            <w:r>
              <w:t>Phase</w:t>
            </w:r>
          </w:p>
        </w:tc>
        <w:tc>
          <w:tcPr>
            <w:tcW w:w="5112" w:type="dxa"/>
          </w:tcPr>
          <w:p w14:paraId="1F067909" w14:textId="77777777" w:rsidR="00E34736" w:rsidRDefault="00E34736" w:rsidP="00771887">
            <w:r>
              <w:t>ASR</w:t>
            </w:r>
          </w:p>
        </w:tc>
      </w:tr>
      <w:tr w:rsidR="00E34736" w14:paraId="65FC3398" w14:textId="77777777" w:rsidTr="00771887">
        <w:trPr>
          <w:jc w:val="center"/>
        </w:trPr>
        <w:tc>
          <w:tcPr>
            <w:tcW w:w="5112" w:type="dxa"/>
          </w:tcPr>
          <w:p w14:paraId="7449D672" w14:textId="77777777" w:rsidR="00E34736" w:rsidRDefault="00E34736" w:rsidP="00771887">
            <w:r>
              <w:t>Goal</w:t>
            </w:r>
          </w:p>
        </w:tc>
        <w:tc>
          <w:tcPr>
            <w:tcW w:w="5112" w:type="dxa"/>
          </w:tcPr>
          <w:p w14:paraId="4FB4CBD3" w14:textId="77777777" w:rsidR="00E34736" w:rsidRDefault="00E34736" w:rsidP="00771887">
            <w:r>
              <w:t>Build the machinery to run multiple ASR adapters/configs over the same selected dataset records and produce comparable metrics and model recommendations.</w:t>
            </w:r>
          </w:p>
        </w:tc>
      </w:tr>
      <w:tr w:rsidR="00E34736" w14:paraId="58CE7684" w14:textId="77777777" w:rsidTr="00771887">
        <w:trPr>
          <w:jc w:val="center"/>
        </w:trPr>
        <w:tc>
          <w:tcPr>
            <w:tcW w:w="5112" w:type="dxa"/>
          </w:tcPr>
          <w:p w14:paraId="1754352C" w14:textId="77777777" w:rsidR="00E34736" w:rsidRDefault="00E34736" w:rsidP="00771887">
            <w:r>
              <w:t>Why it matters</w:t>
            </w:r>
          </w:p>
        </w:tc>
        <w:tc>
          <w:tcPr>
            <w:tcW w:w="5112" w:type="dxa"/>
          </w:tcPr>
          <w:p w14:paraId="1488A27E" w14:textId="77777777" w:rsidR="00E34736" w:rsidRDefault="00E34736" w:rsidP="00771887">
            <w:r>
              <w:t>The project expects multiple ASR models to be tested. This milestone makes model comparison a first-class workflow instead of an ad-hoc manual process.</w:t>
            </w:r>
          </w:p>
        </w:tc>
      </w:tr>
      <w:tr w:rsidR="00E34736" w14:paraId="4AC9CB85" w14:textId="77777777" w:rsidTr="00771887">
        <w:trPr>
          <w:jc w:val="center"/>
        </w:trPr>
        <w:tc>
          <w:tcPr>
            <w:tcW w:w="5112" w:type="dxa"/>
          </w:tcPr>
          <w:p w14:paraId="03A58F62" w14:textId="77777777" w:rsidR="00E34736" w:rsidRDefault="00E34736" w:rsidP="00771887">
            <w:r>
              <w:t>Required report artifact</w:t>
            </w:r>
          </w:p>
        </w:tc>
        <w:tc>
          <w:tcPr>
            <w:tcW w:w="5112" w:type="dxa"/>
          </w:tcPr>
          <w:p w14:paraId="017A4586" w14:textId="77777777" w:rsidR="00E34736" w:rsidRDefault="00E34736" w:rsidP="00771887">
            <w:r>
              <w:t>Evaluation Tool\reports\</w:t>
            </w:r>
            <w:proofErr w:type="spellStart"/>
            <w:r>
              <w:t>component_reports</w:t>
            </w:r>
            <w:proofErr w:type="spellEnd"/>
            <w:r>
              <w:t>\</w:t>
            </w:r>
            <w:proofErr w:type="spellStart"/>
            <w:r>
              <w:t>asr</w:t>
            </w:r>
            <w:proofErr w:type="spellEnd"/>
            <w:r>
              <w:t>\</w:t>
            </w:r>
            <w:proofErr w:type="spellStart"/>
            <w:r>
              <w:t>asr_comparison</w:t>
            </w:r>
            <w:proofErr w:type="spellEnd"/>
            <w:r>
              <w:t>_&lt;</w:t>
            </w:r>
            <w:proofErr w:type="spellStart"/>
            <w:r>
              <w:t>run_id</w:t>
            </w:r>
            <w:proofErr w:type="spellEnd"/>
            <w:r>
              <w:t>&gt;.md</w:t>
            </w:r>
          </w:p>
        </w:tc>
      </w:tr>
    </w:tbl>
    <w:p w14:paraId="3A917CBE" w14:textId="77777777" w:rsidR="00E34736" w:rsidRDefault="00E34736" w:rsidP="00E34736">
      <w:pPr>
        <w:pStyle w:val="Heading3"/>
      </w:pPr>
      <w:r>
        <w:t>Comprehensive file paths for this milestone</w:t>
      </w:r>
    </w:p>
    <w:p w14:paraId="7A6B58A4" w14:textId="77777777" w:rsidR="00E34736" w:rsidRDefault="00E34736" w:rsidP="00E34736">
      <w:pPr>
        <w:pStyle w:val="CodeBlock"/>
        <w:rPr>
          <w:rFonts w:hint="eastAsia"/>
        </w:rPr>
      </w:pPr>
      <w:r>
        <w:t>Evaluation Tool\app\inference_pipeline\benchmarking\__init__.py</w:t>
      </w:r>
      <w:r>
        <w:br/>
        <w:t>Evaluation Tool\app\inference_pipeline\benchmarking\asr_benchmark.py</w:t>
      </w:r>
      <w:r>
        <w:br/>
        <w:t>Evaluation Tool\app\inference_pipeline\metrics\asr_metrics.py</w:t>
      </w:r>
      <w:r>
        <w:br/>
        <w:t>Evaluation Tool\scripts\run_asr_benchmark.py</w:t>
      </w:r>
      <w:r>
        <w:br/>
        <w:t>Evaluation Tool\configs\sweeps\</w:t>
      </w:r>
      <w:proofErr w:type="spellStart"/>
      <w:r>
        <w:t>asr_models.yaml</w:t>
      </w:r>
      <w:proofErr w:type="spellEnd"/>
      <w:r>
        <w:br/>
        <w:t>Evaluation Tool\reports\</w:t>
      </w:r>
      <w:proofErr w:type="spellStart"/>
      <w:r>
        <w:t>component_reports</w:t>
      </w:r>
      <w:proofErr w:type="spellEnd"/>
      <w:r>
        <w:t>\</w:t>
      </w:r>
      <w:proofErr w:type="spellStart"/>
      <w:r>
        <w:t>asr</w:t>
      </w:r>
      <w:proofErr w:type="spellEnd"/>
      <w:r>
        <w:t>\</w:t>
      </w:r>
      <w:proofErr w:type="spellStart"/>
      <w:r>
        <w:t>asr_comparison</w:t>
      </w:r>
      <w:proofErr w:type="spellEnd"/>
      <w:r>
        <w:t>_&lt;</w:t>
      </w:r>
      <w:proofErr w:type="spellStart"/>
      <w:r>
        <w:t>run_id</w:t>
      </w:r>
      <w:proofErr w:type="spellEnd"/>
      <w:r>
        <w:t>&gt;.md</w:t>
      </w:r>
      <w:r>
        <w:br/>
        <w:t>Evaluation Tool\reports\</w:t>
      </w:r>
      <w:proofErr w:type="spellStart"/>
      <w:r>
        <w:t>component_reports</w:t>
      </w:r>
      <w:proofErr w:type="spellEnd"/>
      <w:r>
        <w:t>\</w:t>
      </w:r>
      <w:proofErr w:type="spellStart"/>
      <w:r>
        <w:t>asr</w:t>
      </w:r>
      <w:proofErr w:type="spellEnd"/>
      <w:r>
        <w:t>\</w:t>
      </w:r>
      <w:proofErr w:type="spellStart"/>
      <w:r>
        <w:t>asr_comparison</w:t>
      </w:r>
      <w:proofErr w:type="spellEnd"/>
      <w:r>
        <w:t>_&lt;</w:t>
      </w:r>
      <w:proofErr w:type="spellStart"/>
      <w:r>
        <w:t>run_id</w:t>
      </w:r>
      <w:proofErr w:type="spellEnd"/>
      <w:r>
        <w:t>&gt;.csv</w:t>
      </w:r>
    </w:p>
    <w:p w14:paraId="033480B2" w14:textId="77777777" w:rsidR="00E34736" w:rsidRDefault="00E34736" w:rsidP="00E34736">
      <w:pPr>
        <w:pStyle w:val="Heading3"/>
      </w:pPr>
      <w:r>
        <w:t>Implementation actions</w:t>
      </w:r>
    </w:p>
    <w:p w14:paraId="1039DC8C" w14:textId="77777777" w:rsidR="00E34736" w:rsidRDefault="00E34736" w:rsidP="00E34736">
      <w:pPr>
        <w:pStyle w:val="ListBullet"/>
      </w:pPr>
      <w:r>
        <w:t>Create a benchmark runner that accepts a list of ASR configs and a fixed dataset selection.</w:t>
      </w:r>
    </w:p>
    <w:p w14:paraId="16CE9CF6" w14:textId="77777777" w:rsidR="00E34736" w:rsidRDefault="00E34736" w:rsidP="00E34736">
      <w:pPr>
        <w:pStyle w:val="ListBullet"/>
      </w:pPr>
      <w:r>
        <w:t>Ensure each model run gets its own output directory and immutable config snapshot.</w:t>
      </w:r>
    </w:p>
    <w:p w14:paraId="0F685965" w14:textId="77777777" w:rsidR="00E34736" w:rsidRDefault="00E34736" w:rsidP="00E34736">
      <w:pPr>
        <w:pStyle w:val="ListBullet"/>
      </w:pPr>
      <w:r>
        <w:t>Aggregate WER/CER, runtime, memory, failure rates, stutter metrics, and robustness by augmentation condition.</w:t>
      </w:r>
    </w:p>
    <w:p w14:paraId="313A2ADE" w14:textId="77777777" w:rsidR="00E34736" w:rsidRDefault="00E34736" w:rsidP="00E34736">
      <w:pPr>
        <w:pStyle w:val="ListBullet"/>
      </w:pPr>
      <w:r>
        <w:t>Generate a markdown and CSV comparison report.</w:t>
      </w:r>
    </w:p>
    <w:p w14:paraId="1F8B62D0" w14:textId="77777777" w:rsidR="00E34736" w:rsidRDefault="00E34736" w:rsidP="00E34736">
      <w:pPr>
        <w:pStyle w:val="ListBullet"/>
      </w:pPr>
      <w:r>
        <w:t>Include qualitative examples: best, median, worst, high-stutter, empty-output, and hallucination cases.</w:t>
      </w:r>
    </w:p>
    <w:p w14:paraId="415A8913" w14:textId="77777777" w:rsidR="00E34736" w:rsidRDefault="00E34736" w:rsidP="00E34736">
      <w:pPr>
        <w:pStyle w:val="Heading3"/>
      </w:pPr>
      <w:r>
        <w:lastRenderedPageBreak/>
        <w:t>Evaluation metrics / validation checks</w:t>
      </w:r>
    </w:p>
    <w:p w14:paraId="49496AA1" w14:textId="77777777" w:rsidR="00E34736" w:rsidRDefault="00E34736" w:rsidP="00E34736">
      <w:pPr>
        <w:pStyle w:val="ListBullet"/>
      </w:pPr>
      <w:r>
        <w:t>WER/CER by dataset and augmentation condition.</w:t>
      </w:r>
    </w:p>
    <w:p w14:paraId="208C7C54" w14:textId="77777777" w:rsidR="00E34736" w:rsidRDefault="00E34736" w:rsidP="00E34736">
      <w:pPr>
        <w:pStyle w:val="ListBullet"/>
      </w:pPr>
      <w:r>
        <w:t>RTF, throughput, load time, and memory.</w:t>
      </w:r>
    </w:p>
    <w:p w14:paraId="488A7430" w14:textId="77777777" w:rsidR="00E34736" w:rsidRDefault="00E34736" w:rsidP="00E34736">
      <w:pPr>
        <w:pStyle w:val="ListBullet"/>
      </w:pPr>
      <w:r>
        <w:t>Stutter/repetition score.</w:t>
      </w:r>
    </w:p>
    <w:p w14:paraId="02982ED5" w14:textId="77777777" w:rsidR="00E34736" w:rsidRDefault="00E34736" w:rsidP="00E34736">
      <w:pPr>
        <w:pStyle w:val="ListBullet"/>
      </w:pPr>
      <w:r>
        <w:t>Failure rate: crash, timeout, empty output, invalid output.</w:t>
      </w:r>
    </w:p>
    <w:p w14:paraId="2349493E" w14:textId="77777777" w:rsidR="00E34736" w:rsidRDefault="00E34736" w:rsidP="00E34736">
      <w:pPr>
        <w:pStyle w:val="ListBullet"/>
      </w:pPr>
      <w:r>
        <w:t>Composite score: accuracy weighted against runtime and memory for prototype ranking.</w:t>
      </w:r>
    </w:p>
    <w:p w14:paraId="4D8B9B47" w14:textId="77777777" w:rsidR="00E34736" w:rsidRDefault="00E34736" w:rsidP="00E34736">
      <w:pPr>
        <w:pStyle w:val="Heading3"/>
      </w:pPr>
      <w:r>
        <w:t>Completion conditions</w:t>
      </w:r>
    </w:p>
    <w:p w14:paraId="7FD0D5C5" w14:textId="77777777" w:rsidR="00E34736" w:rsidRDefault="00E34736" w:rsidP="00E34736">
      <w:pPr>
        <w:pStyle w:val="ListBullet"/>
      </w:pPr>
      <w:r>
        <w:t>At least two ASR configurations can be compared, even if one is a dummy or small baseline.</w:t>
      </w:r>
    </w:p>
    <w:p w14:paraId="09A5E4C0" w14:textId="77777777" w:rsidR="00E34736" w:rsidRDefault="00E34736" w:rsidP="00E34736">
      <w:pPr>
        <w:pStyle w:val="ListBullet"/>
      </w:pPr>
      <w:r>
        <w:t>The report states a recommended default ASR for the next milestone.</w:t>
      </w:r>
    </w:p>
    <w:p w14:paraId="3C4548BB" w14:textId="77777777" w:rsidR="00E34736" w:rsidRDefault="00E34736" w:rsidP="00E34736">
      <w:pPr>
        <w:pStyle w:val="ListBullet"/>
      </w:pPr>
      <w:r>
        <w:t>The benchmark can be re-run from config without code edits.</w:t>
      </w:r>
    </w:p>
    <w:p w14:paraId="49040380"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44476067" w14:textId="77777777" w:rsidTr="00771887">
        <w:tc>
          <w:tcPr>
            <w:tcW w:w="10224" w:type="dxa"/>
            <w:shd w:val="clear" w:color="auto" w:fill="F3F6FA"/>
          </w:tcPr>
          <w:p w14:paraId="3A072FF9" w14:textId="77777777" w:rsidR="00E34736" w:rsidRDefault="00E34736" w:rsidP="00771887">
            <w:r>
              <w:rPr>
                <w:b/>
                <w:sz w:val="20"/>
              </w:rPr>
              <w:t>Prompt</w:t>
            </w:r>
          </w:p>
          <w:p w14:paraId="40C84191"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5D8836E8" w14:textId="77777777" w:rsidR="00E34736" w:rsidRDefault="00E34736" w:rsidP="00771887">
            <w:pPr>
              <w:spacing w:after="40"/>
            </w:pPr>
          </w:p>
          <w:p w14:paraId="4DAF5D50" w14:textId="77777777" w:rsidR="00E34736" w:rsidRDefault="00E34736" w:rsidP="00771887">
            <w:pPr>
              <w:spacing w:after="40"/>
            </w:pPr>
            <w:r>
              <w:rPr>
                <w:sz w:val="18"/>
              </w:rPr>
              <w:t>Project context:</w:t>
            </w:r>
          </w:p>
          <w:p w14:paraId="5B9BA9A4" w14:textId="77777777" w:rsidR="00E34736" w:rsidRDefault="00E34736" w:rsidP="00771887">
            <w:pPr>
              <w:spacing w:after="40"/>
            </w:pPr>
            <w:r>
              <w:rPr>
                <w:sz w:val="18"/>
              </w:rPr>
              <w:t>- Existing project root: C:\Users\amiri\Documents\GitHub\just-peachy\Software Validation from Datasets</w:t>
            </w:r>
          </w:p>
          <w:p w14:paraId="7DC7E1C6" w14:textId="77777777" w:rsidR="00E34736" w:rsidRDefault="00E34736" w:rsidP="00771887">
            <w:pPr>
              <w:spacing w:after="40"/>
            </w:pPr>
            <w:r>
              <w:rPr>
                <w:sz w:val="18"/>
              </w:rPr>
              <w:t>- Existing Evaluation Tool root: C:\Users\amiri\Documents\GitHub\just-peachy\Software Validation from Datasets\Evaluation Tool</w:t>
            </w:r>
          </w:p>
          <w:p w14:paraId="782D6A07"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01498D8D"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7DC80933" w14:textId="77777777" w:rsidR="00E34736" w:rsidRDefault="00E34736" w:rsidP="00771887">
            <w:pPr>
              <w:spacing w:after="40"/>
            </w:pPr>
            <w:r>
              <w:rPr>
                <w:sz w:val="18"/>
              </w:rPr>
              <w:t>- The runner receives one selected metadata row at a time.</w:t>
            </w:r>
          </w:p>
          <w:p w14:paraId="7E15E575"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2910AF85"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002A3818"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6EB69BBA"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6E811273"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68ADB2F2" w14:textId="77777777" w:rsidR="00E34736" w:rsidRDefault="00E34736" w:rsidP="00771887">
            <w:pPr>
              <w:spacing w:after="40"/>
            </w:pPr>
            <w:r>
              <w:rPr>
                <w:sz w:val="18"/>
              </w:rPr>
              <w:t>- One person is implementing this, so keep the scope small, testable, and milestone-specific.</w:t>
            </w:r>
          </w:p>
          <w:p w14:paraId="6AB6E0C7" w14:textId="77777777" w:rsidR="00E34736" w:rsidRDefault="00E34736" w:rsidP="00771887">
            <w:pPr>
              <w:spacing w:after="40"/>
            </w:pPr>
            <w:r>
              <w:rPr>
                <w:sz w:val="18"/>
              </w:rPr>
              <w:t>- Do not redesign the existing GUI, CLI, dataset registry, scorer, or report generator unless explicitly required by the milestone.</w:t>
            </w:r>
          </w:p>
          <w:p w14:paraId="04DA1D98" w14:textId="77777777" w:rsidR="00E34736" w:rsidRDefault="00E34736" w:rsidP="00771887">
            <w:pPr>
              <w:spacing w:after="40"/>
            </w:pPr>
          </w:p>
          <w:p w14:paraId="3EAE07E4" w14:textId="77777777" w:rsidR="00E34736" w:rsidRDefault="00E34736" w:rsidP="00771887">
            <w:pPr>
              <w:spacing w:after="40"/>
            </w:pPr>
            <w:r>
              <w:rPr>
                <w:sz w:val="18"/>
              </w:rPr>
              <w:t>Milestone: M8 - ASR Multi-Model Benchmark and Comparison Report</w:t>
            </w:r>
          </w:p>
          <w:p w14:paraId="35718E18" w14:textId="77777777" w:rsidR="00E34736" w:rsidRDefault="00E34736" w:rsidP="00771887">
            <w:pPr>
              <w:spacing w:after="40"/>
            </w:pPr>
          </w:p>
          <w:p w14:paraId="60650782" w14:textId="77777777" w:rsidR="00E34736" w:rsidRDefault="00E34736" w:rsidP="00771887">
            <w:pPr>
              <w:spacing w:after="40"/>
            </w:pPr>
            <w:r>
              <w:rPr>
                <w:sz w:val="18"/>
              </w:rPr>
              <w:t>Goal:</w:t>
            </w:r>
          </w:p>
          <w:p w14:paraId="1EDDE96F" w14:textId="77777777" w:rsidR="00E34736" w:rsidRDefault="00E34736" w:rsidP="00771887">
            <w:pPr>
              <w:spacing w:after="40"/>
            </w:pPr>
            <w:r>
              <w:rPr>
                <w:sz w:val="18"/>
              </w:rPr>
              <w:t>Build the machinery to run multiple ASR adapters/configs over the same selected dataset records and produce comparable metrics and model recommendations.</w:t>
            </w:r>
          </w:p>
          <w:p w14:paraId="42510DAF" w14:textId="77777777" w:rsidR="00E34736" w:rsidRDefault="00E34736" w:rsidP="00771887">
            <w:pPr>
              <w:spacing w:after="40"/>
            </w:pPr>
          </w:p>
          <w:p w14:paraId="3A86BB8E" w14:textId="77777777" w:rsidR="00E34736" w:rsidRDefault="00E34736" w:rsidP="00771887">
            <w:pPr>
              <w:spacing w:after="40"/>
            </w:pPr>
            <w:r>
              <w:rPr>
                <w:sz w:val="18"/>
              </w:rPr>
              <w:t>Why this matters:</w:t>
            </w:r>
          </w:p>
          <w:p w14:paraId="5DD60D47" w14:textId="77777777" w:rsidR="00E34736" w:rsidRDefault="00E34736" w:rsidP="00771887">
            <w:pPr>
              <w:spacing w:after="40"/>
            </w:pPr>
            <w:r>
              <w:rPr>
                <w:sz w:val="18"/>
              </w:rPr>
              <w:t xml:space="preserve">The project expects multiple ASR models to be tested. This milestone makes model </w:t>
            </w:r>
            <w:proofErr w:type="gramStart"/>
            <w:r>
              <w:rPr>
                <w:sz w:val="18"/>
              </w:rPr>
              <w:t>comparison</w:t>
            </w:r>
            <w:proofErr w:type="gramEnd"/>
            <w:r>
              <w:rPr>
                <w:sz w:val="18"/>
              </w:rPr>
              <w:t xml:space="preserve"> a first-class workflow instead of an ad-hoc manual process.</w:t>
            </w:r>
          </w:p>
          <w:p w14:paraId="77C83CB3" w14:textId="77777777" w:rsidR="00E34736" w:rsidRDefault="00E34736" w:rsidP="00771887">
            <w:pPr>
              <w:spacing w:after="40"/>
            </w:pPr>
          </w:p>
          <w:p w14:paraId="57CD8C0C" w14:textId="77777777" w:rsidR="00E34736" w:rsidRDefault="00E34736" w:rsidP="00771887">
            <w:pPr>
              <w:spacing w:after="40"/>
            </w:pPr>
            <w:r>
              <w:rPr>
                <w:sz w:val="18"/>
              </w:rPr>
              <w:t>Target file paths:</w:t>
            </w:r>
          </w:p>
          <w:p w14:paraId="03828D4B" w14:textId="77777777" w:rsidR="00E34736" w:rsidRDefault="00E34736" w:rsidP="00771887">
            <w:pPr>
              <w:spacing w:after="40"/>
            </w:pPr>
            <w:r>
              <w:rPr>
                <w:sz w:val="18"/>
              </w:rPr>
              <w:t>- Evaluation Tool\app\inference_pipeline\benchmarking\__init__.py</w:t>
            </w:r>
          </w:p>
          <w:p w14:paraId="42731D0F" w14:textId="77777777" w:rsidR="00E34736" w:rsidRDefault="00E34736" w:rsidP="00771887">
            <w:pPr>
              <w:spacing w:after="40"/>
            </w:pPr>
            <w:r>
              <w:rPr>
                <w:sz w:val="18"/>
              </w:rPr>
              <w:t>- Evaluation Tool\app\inference_pipeline\benchmarking\asr_benchmark.py</w:t>
            </w:r>
          </w:p>
          <w:p w14:paraId="552EA5BC" w14:textId="77777777" w:rsidR="00E34736" w:rsidRDefault="00E34736" w:rsidP="00771887">
            <w:pPr>
              <w:spacing w:after="40"/>
            </w:pPr>
            <w:r>
              <w:rPr>
                <w:sz w:val="18"/>
              </w:rPr>
              <w:t>- Evaluation Tool\app\inference_pipeline\metrics\asr_metrics.py</w:t>
            </w:r>
          </w:p>
          <w:p w14:paraId="7998FC9A" w14:textId="77777777" w:rsidR="00E34736" w:rsidRDefault="00E34736" w:rsidP="00771887">
            <w:pPr>
              <w:spacing w:after="40"/>
            </w:pPr>
            <w:r>
              <w:rPr>
                <w:sz w:val="18"/>
              </w:rPr>
              <w:t>- Evaluation Tool\scripts\run_asr_benchmark.py</w:t>
            </w:r>
          </w:p>
          <w:p w14:paraId="7D1FA1F1" w14:textId="77777777" w:rsidR="00E34736" w:rsidRDefault="00E34736" w:rsidP="00771887">
            <w:pPr>
              <w:spacing w:after="40"/>
            </w:pPr>
            <w:r>
              <w:rPr>
                <w:sz w:val="18"/>
              </w:rPr>
              <w:t>- Evaluation Tool\configs\sweeps\</w:t>
            </w:r>
            <w:proofErr w:type="spellStart"/>
            <w:r>
              <w:rPr>
                <w:sz w:val="18"/>
              </w:rPr>
              <w:t>asr_models.yaml</w:t>
            </w:r>
            <w:proofErr w:type="spellEnd"/>
          </w:p>
          <w:p w14:paraId="4194A073"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asr</w:t>
            </w:r>
            <w:proofErr w:type="spellEnd"/>
            <w:r>
              <w:rPr>
                <w:sz w:val="18"/>
              </w:rPr>
              <w:t>\</w:t>
            </w:r>
            <w:proofErr w:type="spellStart"/>
            <w:r>
              <w:rPr>
                <w:sz w:val="18"/>
              </w:rPr>
              <w:t>asr_comparison</w:t>
            </w:r>
            <w:proofErr w:type="spellEnd"/>
            <w:r>
              <w:rPr>
                <w:sz w:val="18"/>
              </w:rPr>
              <w:t>_&lt;</w:t>
            </w:r>
            <w:proofErr w:type="spellStart"/>
            <w:r>
              <w:rPr>
                <w:sz w:val="18"/>
              </w:rPr>
              <w:t>run_id</w:t>
            </w:r>
            <w:proofErr w:type="spellEnd"/>
            <w:r>
              <w:rPr>
                <w:sz w:val="18"/>
              </w:rPr>
              <w:t>&gt;.md</w:t>
            </w:r>
          </w:p>
          <w:p w14:paraId="7DDC2607"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asr</w:t>
            </w:r>
            <w:proofErr w:type="spellEnd"/>
            <w:r>
              <w:rPr>
                <w:sz w:val="18"/>
              </w:rPr>
              <w:t>\</w:t>
            </w:r>
            <w:proofErr w:type="spellStart"/>
            <w:r>
              <w:rPr>
                <w:sz w:val="18"/>
              </w:rPr>
              <w:t>asr_comparison</w:t>
            </w:r>
            <w:proofErr w:type="spellEnd"/>
            <w:r>
              <w:rPr>
                <w:sz w:val="18"/>
              </w:rPr>
              <w:t>_&lt;</w:t>
            </w:r>
            <w:proofErr w:type="spellStart"/>
            <w:r>
              <w:rPr>
                <w:sz w:val="18"/>
              </w:rPr>
              <w:t>run_id</w:t>
            </w:r>
            <w:proofErr w:type="spellEnd"/>
            <w:r>
              <w:rPr>
                <w:sz w:val="18"/>
              </w:rPr>
              <w:t>&gt;.csv</w:t>
            </w:r>
          </w:p>
          <w:p w14:paraId="01ABDAF9" w14:textId="77777777" w:rsidR="00E34736" w:rsidRDefault="00E34736" w:rsidP="00771887">
            <w:pPr>
              <w:spacing w:after="40"/>
            </w:pPr>
          </w:p>
          <w:p w14:paraId="38FC42D2" w14:textId="77777777" w:rsidR="00E34736" w:rsidRDefault="00E34736" w:rsidP="00771887">
            <w:pPr>
              <w:spacing w:after="40"/>
            </w:pPr>
            <w:r>
              <w:rPr>
                <w:sz w:val="18"/>
              </w:rPr>
              <w:t>Implementation actions Codex should perform:</w:t>
            </w:r>
          </w:p>
          <w:p w14:paraId="409C4D41" w14:textId="77777777" w:rsidR="00E34736" w:rsidRDefault="00E34736" w:rsidP="00771887">
            <w:pPr>
              <w:spacing w:after="40"/>
            </w:pPr>
            <w:r>
              <w:rPr>
                <w:sz w:val="18"/>
              </w:rPr>
              <w:t>- Create a benchmark runner that accepts a list of ASR configs and a fixed dataset selection.</w:t>
            </w:r>
          </w:p>
          <w:p w14:paraId="474C94B9" w14:textId="77777777" w:rsidR="00E34736" w:rsidRDefault="00E34736" w:rsidP="00771887">
            <w:pPr>
              <w:spacing w:after="40"/>
            </w:pPr>
            <w:r>
              <w:rPr>
                <w:sz w:val="18"/>
              </w:rPr>
              <w:t>- Ensure each model run gets its own output directory and immutable config snapshot.</w:t>
            </w:r>
          </w:p>
          <w:p w14:paraId="5FF25C70" w14:textId="77777777" w:rsidR="00E34736" w:rsidRDefault="00E34736" w:rsidP="00771887">
            <w:pPr>
              <w:spacing w:after="40"/>
            </w:pPr>
            <w:r>
              <w:rPr>
                <w:sz w:val="18"/>
              </w:rPr>
              <w:t>- Aggregate WER/CER, runtime, memory, failure rates, stutter metrics, and robustness by augmentation condition.</w:t>
            </w:r>
          </w:p>
          <w:p w14:paraId="6FD12FB8" w14:textId="77777777" w:rsidR="00E34736" w:rsidRDefault="00E34736" w:rsidP="00771887">
            <w:pPr>
              <w:spacing w:after="40"/>
            </w:pPr>
            <w:r>
              <w:rPr>
                <w:sz w:val="18"/>
              </w:rPr>
              <w:t>- Generate a markdown and CSV comparison report.</w:t>
            </w:r>
          </w:p>
          <w:p w14:paraId="4720896C" w14:textId="77777777" w:rsidR="00E34736" w:rsidRDefault="00E34736" w:rsidP="00771887">
            <w:pPr>
              <w:spacing w:after="40"/>
            </w:pPr>
            <w:r>
              <w:rPr>
                <w:sz w:val="18"/>
              </w:rPr>
              <w:t>- Include qualitative examples: best, median, worst, high-stutter, empty-output, and hallucination cases.</w:t>
            </w:r>
          </w:p>
          <w:p w14:paraId="4644DD82" w14:textId="77777777" w:rsidR="00E34736" w:rsidRDefault="00E34736" w:rsidP="00771887">
            <w:pPr>
              <w:spacing w:after="40"/>
            </w:pPr>
          </w:p>
          <w:p w14:paraId="5AF2A5EF" w14:textId="77777777" w:rsidR="00E34736" w:rsidRDefault="00E34736" w:rsidP="00771887">
            <w:pPr>
              <w:spacing w:after="40"/>
            </w:pPr>
            <w:r>
              <w:rPr>
                <w:sz w:val="18"/>
              </w:rPr>
              <w:t>Evaluation metrics or validation checks:</w:t>
            </w:r>
          </w:p>
          <w:p w14:paraId="29D49645" w14:textId="77777777" w:rsidR="00E34736" w:rsidRDefault="00E34736" w:rsidP="00771887">
            <w:pPr>
              <w:spacing w:after="40"/>
            </w:pPr>
            <w:r>
              <w:rPr>
                <w:sz w:val="18"/>
              </w:rPr>
              <w:t>- WER/CER by dataset and augmentation condition.</w:t>
            </w:r>
          </w:p>
          <w:p w14:paraId="5B95A3BD" w14:textId="77777777" w:rsidR="00E34736" w:rsidRDefault="00E34736" w:rsidP="00771887">
            <w:pPr>
              <w:spacing w:after="40"/>
            </w:pPr>
            <w:r>
              <w:rPr>
                <w:sz w:val="18"/>
              </w:rPr>
              <w:t>- RTF, throughput, load time, and memory.</w:t>
            </w:r>
          </w:p>
          <w:p w14:paraId="16B77F3A" w14:textId="77777777" w:rsidR="00E34736" w:rsidRDefault="00E34736" w:rsidP="00771887">
            <w:pPr>
              <w:spacing w:after="40"/>
            </w:pPr>
            <w:r>
              <w:rPr>
                <w:sz w:val="18"/>
              </w:rPr>
              <w:t>- Stutter/repetition score.</w:t>
            </w:r>
          </w:p>
          <w:p w14:paraId="18988753" w14:textId="77777777" w:rsidR="00E34736" w:rsidRDefault="00E34736" w:rsidP="00771887">
            <w:pPr>
              <w:spacing w:after="40"/>
            </w:pPr>
            <w:r>
              <w:rPr>
                <w:sz w:val="18"/>
              </w:rPr>
              <w:t>- Failure rate: crash, timeout, empty output, invalid output.</w:t>
            </w:r>
          </w:p>
          <w:p w14:paraId="2E8C37EC" w14:textId="77777777" w:rsidR="00E34736" w:rsidRDefault="00E34736" w:rsidP="00771887">
            <w:pPr>
              <w:spacing w:after="40"/>
            </w:pPr>
            <w:r>
              <w:rPr>
                <w:sz w:val="18"/>
              </w:rPr>
              <w:t>- Composite score: accuracy weighted against runtime and memory for prototype ranking.</w:t>
            </w:r>
          </w:p>
          <w:p w14:paraId="544A181F" w14:textId="77777777" w:rsidR="00E34736" w:rsidRDefault="00E34736" w:rsidP="00771887">
            <w:pPr>
              <w:spacing w:after="40"/>
            </w:pPr>
          </w:p>
          <w:p w14:paraId="398C50BA" w14:textId="77777777" w:rsidR="00E34736" w:rsidRDefault="00E34736" w:rsidP="00771887">
            <w:pPr>
              <w:spacing w:after="40"/>
            </w:pPr>
            <w:r>
              <w:rPr>
                <w:sz w:val="18"/>
              </w:rPr>
              <w:t>Completion conditions:</w:t>
            </w:r>
          </w:p>
          <w:p w14:paraId="5701C5E3" w14:textId="77777777" w:rsidR="00E34736" w:rsidRDefault="00E34736" w:rsidP="00771887">
            <w:pPr>
              <w:spacing w:after="40"/>
            </w:pPr>
            <w:r>
              <w:rPr>
                <w:sz w:val="18"/>
              </w:rPr>
              <w:t>- At least two ASR configurations can be compared, even if one is a dummy or small baseline.</w:t>
            </w:r>
          </w:p>
          <w:p w14:paraId="7A1178E4" w14:textId="77777777" w:rsidR="00E34736" w:rsidRDefault="00E34736" w:rsidP="00771887">
            <w:pPr>
              <w:spacing w:after="40"/>
            </w:pPr>
            <w:r>
              <w:rPr>
                <w:sz w:val="18"/>
              </w:rPr>
              <w:t>- The report states a recommended default ASR for the next milestone.</w:t>
            </w:r>
          </w:p>
          <w:p w14:paraId="0B57C475" w14:textId="77777777" w:rsidR="00E34736" w:rsidRDefault="00E34736" w:rsidP="00771887">
            <w:pPr>
              <w:spacing w:after="40"/>
            </w:pPr>
            <w:r>
              <w:rPr>
                <w:sz w:val="18"/>
              </w:rPr>
              <w:t>- The benchmark can be re-run from config without code edits.</w:t>
            </w:r>
          </w:p>
          <w:p w14:paraId="41187945" w14:textId="77777777" w:rsidR="00E34736" w:rsidRDefault="00E34736" w:rsidP="00771887">
            <w:pPr>
              <w:spacing w:after="40"/>
            </w:pPr>
          </w:p>
          <w:p w14:paraId="62F131D1"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5A111264"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asr</w:t>
            </w:r>
            <w:proofErr w:type="spellEnd"/>
            <w:r>
              <w:rPr>
                <w:sz w:val="18"/>
              </w:rPr>
              <w:t>\</w:t>
            </w:r>
            <w:proofErr w:type="spellStart"/>
            <w:r>
              <w:rPr>
                <w:sz w:val="18"/>
              </w:rPr>
              <w:t>asr_comparison</w:t>
            </w:r>
            <w:proofErr w:type="spellEnd"/>
            <w:r>
              <w:rPr>
                <w:sz w:val="18"/>
              </w:rPr>
              <w:t>_&lt;</w:t>
            </w:r>
            <w:proofErr w:type="spellStart"/>
            <w:r>
              <w:rPr>
                <w:sz w:val="18"/>
              </w:rPr>
              <w:t>run_id</w:t>
            </w:r>
            <w:proofErr w:type="spellEnd"/>
            <w:r>
              <w:rPr>
                <w:sz w:val="18"/>
              </w:rPr>
              <w:t>&gt;.md</w:t>
            </w:r>
          </w:p>
          <w:p w14:paraId="5BFB5CA5" w14:textId="77777777" w:rsidR="00E34736" w:rsidRDefault="00E34736" w:rsidP="00771887">
            <w:pPr>
              <w:spacing w:after="40"/>
            </w:pPr>
          </w:p>
          <w:p w14:paraId="551E095F" w14:textId="77777777" w:rsidR="00E34736" w:rsidRDefault="00E34736" w:rsidP="00771887">
            <w:pPr>
              <w:spacing w:after="40"/>
            </w:pPr>
            <w:r>
              <w:rPr>
                <w:sz w:val="18"/>
              </w:rPr>
              <w:t>Instructions for the Codex prompt you generate:</w:t>
            </w:r>
          </w:p>
          <w:p w14:paraId="7C5A5CC5" w14:textId="77777777" w:rsidR="00E34736" w:rsidRDefault="00E34736" w:rsidP="00771887">
            <w:pPr>
              <w:spacing w:after="40"/>
            </w:pPr>
            <w:r>
              <w:rPr>
                <w:sz w:val="18"/>
              </w:rPr>
              <w:t>- Tell Codex to inspect the existing files before editing.</w:t>
            </w:r>
          </w:p>
          <w:p w14:paraId="31A5FAE9" w14:textId="77777777" w:rsidR="00E34736" w:rsidRDefault="00E34736" w:rsidP="00771887">
            <w:pPr>
              <w:spacing w:after="40"/>
            </w:pPr>
            <w:r>
              <w:rPr>
                <w:sz w:val="18"/>
              </w:rPr>
              <w:t>- Tell Codex to implement only this milestone.</w:t>
            </w:r>
          </w:p>
          <w:p w14:paraId="47979489" w14:textId="77777777" w:rsidR="00E34736" w:rsidRDefault="00E34736" w:rsidP="00771887">
            <w:pPr>
              <w:spacing w:after="40"/>
            </w:pPr>
            <w:r>
              <w:rPr>
                <w:sz w:val="18"/>
              </w:rPr>
              <w:t>- Tell Codex to create or update tests for the milestone.</w:t>
            </w:r>
          </w:p>
          <w:p w14:paraId="1D2A2815" w14:textId="77777777" w:rsidR="00E34736" w:rsidRDefault="00E34736" w:rsidP="00771887">
            <w:pPr>
              <w:spacing w:after="40"/>
            </w:pPr>
            <w:r>
              <w:rPr>
                <w:sz w:val="18"/>
              </w:rPr>
              <w:t>- Tell Codex to preserve the existing Evaluation Tool runner contract.</w:t>
            </w:r>
          </w:p>
          <w:p w14:paraId="75507F13" w14:textId="77777777" w:rsidR="00E34736" w:rsidRDefault="00E34736" w:rsidP="00771887">
            <w:pPr>
              <w:spacing w:after="40"/>
            </w:pPr>
            <w:r>
              <w:rPr>
                <w:sz w:val="18"/>
              </w:rPr>
              <w:t>- Tell Codex to avoid broad refactors and avoid changing unrelated files.</w:t>
            </w:r>
          </w:p>
          <w:p w14:paraId="2C27E6C0"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11CC2E7E" w14:textId="77777777" w:rsidR="00E34736" w:rsidRDefault="00E34736" w:rsidP="00771887">
            <w:pPr>
              <w:spacing w:after="40"/>
            </w:pPr>
            <w:r>
              <w:rPr>
                <w:sz w:val="18"/>
              </w:rPr>
              <w:t>- Tell Codex to include exact commands to run tests or smoke checks.</w:t>
            </w:r>
          </w:p>
          <w:p w14:paraId="612049F9"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2EC2CA1F" w14:textId="77777777" w:rsidR="00E34736" w:rsidRDefault="00E34736" w:rsidP="00771887">
            <w:pPr>
              <w:spacing w:after="40"/>
            </w:pPr>
          </w:p>
          <w:p w14:paraId="01D0D9FD" w14:textId="77777777" w:rsidR="00E34736" w:rsidRDefault="00E34736" w:rsidP="00771887">
            <w:pPr>
              <w:spacing w:after="40"/>
            </w:pPr>
            <w:r>
              <w:rPr>
                <w:sz w:val="18"/>
              </w:rPr>
              <w:t>Now generate a single high-quality Codex prompt for this milestone.</w:t>
            </w:r>
          </w:p>
        </w:tc>
      </w:tr>
    </w:tbl>
    <w:p w14:paraId="014A30AE" w14:textId="77777777" w:rsidR="00E34736" w:rsidRDefault="00E34736" w:rsidP="00E34736"/>
    <w:p w14:paraId="163A44DA" w14:textId="77777777" w:rsidR="00E34736" w:rsidRDefault="00E34736" w:rsidP="00E34736">
      <w:r>
        <w:br w:type="page"/>
      </w:r>
    </w:p>
    <w:p w14:paraId="5470172B" w14:textId="77777777" w:rsidR="00E34736" w:rsidRDefault="00E34736" w:rsidP="00E34736">
      <w:pPr>
        <w:pStyle w:val="Heading2"/>
      </w:pPr>
      <w:r>
        <w:lastRenderedPageBreak/>
        <w:t>M9 - Speaker Embedding Interface and First Adapter</w:t>
      </w:r>
    </w:p>
    <w:tbl>
      <w:tblPr>
        <w:tblStyle w:val="TableGrid"/>
        <w:tblW w:w="0" w:type="auto"/>
        <w:jc w:val="center"/>
        <w:tblLook w:val="04A0" w:firstRow="1" w:lastRow="0" w:firstColumn="1" w:lastColumn="0" w:noHBand="0" w:noVBand="1"/>
      </w:tblPr>
      <w:tblGrid>
        <w:gridCol w:w="1787"/>
        <w:gridCol w:w="8283"/>
      </w:tblGrid>
      <w:tr w:rsidR="00E34736" w14:paraId="63D1D368" w14:textId="77777777" w:rsidTr="00771887">
        <w:trPr>
          <w:jc w:val="center"/>
        </w:trPr>
        <w:tc>
          <w:tcPr>
            <w:tcW w:w="5112" w:type="dxa"/>
            <w:shd w:val="clear" w:color="auto" w:fill="D9EAF7"/>
          </w:tcPr>
          <w:p w14:paraId="6B35A5E5" w14:textId="77777777" w:rsidR="00E34736" w:rsidRDefault="00E34736" w:rsidP="00771887">
            <w:r>
              <w:rPr>
                <w:b/>
              </w:rPr>
              <w:t>Field</w:t>
            </w:r>
          </w:p>
        </w:tc>
        <w:tc>
          <w:tcPr>
            <w:tcW w:w="5112" w:type="dxa"/>
            <w:shd w:val="clear" w:color="auto" w:fill="D9EAF7"/>
          </w:tcPr>
          <w:p w14:paraId="042A3F7A" w14:textId="77777777" w:rsidR="00E34736" w:rsidRDefault="00E34736" w:rsidP="00771887">
            <w:r>
              <w:rPr>
                <w:b/>
              </w:rPr>
              <w:t>Value</w:t>
            </w:r>
          </w:p>
        </w:tc>
      </w:tr>
      <w:tr w:rsidR="00E34736" w14:paraId="7C2A56C3" w14:textId="77777777" w:rsidTr="00771887">
        <w:trPr>
          <w:jc w:val="center"/>
        </w:trPr>
        <w:tc>
          <w:tcPr>
            <w:tcW w:w="5112" w:type="dxa"/>
          </w:tcPr>
          <w:p w14:paraId="03A81D71" w14:textId="77777777" w:rsidR="00E34736" w:rsidRDefault="00E34736" w:rsidP="00771887">
            <w:r>
              <w:t>Phase</w:t>
            </w:r>
          </w:p>
        </w:tc>
        <w:tc>
          <w:tcPr>
            <w:tcW w:w="5112" w:type="dxa"/>
          </w:tcPr>
          <w:p w14:paraId="637E37AA" w14:textId="77777777" w:rsidR="00E34736" w:rsidRDefault="00E34736" w:rsidP="00771887">
            <w:r>
              <w:t>Speaker Recognition</w:t>
            </w:r>
          </w:p>
        </w:tc>
      </w:tr>
      <w:tr w:rsidR="00E34736" w14:paraId="2C0452A3" w14:textId="77777777" w:rsidTr="00771887">
        <w:trPr>
          <w:jc w:val="center"/>
        </w:trPr>
        <w:tc>
          <w:tcPr>
            <w:tcW w:w="5112" w:type="dxa"/>
          </w:tcPr>
          <w:p w14:paraId="7F4F6727" w14:textId="77777777" w:rsidR="00E34736" w:rsidRDefault="00E34736" w:rsidP="00771887">
            <w:r>
              <w:t>Goal</w:t>
            </w:r>
          </w:p>
        </w:tc>
        <w:tc>
          <w:tcPr>
            <w:tcW w:w="5112" w:type="dxa"/>
          </w:tcPr>
          <w:p w14:paraId="24354E29" w14:textId="77777777" w:rsidR="00E34736" w:rsidRDefault="00E34736" w:rsidP="00771887">
            <w:r>
              <w:t xml:space="preserve">Implement the </w:t>
            </w:r>
            <w:proofErr w:type="spellStart"/>
            <w:r>
              <w:t>SpeakerEmbeddingBase</w:t>
            </w:r>
            <w:proofErr w:type="spellEnd"/>
            <w:r>
              <w:t xml:space="preserve"> interface and one real embedding backend that converts speech segments into normalized vectors.</w:t>
            </w:r>
          </w:p>
        </w:tc>
      </w:tr>
      <w:tr w:rsidR="00E34736" w14:paraId="5F10FD98" w14:textId="77777777" w:rsidTr="00771887">
        <w:trPr>
          <w:jc w:val="center"/>
        </w:trPr>
        <w:tc>
          <w:tcPr>
            <w:tcW w:w="5112" w:type="dxa"/>
          </w:tcPr>
          <w:p w14:paraId="3CE30597" w14:textId="77777777" w:rsidR="00E34736" w:rsidRDefault="00E34736" w:rsidP="00771887">
            <w:r>
              <w:t>Why it matters</w:t>
            </w:r>
          </w:p>
        </w:tc>
        <w:tc>
          <w:tcPr>
            <w:tcW w:w="5112" w:type="dxa"/>
          </w:tcPr>
          <w:p w14:paraId="6C5A4B8B" w14:textId="77777777" w:rsidR="00E34736" w:rsidRDefault="00E34736" w:rsidP="00771887">
            <w:r>
              <w:t>Speaker embedding quality determines whether enrolled speakers can be named correctly. This must be testable independently of ASR.</w:t>
            </w:r>
          </w:p>
        </w:tc>
      </w:tr>
      <w:tr w:rsidR="00E34736" w14:paraId="5C7F0A47" w14:textId="77777777" w:rsidTr="00771887">
        <w:trPr>
          <w:jc w:val="center"/>
        </w:trPr>
        <w:tc>
          <w:tcPr>
            <w:tcW w:w="5112" w:type="dxa"/>
          </w:tcPr>
          <w:p w14:paraId="29DD91DA" w14:textId="77777777" w:rsidR="00E34736" w:rsidRDefault="00E34736" w:rsidP="00771887">
            <w:r>
              <w:t>Required report artifact</w:t>
            </w:r>
          </w:p>
        </w:tc>
        <w:tc>
          <w:tcPr>
            <w:tcW w:w="5112" w:type="dxa"/>
          </w:tcPr>
          <w:p w14:paraId="343125AC" w14:textId="77777777" w:rsidR="00E34736" w:rsidRDefault="00E34736" w:rsidP="00771887">
            <w:r>
              <w:t>Evaluation Tool\reports\component_reports\speaker_embedding\embedding_quality_&lt;run_id&gt;.md</w:t>
            </w:r>
          </w:p>
        </w:tc>
      </w:tr>
    </w:tbl>
    <w:p w14:paraId="10BA3AFC" w14:textId="77777777" w:rsidR="00E34736" w:rsidRDefault="00E34736" w:rsidP="00E34736">
      <w:pPr>
        <w:pStyle w:val="Heading3"/>
      </w:pPr>
      <w:r>
        <w:t>Comprehensive file paths for this milestone</w:t>
      </w:r>
    </w:p>
    <w:p w14:paraId="53758C52" w14:textId="77777777" w:rsidR="00E34736" w:rsidRDefault="00E34736" w:rsidP="00E34736">
      <w:pPr>
        <w:pStyle w:val="CodeBlock"/>
        <w:rPr>
          <w:rFonts w:hint="eastAsia"/>
        </w:rPr>
      </w:pPr>
      <w:r>
        <w:t>Evaluation Tool\app\inference_pipeline\speaker_embedding\__init__.py</w:t>
      </w:r>
      <w:r>
        <w:br/>
        <w:t>Evaluation Tool\app\inference_pipeline\speaker_embedding\base.py</w:t>
      </w:r>
      <w:r>
        <w:br/>
        <w:t>Evaluation Tool\app\inference_pipeline\speaker_embedding\speechbrain_adapter.py</w:t>
      </w:r>
      <w:r>
        <w:br/>
        <w:t>Evaluation Tool\app\inference_pipeline\speaker_embedding\wespeaker_adapter.py  (optional)</w:t>
      </w:r>
      <w:r>
        <w:br/>
        <w:t>Evaluation Tool\configs\inference\components\speaker_embedding\speechbrain_ecapa.yaml</w:t>
      </w:r>
      <w:r>
        <w:br/>
        <w:t>Evaluation Tool\tests\inference_pipeline\test_speaker_embedding_interface.py</w:t>
      </w:r>
      <w:r>
        <w:br/>
      </w:r>
      <w:proofErr w:type="spellStart"/>
      <w:r>
        <w:t>Evaluation</w:t>
      </w:r>
      <w:proofErr w:type="spellEnd"/>
      <w:r>
        <w:t xml:space="preserve"> Tool\reports\</w:t>
      </w:r>
      <w:proofErr w:type="spellStart"/>
      <w:r>
        <w:t>component_reports</w:t>
      </w:r>
      <w:proofErr w:type="spellEnd"/>
      <w:r>
        <w:t>\</w:t>
      </w:r>
      <w:proofErr w:type="spellStart"/>
      <w:r>
        <w:t>speaker_embedding</w:t>
      </w:r>
      <w:proofErr w:type="spellEnd"/>
      <w:r>
        <w:t>\\</w:t>
      </w:r>
    </w:p>
    <w:p w14:paraId="5F94F729" w14:textId="77777777" w:rsidR="00E34736" w:rsidRDefault="00E34736" w:rsidP="00E34736">
      <w:pPr>
        <w:pStyle w:val="Heading3"/>
      </w:pPr>
      <w:r>
        <w:t>Implementation actions</w:t>
      </w:r>
    </w:p>
    <w:p w14:paraId="70DAC3C5" w14:textId="77777777" w:rsidR="00E34736" w:rsidRDefault="00E34736" w:rsidP="00E34736">
      <w:pPr>
        <w:pStyle w:val="ListBullet"/>
      </w:pPr>
      <w:r>
        <w:t xml:space="preserve">Define </w:t>
      </w:r>
      <w:proofErr w:type="spellStart"/>
      <w:r>
        <w:t>SpeakerEmbeddingBase.embed</w:t>
      </w:r>
      <w:proofErr w:type="spellEnd"/>
      <w:r>
        <w:t>(</w:t>
      </w:r>
      <w:proofErr w:type="spellStart"/>
      <w:r>
        <w:t>audio_segment</w:t>
      </w:r>
      <w:proofErr w:type="spellEnd"/>
      <w:r>
        <w:t xml:space="preserve">, context) -&gt; </w:t>
      </w:r>
      <w:proofErr w:type="spellStart"/>
      <w:r>
        <w:t>SpeakerEmbedding</w:t>
      </w:r>
      <w:proofErr w:type="spellEnd"/>
      <w:r>
        <w:t>.</w:t>
      </w:r>
    </w:p>
    <w:p w14:paraId="139561A4" w14:textId="77777777" w:rsidR="00E34736" w:rsidRDefault="00E34736" w:rsidP="00E34736">
      <w:pPr>
        <w:pStyle w:val="ListBullet"/>
      </w:pPr>
      <w:r>
        <w:t>Implement L2-normalized embedding output and metadata: model name, dimension, segment duration, device, runtime.</w:t>
      </w:r>
    </w:p>
    <w:p w14:paraId="64CF9AD5" w14:textId="77777777" w:rsidR="00E34736" w:rsidRDefault="00E34736" w:rsidP="00E34736">
      <w:pPr>
        <w:pStyle w:val="ListBullet"/>
      </w:pPr>
      <w:r>
        <w:t xml:space="preserve">Reject or flag segments </w:t>
      </w:r>
      <w:proofErr w:type="gramStart"/>
      <w:r>
        <w:t>too</w:t>
      </w:r>
      <w:proofErr w:type="gramEnd"/>
      <w:r>
        <w:t xml:space="preserve"> short for reliable embeddings.</w:t>
      </w:r>
    </w:p>
    <w:p w14:paraId="0B73B772" w14:textId="77777777" w:rsidR="00E34736" w:rsidRDefault="00E34736" w:rsidP="00E34736">
      <w:pPr>
        <w:pStyle w:val="ListBullet"/>
      </w:pPr>
      <w:r>
        <w:t>Add a deterministic fake embedding adapter for tests.</w:t>
      </w:r>
    </w:p>
    <w:p w14:paraId="715150A0" w14:textId="77777777" w:rsidR="00E34736" w:rsidRDefault="00E34736" w:rsidP="00E34736">
      <w:pPr>
        <w:pStyle w:val="ListBullet"/>
      </w:pPr>
      <w:r>
        <w:t>Add a standalone script to embed a folder of audio samples and write embeddings to JSONL or parquet.</w:t>
      </w:r>
    </w:p>
    <w:p w14:paraId="578EFD83" w14:textId="77777777" w:rsidR="00E34736" w:rsidRDefault="00E34736" w:rsidP="00E34736">
      <w:pPr>
        <w:pStyle w:val="Heading3"/>
      </w:pPr>
      <w:r>
        <w:t>Evaluation metrics / validation checks</w:t>
      </w:r>
    </w:p>
    <w:p w14:paraId="23A0804E" w14:textId="77777777" w:rsidR="00E34736" w:rsidRDefault="00E34736" w:rsidP="00E34736">
      <w:pPr>
        <w:pStyle w:val="ListBullet"/>
      </w:pPr>
      <w:r>
        <w:t>Embedding dimension and normalization checks.</w:t>
      </w:r>
    </w:p>
    <w:p w14:paraId="5F66F186" w14:textId="77777777" w:rsidR="00E34736" w:rsidRDefault="00E34736" w:rsidP="00E34736">
      <w:pPr>
        <w:pStyle w:val="ListBullet"/>
      </w:pPr>
      <w:r>
        <w:t>Embedding extraction RTF and memory.</w:t>
      </w:r>
    </w:p>
    <w:p w14:paraId="0B4C7C92" w14:textId="77777777" w:rsidR="00E34736" w:rsidRDefault="00E34736" w:rsidP="00E34736">
      <w:pPr>
        <w:pStyle w:val="ListBullet"/>
      </w:pPr>
      <w:r>
        <w:t>Intra-speaker vs inter-speaker similarity distributions on available labeled data.</w:t>
      </w:r>
    </w:p>
    <w:p w14:paraId="1053AD2E" w14:textId="77777777" w:rsidR="00E34736" w:rsidRDefault="00E34736" w:rsidP="00E34736">
      <w:pPr>
        <w:pStyle w:val="ListBullet"/>
      </w:pPr>
      <w:r>
        <w:t>Short-segment failure rate.</w:t>
      </w:r>
    </w:p>
    <w:p w14:paraId="752783C4" w14:textId="77777777" w:rsidR="00E34736" w:rsidRDefault="00E34736" w:rsidP="00E34736">
      <w:pPr>
        <w:pStyle w:val="Heading3"/>
      </w:pPr>
      <w:r>
        <w:t>Completion conditions</w:t>
      </w:r>
    </w:p>
    <w:p w14:paraId="07F6F00A" w14:textId="77777777" w:rsidR="00E34736" w:rsidRDefault="00E34736" w:rsidP="00E34736">
      <w:pPr>
        <w:pStyle w:val="ListBullet"/>
      </w:pPr>
      <w:r>
        <w:t xml:space="preserve">One real speaker embedding adapter runs on a </w:t>
      </w:r>
      <w:proofErr w:type="gramStart"/>
      <w:r>
        <w:t>small labeled</w:t>
      </w:r>
      <w:proofErr w:type="gramEnd"/>
      <w:r>
        <w:t xml:space="preserve"> dataset sample.</w:t>
      </w:r>
    </w:p>
    <w:p w14:paraId="27637099" w14:textId="77777777" w:rsidR="00E34736" w:rsidRDefault="00E34736" w:rsidP="00E34736">
      <w:pPr>
        <w:pStyle w:val="ListBullet"/>
      </w:pPr>
      <w:r>
        <w:t>Embeddings are serializable and can be loaded later.</w:t>
      </w:r>
    </w:p>
    <w:p w14:paraId="2CE36391" w14:textId="77777777" w:rsidR="00E34736" w:rsidRDefault="00E34736" w:rsidP="00E34736">
      <w:pPr>
        <w:pStyle w:val="ListBullet"/>
      </w:pPr>
      <w:r>
        <w:t>A distribution report shows same-speaker and different-speaker similarity separation.</w:t>
      </w:r>
    </w:p>
    <w:p w14:paraId="2A6F7E2E"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459072C3" w14:textId="77777777" w:rsidTr="00771887">
        <w:tc>
          <w:tcPr>
            <w:tcW w:w="10224" w:type="dxa"/>
            <w:shd w:val="clear" w:color="auto" w:fill="F3F6FA"/>
          </w:tcPr>
          <w:p w14:paraId="12486FA6" w14:textId="77777777" w:rsidR="00E34736" w:rsidRDefault="00E34736" w:rsidP="00771887">
            <w:r>
              <w:rPr>
                <w:b/>
                <w:sz w:val="20"/>
              </w:rPr>
              <w:t>Prompt</w:t>
            </w:r>
          </w:p>
          <w:p w14:paraId="7FEFEAF9"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32165116" w14:textId="77777777" w:rsidR="00E34736" w:rsidRDefault="00E34736" w:rsidP="00771887">
            <w:pPr>
              <w:spacing w:after="40"/>
            </w:pPr>
          </w:p>
          <w:p w14:paraId="1D3191EF" w14:textId="77777777" w:rsidR="00E34736" w:rsidRDefault="00E34736" w:rsidP="00771887">
            <w:pPr>
              <w:spacing w:after="40"/>
            </w:pPr>
            <w:r>
              <w:rPr>
                <w:sz w:val="18"/>
              </w:rPr>
              <w:t>Project context:</w:t>
            </w:r>
          </w:p>
          <w:p w14:paraId="11B8489B" w14:textId="77777777" w:rsidR="00E34736" w:rsidRDefault="00E34736" w:rsidP="00771887">
            <w:pPr>
              <w:spacing w:after="40"/>
            </w:pPr>
            <w:r>
              <w:rPr>
                <w:sz w:val="18"/>
              </w:rPr>
              <w:t>- Existing project root: C:\Users\amiri\Documents\GitHub\just-peachy\Software Validation from Datasets</w:t>
            </w:r>
          </w:p>
          <w:p w14:paraId="65C6206C" w14:textId="77777777" w:rsidR="00E34736" w:rsidRDefault="00E34736" w:rsidP="00771887">
            <w:pPr>
              <w:spacing w:after="40"/>
            </w:pPr>
            <w:r>
              <w:rPr>
                <w:sz w:val="18"/>
              </w:rPr>
              <w:t>- Existing Evaluation Tool root: C:\Users\amiri\Documents\GitHub\just-peachy\Software Validation from Datasets\Evaluation Tool</w:t>
            </w:r>
          </w:p>
          <w:p w14:paraId="7CD6BF53"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5576C92A"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49102D65" w14:textId="77777777" w:rsidR="00E34736" w:rsidRDefault="00E34736" w:rsidP="00771887">
            <w:pPr>
              <w:spacing w:after="40"/>
            </w:pPr>
            <w:r>
              <w:rPr>
                <w:sz w:val="18"/>
              </w:rPr>
              <w:t>- The runner receives one selected metadata row at a time.</w:t>
            </w:r>
          </w:p>
          <w:p w14:paraId="0CAA4D11"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7C5B42B0"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541A5F02"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12BBC059" w14:textId="77777777" w:rsidR="00E34736" w:rsidRDefault="00E34736" w:rsidP="00771887">
            <w:pPr>
              <w:spacing w:after="40"/>
            </w:pPr>
            <w:r>
              <w:rPr>
                <w:sz w:val="18"/>
              </w:rPr>
              <w:lastRenderedPageBreak/>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47CECA08"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63297B7B" w14:textId="77777777" w:rsidR="00E34736" w:rsidRDefault="00E34736" w:rsidP="00771887">
            <w:pPr>
              <w:spacing w:after="40"/>
            </w:pPr>
            <w:r>
              <w:rPr>
                <w:sz w:val="18"/>
              </w:rPr>
              <w:t>- One person is implementing this, so keep the scope small, testable, and milestone-specific.</w:t>
            </w:r>
          </w:p>
          <w:p w14:paraId="49731113" w14:textId="77777777" w:rsidR="00E34736" w:rsidRDefault="00E34736" w:rsidP="00771887">
            <w:pPr>
              <w:spacing w:after="40"/>
            </w:pPr>
            <w:r>
              <w:rPr>
                <w:sz w:val="18"/>
              </w:rPr>
              <w:t>- Do not redesign the existing GUI, CLI, dataset registry, scorer, or report generator unless explicitly required by the milestone.</w:t>
            </w:r>
          </w:p>
          <w:p w14:paraId="5E62D540" w14:textId="77777777" w:rsidR="00E34736" w:rsidRDefault="00E34736" w:rsidP="00771887">
            <w:pPr>
              <w:spacing w:after="40"/>
            </w:pPr>
          </w:p>
          <w:p w14:paraId="109BDFCE" w14:textId="77777777" w:rsidR="00E34736" w:rsidRDefault="00E34736" w:rsidP="00771887">
            <w:pPr>
              <w:spacing w:after="40"/>
            </w:pPr>
            <w:r>
              <w:rPr>
                <w:sz w:val="18"/>
              </w:rPr>
              <w:t>Milestone: M9 - Speaker Embedding Interface and First Adapter</w:t>
            </w:r>
          </w:p>
          <w:p w14:paraId="46E5965C" w14:textId="77777777" w:rsidR="00E34736" w:rsidRDefault="00E34736" w:rsidP="00771887">
            <w:pPr>
              <w:spacing w:after="40"/>
            </w:pPr>
          </w:p>
          <w:p w14:paraId="70C62DEC" w14:textId="77777777" w:rsidR="00E34736" w:rsidRDefault="00E34736" w:rsidP="00771887">
            <w:pPr>
              <w:spacing w:after="40"/>
            </w:pPr>
            <w:r>
              <w:rPr>
                <w:sz w:val="18"/>
              </w:rPr>
              <w:t>Goal:</w:t>
            </w:r>
          </w:p>
          <w:p w14:paraId="7DDCA327" w14:textId="77777777" w:rsidR="00E34736" w:rsidRDefault="00E34736" w:rsidP="00771887">
            <w:pPr>
              <w:spacing w:after="40"/>
            </w:pPr>
            <w:r>
              <w:rPr>
                <w:sz w:val="18"/>
              </w:rPr>
              <w:t xml:space="preserve">Implement the </w:t>
            </w:r>
            <w:proofErr w:type="spellStart"/>
            <w:r>
              <w:rPr>
                <w:sz w:val="18"/>
              </w:rPr>
              <w:t>SpeakerEmbeddingBase</w:t>
            </w:r>
            <w:proofErr w:type="spellEnd"/>
            <w:r>
              <w:rPr>
                <w:sz w:val="18"/>
              </w:rPr>
              <w:t xml:space="preserve"> interface and one real embedding backend that converts speech segments into normalized vectors.</w:t>
            </w:r>
          </w:p>
          <w:p w14:paraId="146C0914" w14:textId="77777777" w:rsidR="00E34736" w:rsidRDefault="00E34736" w:rsidP="00771887">
            <w:pPr>
              <w:spacing w:after="40"/>
            </w:pPr>
          </w:p>
          <w:p w14:paraId="0FA50C20" w14:textId="77777777" w:rsidR="00E34736" w:rsidRDefault="00E34736" w:rsidP="00771887">
            <w:pPr>
              <w:spacing w:after="40"/>
            </w:pPr>
            <w:r>
              <w:rPr>
                <w:sz w:val="18"/>
              </w:rPr>
              <w:t>Why this matters:</w:t>
            </w:r>
          </w:p>
          <w:p w14:paraId="49CEE285" w14:textId="77777777" w:rsidR="00E34736" w:rsidRDefault="00E34736" w:rsidP="00771887">
            <w:pPr>
              <w:spacing w:after="40"/>
            </w:pPr>
            <w:r>
              <w:rPr>
                <w:sz w:val="18"/>
              </w:rPr>
              <w:t xml:space="preserve">Speaker embedding quality determines whether enrolled speakers can be named correctly. This must be testable </w:t>
            </w:r>
            <w:proofErr w:type="gramStart"/>
            <w:r>
              <w:rPr>
                <w:sz w:val="18"/>
              </w:rPr>
              <w:t>independently</w:t>
            </w:r>
            <w:proofErr w:type="gramEnd"/>
            <w:r>
              <w:rPr>
                <w:sz w:val="18"/>
              </w:rPr>
              <w:t xml:space="preserve"> of ASR.</w:t>
            </w:r>
          </w:p>
          <w:p w14:paraId="20D4D951" w14:textId="77777777" w:rsidR="00E34736" w:rsidRDefault="00E34736" w:rsidP="00771887">
            <w:pPr>
              <w:spacing w:after="40"/>
            </w:pPr>
          </w:p>
          <w:p w14:paraId="20A1B977" w14:textId="77777777" w:rsidR="00E34736" w:rsidRDefault="00E34736" w:rsidP="00771887">
            <w:pPr>
              <w:spacing w:after="40"/>
            </w:pPr>
            <w:r>
              <w:rPr>
                <w:sz w:val="18"/>
              </w:rPr>
              <w:t>Target file paths:</w:t>
            </w:r>
          </w:p>
          <w:p w14:paraId="7754D72E" w14:textId="77777777" w:rsidR="00E34736" w:rsidRDefault="00E34736" w:rsidP="00771887">
            <w:pPr>
              <w:spacing w:after="40"/>
            </w:pPr>
            <w:r>
              <w:rPr>
                <w:sz w:val="18"/>
              </w:rPr>
              <w:t>- Evaluation Tool\app\inference_pipeline\speaker_embedding\__init__.py</w:t>
            </w:r>
          </w:p>
          <w:p w14:paraId="0CCFEE75" w14:textId="77777777" w:rsidR="00E34736" w:rsidRDefault="00E34736" w:rsidP="00771887">
            <w:pPr>
              <w:spacing w:after="40"/>
            </w:pPr>
            <w:r>
              <w:rPr>
                <w:sz w:val="18"/>
              </w:rPr>
              <w:t>- Evaluation Tool\app\inference_pipeline\speaker_embedding\base.py</w:t>
            </w:r>
          </w:p>
          <w:p w14:paraId="1FFBC3F7" w14:textId="77777777" w:rsidR="00E34736" w:rsidRDefault="00E34736" w:rsidP="00771887">
            <w:pPr>
              <w:spacing w:after="40"/>
            </w:pPr>
            <w:r>
              <w:rPr>
                <w:sz w:val="18"/>
              </w:rPr>
              <w:t>- Evaluation Tool\app\inference_pipeline\speaker_embedding\speechbrain_adapter.py</w:t>
            </w:r>
          </w:p>
          <w:p w14:paraId="18999CD2" w14:textId="77777777" w:rsidR="00E34736" w:rsidRDefault="00E34736" w:rsidP="00771887">
            <w:pPr>
              <w:spacing w:after="40"/>
            </w:pPr>
            <w:r>
              <w:rPr>
                <w:sz w:val="18"/>
              </w:rPr>
              <w:t>- Evaluation Tool</w:t>
            </w:r>
            <w:proofErr w:type="gramStart"/>
            <w:r>
              <w:rPr>
                <w:sz w:val="18"/>
              </w:rPr>
              <w:t>\app\inference_pipeline\speaker_embedding\wespeaker_adapter.py  (</w:t>
            </w:r>
            <w:proofErr w:type="gramEnd"/>
            <w:r>
              <w:rPr>
                <w:sz w:val="18"/>
              </w:rPr>
              <w:t>optional)</w:t>
            </w:r>
          </w:p>
          <w:p w14:paraId="5821DFB5" w14:textId="77777777" w:rsidR="00E34736" w:rsidRDefault="00E34736" w:rsidP="00771887">
            <w:pPr>
              <w:spacing w:after="40"/>
            </w:pPr>
            <w:r>
              <w:rPr>
                <w:sz w:val="18"/>
              </w:rPr>
              <w:t>- Evaluation Tool\configs\inference\components\speaker_embedding\speechbrain_ecapa.yaml</w:t>
            </w:r>
          </w:p>
          <w:p w14:paraId="268FFE2B" w14:textId="77777777" w:rsidR="00E34736" w:rsidRDefault="00E34736" w:rsidP="00771887">
            <w:pPr>
              <w:spacing w:after="40"/>
            </w:pPr>
            <w:r>
              <w:rPr>
                <w:sz w:val="18"/>
              </w:rPr>
              <w:t>- Evaluation Tool\tests\inference_pipeline\test_speaker_embedding_interface.py</w:t>
            </w:r>
          </w:p>
          <w:p w14:paraId="7D16822C"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speaker_embedding</w:t>
            </w:r>
            <w:proofErr w:type="spellEnd"/>
            <w:r>
              <w:rPr>
                <w:sz w:val="18"/>
              </w:rPr>
              <w:t>\\</w:t>
            </w:r>
          </w:p>
          <w:p w14:paraId="638CC7EB" w14:textId="77777777" w:rsidR="00E34736" w:rsidRDefault="00E34736" w:rsidP="00771887">
            <w:pPr>
              <w:spacing w:after="40"/>
            </w:pPr>
          </w:p>
          <w:p w14:paraId="2ADE7EFA" w14:textId="77777777" w:rsidR="00E34736" w:rsidRDefault="00E34736" w:rsidP="00771887">
            <w:pPr>
              <w:spacing w:after="40"/>
            </w:pPr>
            <w:r>
              <w:rPr>
                <w:sz w:val="18"/>
              </w:rPr>
              <w:t>Implementation actions Codex should perform:</w:t>
            </w:r>
          </w:p>
          <w:p w14:paraId="34BA1948" w14:textId="77777777" w:rsidR="00E34736" w:rsidRDefault="00E34736" w:rsidP="00771887">
            <w:pPr>
              <w:spacing w:after="40"/>
            </w:pPr>
            <w:r>
              <w:rPr>
                <w:sz w:val="18"/>
              </w:rPr>
              <w:t xml:space="preserve">- Define </w:t>
            </w:r>
            <w:proofErr w:type="spellStart"/>
            <w:r>
              <w:rPr>
                <w:sz w:val="18"/>
              </w:rPr>
              <w:t>SpeakerEmbeddingBase.embed</w:t>
            </w:r>
            <w:proofErr w:type="spellEnd"/>
            <w:r>
              <w:rPr>
                <w:sz w:val="18"/>
              </w:rPr>
              <w:t>(</w:t>
            </w:r>
            <w:proofErr w:type="spellStart"/>
            <w:r>
              <w:rPr>
                <w:sz w:val="18"/>
              </w:rPr>
              <w:t>audio_segment</w:t>
            </w:r>
            <w:proofErr w:type="spellEnd"/>
            <w:r>
              <w:rPr>
                <w:sz w:val="18"/>
              </w:rPr>
              <w:t xml:space="preserve">, context) -&gt; </w:t>
            </w:r>
            <w:proofErr w:type="spellStart"/>
            <w:r>
              <w:rPr>
                <w:sz w:val="18"/>
              </w:rPr>
              <w:t>SpeakerEmbedding</w:t>
            </w:r>
            <w:proofErr w:type="spellEnd"/>
            <w:r>
              <w:rPr>
                <w:sz w:val="18"/>
              </w:rPr>
              <w:t>.</w:t>
            </w:r>
          </w:p>
          <w:p w14:paraId="6268BE8A" w14:textId="77777777" w:rsidR="00E34736" w:rsidRDefault="00E34736" w:rsidP="00771887">
            <w:pPr>
              <w:spacing w:after="40"/>
            </w:pPr>
            <w:r>
              <w:rPr>
                <w:sz w:val="18"/>
              </w:rPr>
              <w:t>- Implement L2-normalized embedding output and metadata: model name, dimension, segment duration, device, runtime.</w:t>
            </w:r>
          </w:p>
          <w:p w14:paraId="676296BD" w14:textId="77777777" w:rsidR="00E34736" w:rsidRDefault="00E34736" w:rsidP="00771887">
            <w:pPr>
              <w:spacing w:after="40"/>
            </w:pPr>
            <w:r>
              <w:rPr>
                <w:sz w:val="18"/>
              </w:rPr>
              <w:t>- Reject or flag segments too short for reliable embeddings.</w:t>
            </w:r>
          </w:p>
          <w:p w14:paraId="4C3DABFF" w14:textId="77777777" w:rsidR="00E34736" w:rsidRDefault="00E34736" w:rsidP="00771887">
            <w:pPr>
              <w:spacing w:after="40"/>
            </w:pPr>
            <w:r>
              <w:rPr>
                <w:sz w:val="18"/>
              </w:rPr>
              <w:t>- Add a deterministic fake embedding adapter for tests.</w:t>
            </w:r>
          </w:p>
          <w:p w14:paraId="74FC3F95" w14:textId="77777777" w:rsidR="00E34736" w:rsidRDefault="00E34736" w:rsidP="00771887">
            <w:pPr>
              <w:spacing w:after="40"/>
            </w:pPr>
            <w:r>
              <w:rPr>
                <w:sz w:val="18"/>
              </w:rPr>
              <w:t>- Add a standalone script to embed a folder of audio samples and write embeddings to JSONL or parquet.</w:t>
            </w:r>
          </w:p>
          <w:p w14:paraId="0C203131" w14:textId="77777777" w:rsidR="00E34736" w:rsidRDefault="00E34736" w:rsidP="00771887">
            <w:pPr>
              <w:spacing w:after="40"/>
            </w:pPr>
          </w:p>
          <w:p w14:paraId="4A0BD43B" w14:textId="77777777" w:rsidR="00E34736" w:rsidRDefault="00E34736" w:rsidP="00771887">
            <w:pPr>
              <w:spacing w:after="40"/>
            </w:pPr>
            <w:r>
              <w:rPr>
                <w:sz w:val="18"/>
              </w:rPr>
              <w:t>Evaluation metrics or validation checks:</w:t>
            </w:r>
          </w:p>
          <w:p w14:paraId="42D9B473" w14:textId="77777777" w:rsidR="00E34736" w:rsidRDefault="00E34736" w:rsidP="00771887">
            <w:pPr>
              <w:spacing w:after="40"/>
            </w:pPr>
            <w:r>
              <w:rPr>
                <w:sz w:val="18"/>
              </w:rPr>
              <w:t>- Embedding dimension and normalization checks.</w:t>
            </w:r>
          </w:p>
          <w:p w14:paraId="34EC7186" w14:textId="77777777" w:rsidR="00E34736" w:rsidRDefault="00E34736" w:rsidP="00771887">
            <w:pPr>
              <w:spacing w:after="40"/>
            </w:pPr>
            <w:r>
              <w:rPr>
                <w:sz w:val="18"/>
              </w:rPr>
              <w:t>- Embedding extraction RTF and memory.</w:t>
            </w:r>
          </w:p>
          <w:p w14:paraId="6DCC0209" w14:textId="77777777" w:rsidR="00E34736" w:rsidRDefault="00E34736" w:rsidP="00771887">
            <w:pPr>
              <w:spacing w:after="40"/>
            </w:pPr>
            <w:r>
              <w:rPr>
                <w:sz w:val="18"/>
              </w:rPr>
              <w:t>- Intra-speaker vs inter-speaker similarity distributions on available labeled data.</w:t>
            </w:r>
          </w:p>
          <w:p w14:paraId="467703BD" w14:textId="77777777" w:rsidR="00E34736" w:rsidRDefault="00E34736" w:rsidP="00771887">
            <w:pPr>
              <w:spacing w:after="40"/>
            </w:pPr>
            <w:r>
              <w:rPr>
                <w:sz w:val="18"/>
              </w:rPr>
              <w:t>- Short-segment failure rate.</w:t>
            </w:r>
          </w:p>
          <w:p w14:paraId="5ED735DC" w14:textId="77777777" w:rsidR="00E34736" w:rsidRDefault="00E34736" w:rsidP="00771887">
            <w:pPr>
              <w:spacing w:after="40"/>
            </w:pPr>
          </w:p>
          <w:p w14:paraId="013A2EB7" w14:textId="77777777" w:rsidR="00E34736" w:rsidRDefault="00E34736" w:rsidP="00771887">
            <w:pPr>
              <w:spacing w:after="40"/>
            </w:pPr>
            <w:r>
              <w:rPr>
                <w:sz w:val="18"/>
              </w:rPr>
              <w:t>Completion conditions:</w:t>
            </w:r>
          </w:p>
          <w:p w14:paraId="301EC446" w14:textId="77777777" w:rsidR="00E34736" w:rsidRDefault="00E34736" w:rsidP="00771887">
            <w:pPr>
              <w:spacing w:after="40"/>
            </w:pPr>
            <w:r>
              <w:rPr>
                <w:sz w:val="18"/>
              </w:rPr>
              <w:t xml:space="preserve">- One real speaker embedding adapter runs on a </w:t>
            </w:r>
            <w:proofErr w:type="gramStart"/>
            <w:r>
              <w:rPr>
                <w:sz w:val="18"/>
              </w:rPr>
              <w:t>small labeled</w:t>
            </w:r>
            <w:proofErr w:type="gramEnd"/>
            <w:r>
              <w:rPr>
                <w:sz w:val="18"/>
              </w:rPr>
              <w:t xml:space="preserve"> dataset sample.</w:t>
            </w:r>
          </w:p>
          <w:p w14:paraId="275C8833" w14:textId="77777777" w:rsidR="00E34736" w:rsidRDefault="00E34736" w:rsidP="00771887">
            <w:pPr>
              <w:spacing w:after="40"/>
            </w:pPr>
            <w:r>
              <w:rPr>
                <w:sz w:val="18"/>
              </w:rPr>
              <w:t>- Embeddings are serializable and can be loaded later.</w:t>
            </w:r>
          </w:p>
          <w:p w14:paraId="23E1D88B" w14:textId="77777777" w:rsidR="00E34736" w:rsidRDefault="00E34736" w:rsidP="00771887">
            <w:pPr>
              <w:spacing w:after="40"/>
            </w:pPr>
            <w:r>
              <w:rPr>
                <w:sz w:val="18"/>
              </w:rPr>
              <w:t>- A distribution report shows same-speaker and different-speaker similarity separation.</w:t>
            </w:r>
          </w:p>
          <w:p w14:paraId="2A3D1DAF" w14:textId="77777777" w:rsidR="00E34736" w:rsidRDefault="00E34736" w:rsidP="00771887">
            <w:pPr>
              <w:spacing w:after="40"/>
            </w:pPr>
          </w:p>
          <w:p w14:paraId="05A881DB"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2C8A5E07" w14:textId="77777777" w:rsidR="00E34736" w:rsidRDefault="00E34736" w:rsidP="00771887">
            <w:pPr>
              <w:spacing w:after="40"/>
            </w:pPr>
            <w:r>
              <w:rPr>
                <w:sz w:val="18"/>
              </w:rPr>
              <w:t>- Evaluation Tool\reports\component_reports\speaker_embedding\embedding_quality_&lt;run_id&gt;.md</w:t>
            </w:r>
          </w:p>
          <w:p w14:paraId="5345FBDC" w14:textId="77777777" w:rsidR="00E34736" w:rsidRDefault="00E34736" w:rsidP="00771887">
            <w:pPr>
              <w:spacing w:after="40"/>
            </w:pPr>
          </w:p>
          <w:p w14:paraId="3EDC09CA" w14:textId="77777777" w:rsidR="00E34736" w:rsidRDefault="00E34736" w:rsidP="00771887">
            <w:pPr>
              <w:spacing w:after="40"/>
            </w:pPr>
            <w:r>
              <w:rPr>
                <w:sz w:val="18"/>
              </w:rPr>
              <w:t>Instructions for the Codex prompt you generate:</w:t>
            </w:r>
          </w:p>
          <w:p w14:paraId="1A706AE5" w14:textId="77777777" w:rsidR="00E34736" w:rsidRDefault="00E34736" w:rsidP="00771887">
            <w:pPr>
              <w:spacing w:after="40"/>
            </w:pPr>
            <w:r>
              <w:rPr>
                <w:sz w:val="18"/>
              </w:rPr>
              <w:t>- Tell Codex to inspect the existing files before editing.</w:t>
            </w:r>
          </w:p>
          <w:p w14:paraId="65C184DE" w14:textId="77777777" w:rsidR="00E34736" w:rsidRDefault="00E34736" w:rsidP="00771887">
            <w:pPr>
              <w:spacing w:after="40"/>
            </w:pPr>
            <w:r>
              <w:rPr>
                <w:sz w:val="18"/>
              </w:rPr>
              <w:t>- Tell Codex to implement only this milestone.</w:t>
            </w:r>
          </w:p>
          <w:p w14:paraId="4C1322E5" w14:textId="77777777" w:rsidR="00E34736" w:rsidRDefault="00E34736" w:rsidP="00771887">
            <w:pPr>
              <w:spacing w:after="40"/>
            </w:pPr>
            <w:r>
              <w:rPr>
                <w:sz w:val="18"/>
              </w:rPr>
              <w:t>- Tell Codex to create or update tests for the milestone.</w:t>
            </w:r>
          </w:p>
          <w:p w14:paraId="152E9AC3" w14:textId="77777777" w:rsidR="00E34736" w:rsidRDefault="00E34736" w:rsidP="00771887">
            <w:pPr>
              <w:spacing w:after="40"/>
            </w:pPr>
            <w:r>
              <w:rPr>
                <w:sz w:val="18"/>
              </w:rPr>
              <w:t>- Tell Codex to preserve the existing Evaluation Tool runner contract.</w:t>
            </w:r>
          </w:p>
          <w:p w14:paraId="37F3F013" w14:textId="77777777" w:rsidR="00E34736" w:rsidRDefault="00E34736" w:rsidP="00771887">
            <w:pPr>
              <w:spacing w:after="40"/>
            </w:pPr>
            <w:r>
              <w:rPr>
                <w:sz w:val="18"/>
              </w:rPr>
              <w:t>- Tell Codex to avoid broad refactors and avoid changing unrelated files.</w:t>
            </w:r>
          </w:p>
          <w:p w14:paraId="244DDC73" w14:textId="77777777" w:rsidR="00E34736" w:rsidRDefault="00E34736" w:rsidP="00771887">
            <w:pPr>
              <w:spacing w:after="40"/>
            </w:pPr>
            <w:r>
              <w:rPr>
                <w:sz w:val="18"/>
              </w:rPr>
              <w:t xml:space="preserve">- Tell Codex to write a short milestone report at the required report path summarizing what changed, how it was tested, and </w:t>
            </w:r>
            <w:r>
              <w:rPr>
                <w:sz w:val="18"/>
              </w:rPr>
              <w:lastRenderedPageBreak/>
              <w:t>what remains incomplete.</w:t>
            </w:r>
          </w:p>
          <w:p w14:paraId="5A0EEF8F" w14:textId="77777777" w:rsidR="00E34736" w:rsidRDefault="00E34736" w:rsidP="00771887">
            <w:pPr>
              <w:spacing w:after="40"/>
            </w:pPr>
            <w:r>
              <w:rPr>
                <w:sz w:val="18"/>
              </w:rPr>
              <w:t>- Tell Codex to include exact commands to run tests or smoke checks.</w:t>
            </w:r>
          </w:p>
          <w:p w14:paraId="0A091B3E"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1A66C848" w14:textId="77777777" w:rsidR="00E34736" w:rsidRDefault="00E34736" w:rsidP="00771887">
            <w:pPr>
              <w:spacing w:after="40"/>
            </w:pPr>
          </w:p>
          <w:p w14:paraId="741E32D1" w14:textId="77777777" w:rsidR="00E34736" w:rsidRDefault="00E34736" w:rsidP="00771887">
            <w:pPr>
              <w:spacing w:after="40"/>
            </w:pPr>
            <w:r>
              <w:rPr>
                <w:sz w:val="18"/>
              </w:rPr>
              <w:t>Now generate a single high-quality Codex prompt for this milestone.</w:t>
            </w:r>
          </w:p>
        </w:tc>
      </w:tr>
    </w:tbl>
    <w:p w14:paraId="518F7FFA" w14:textId="77777777" w:rsidR="00E34736" w:rsidRDefault="00E34736" w:rsidP="00E34736"/>
    <w:p w14:paraId="092D6B32" w14:textId="77777777" w:rsidR="00E34736" w:rsidRDefault="00E34736" w:rsidP="00E34736">
      <w:pPr>
        <w:pStyle w:val="Heading2"/>
      </w:pPr>
      <w:r>
        <w:t>M10 - Enrollment Store and Enrollment CLI</w:t>
      </w:r>
    </w:p>
    <w:tbl>
      <w:tblPr>
        <w:tblStyle w:val="TableGrid"/>
        <w:tblW w:w="0" w:type="auto"/>
        <w:jc w:val="center"/>
        <w:tblLook w:val="04A0" w:firstRow="1" w:lastRow="0" w:firstColumn="1" w:lastColumn="0" w:noHBand="0" w:noVBand="1"/>
      </w:tblPr>
      <w:tblGrid>
        <w:gridCol w:w="2476"/>
        <w:gridCol w:w="7594"/>
      </w:tblGrid>
      <w:tr w:rsidR="00E34736" w14:paraId="52081EFD" w14:textId="77777777" w:rsidTr="00771887">
        <w:trPr>
          <w:jc w:val="center"/>
        </w:trPr>
        <w:tc>
          <w:tcPr>
            <w:tcW w:w="5112" w:type="dxa"/>
            <w:shd w:val="clear" w:color="auto" w:fill="D9EAF7"/>
          </w:tcPr>
          <w:p w14:paraId="2E761AAE" w14:textId="77777777" w:rsidR="00E34736" w:rsidRDefault="00E34736" w:rsidP="00771887">
            <w:r>
              <w:rPr>
                <w:b/>
              </w:rPr>
              <w:t>Field</w:t>
            </w:r>
          </w:p>
        </w:tc>
        <w:tc>
          <w:tcPr>
            <w:tcW w:w="5112" w:type="dxa"/>
            <w:shd w:val="clear" w:color="auto" w:fill="D9EAF7"/>
          </w:tcPr>
          <w:p w14:paraId="03EA63ED" w14:textId="77777777" w:rsidR="00E34736" w:rsidRDefault="00E34736" w:rsidP="00771887">
            <w:r>
              <w:rPr>
                <w:b/>
              </w:rPr>
              <w:t>Value</w:t>
            </w:r>
          </w:p>
        </w:tc>
      </w:tr>
      <w:tr w:rsidR="00E34736" w14:paraId="6DE0D24B" w14:textId="77777777" w:rsidTr="00771887">
        <w:trPr>
          <w:jc w:val="center"/>
        </w:trPr>
        <w:tc>
          <w:tcPr>
            <w:tcW w:w="5112" w:type="dxa"/>
          </w:tcPr>
          <w:p w14:paraId="1C99A9FA" w14:textId="77777777" w:rsidR="00E34736" w:rsidRDefault="00E34736" w:rsidP="00771887">
            <w:r>
              <w:t>Phase</w:t>
            </w:r>
          </w:p>
        </w:tc>
        <w:tc>
          <w:tcPr>
            <w:tcW w:w="5112" w:type="dxa"/>
          </w:tcPr>
          <w:p w14:paraId="4E1A9C09" w14:textId="77777777" w:rsidR="00E34736" w:rsidRDefault="00E34736" w:rsidP="00771887">
            <w:r>
              <w:t>Speaker Recognition</w:t>
            </w:r>
          </w:p>
        </w:tc>
      </w:tr>
      <w:tr w:rsidR="00E34736" w14:paraId="29FCC459" w14:textId="77777777" w:rsidTr="00771887">
        <w:trPr>
          <w:jc w:val="center"/>
        </w:trPr>
        <w:tc>
          <w:tcPr>
            <w:tcW w:w="5112" w:type="dxa"/>
          </w:tcPr>
          <w:p w14:paraId="64F07CF5" w14:textId="77777777" w:rsidR="00E34736" w:rsidRDefault="00E34736" w:rsidP="00771887">
            <w:r>
              <w:t>Goal</w:t>
            </w:r>
          </w:p>
        </w:tc>
        <w:tc>
          <w:tcPr>
            <w:tcW w:w="5112" w:type="dxa"/>
          </w:tcPr>
          <w:p w14:paraId="78F6AAA0" w14:textId="77777777" w:rsidR="00E34736" w:rsidRDefault="00E34736" w:rsidP="00771887">
            <w:r>
              <w:t>Build the enrollment data structure and CLI/workflow for associating one or more embeddings with a speaker name.</w:t>
            </w:r>
          </w:p>
        </w:tc>
      </w:tr>
      <w:tr w:rsidR="00E34736" w14:paraId="01ECE2B9" w14:textId="77777777" w:rsidTr="00771887">
        <w:trPr>
          <w:jc w:val="center"/>
        </w:trPr>
        <w:tc>
          <w:tcPr>
            <w:tcW w:w="5112" w:type="dxa"/>
          </w:tcPr>
          <w:p w14:paraId="6105467F" w14:textId="77777777" w:rsidR="00E34736" w:rsidRDefault="00E34736" w:rsidP="00771887">
            <w:r>
              <w:t>Why it matters</w:t>
            </w:r>
          </w:p>
        </w:tc>
        <w:tc>
          <w:tcPr>
            <w:tcW w:w="5112" w:type="dxa"/>
          </w:tcPr>
          <w:p w14:paraId="226E70DF" w14:textId="77777777" w:rsidR="00E34736" w:rsidRDefault="00E34736" w:rsidP="00771887">
            <w:r>
              <w:t>Enrollment is a product feature, not a side experiment. It must be versioned, reproducible, and independent of any UI.</w:t>
            </w:r>
          </w:p>
        </w:tc>
      </w:tr>
      <w:tr w:rsidR="00E34736" w14:paraId="68A299CA" w14:textId="77777777" w:rsidTr="00771887">
        <w:trPr>
          <w:jc w:val="center"/>
        </w:trPr>
        <w:tc>
          <w:tcPr>
            <w:tcW w:w="5112" w:type="dxa"/>
          </w:tcPr>
          <w:p w14:paraId="77C28029" w14:textId="77777777" w:rsidR="00E34736" w:rsidRDefault="00E34736" w:rsidP="00771887">
            <w:r>
              <w:t>Required report artifact</w:t>
            </w:r>
          </w:p>
        </w:tc>
        <w:tc>
          <w:tcPr>
            <w:tcW w:w="5112" w:type="dxa"/>
          </w:tcPr>
          <w:p w14:paraId="7BBBA47F" w14:textId="77777777" w:rsidR="00E34736" w:rsidRDefault="00E34736" w:rsidP="00771887">
            <w:r>
              <w:t>Evaluation Tool\reports\component_reports\enrollment\enrollment_db_report_&lt;run_id&gt;.md</w:t>
            </w:r>
          </w:p>
        </w:tc>
      </w:tr>
    </w:tbl>
    <w:p w14:paraId="40F2CBC0" w14:textId="77777777" w:rsidR="00E34736" w:rsidRDefault="00E34736" w:rsidP="00E34736">
      <w:pPr>
        <w:pStyle w:val="Heading3"/>
      </w:pPr>
      <w:r>
        <w:t>Comprehensive file paths for this milestone</w:t>
      </w:r>
    </w:p>
    <w:p w14:paraId="3D7F57C5" w14:textId="77777777" w:rsidR="00E34736" w:rsidRDefault="00E34736" w:rsidP="00E34736">
      <w:pPr>
        <w:pStyle w:val="CodeBlock"/>
        <w:rPr>
          <w:rFonts w:hint="eastAsia"/>
        </w:rPr>
      </w:pPr>
      <w:r>
        <w:t>Evaluation Tool\app\inference_pipeline\enrollment\__init__.py</w:t>
      </w:r>
      <w:r>
        <w:br/>
        <w:t>Evaluation Tool\app\inference_pipeline\enrollment\store.py</w:t>
      </w:r>
      <w:r>
        <w:br/>
        <w:t>Evaluation Tool\app\inference_pipeline\enrollment\schema.py</w:t>
      </w:r>
      <w:r>
        <w:br/>
        <w:t>Evaluation Tool\app\inference_pipeline\enrollment\prompts.py</w:t>
      </w:r>
      <w:r>
        <w:br/>
        <w:t>Evaluation Tool\scripts\enroll_speaker.py</w:t>
      </w:r>
      <w:r>
        <w:br/>
        <w:t>Evaluation Tool\artifacts\enrollment\</w:t>
      </w:r>
      <w:proofErr w:type="spellStart"/>
      <w:r>
        <w:t>enrollment_db.json</w:t>
      </w:r>
      <w:proofErr w:type="spellEnd"/>
      <w:r>
        <w:br/>
        <w:t>Evaluation Tool\artifacts\enrollment\samples\\</w:t>
      </w:r>
      <w:r>
        <w:br/>
        <w:t>Evaluation Tool\tests\inference_pipeline\test_enrollment_store.py</w:t>
      </w:r>
    </w:p>
    <w:p w14:paraId="5957044B" w14:textId="77777777" w:rsidR="00E34736" w:rsidRDefault="00E34736" w:rsidP="00E34736">
      <w:pPr>
        <w:pStyle w:val="Heading3"/>
      </w:pPr>
      <w:r>
        <w:t>Implementation actions</w:t>
      </w:r>
    </w:p>
    <w:p w14:paraId="7A4CA861" w14:textId="77777777" w:rsidR="00E34736" w:rsidRDefault="00E34736" w:rsidP="00E34736">
      <w:pPr>
        <w:pStyle w:val="ListBullet"/>
      </w:pPr>
      <w:r>
        <w:t xml:space="preserve">Define an enrollment database schema: </w:t>
      </w:r>
      <w:proofErr w:type="spellStart"/>
      <w:r>
        <w:t>speaker_id</w:t>
      </w:r>
      <w:proofErr w:type="spellEnd"/>
      <w:r>
        <w:t xml:space="preserve">, </w:t>
      </w:r>
      <w:proofErr w:type="spellStart"/>
      <w:r>
        <w:t>display_name</w:t>
      </w:r>
      <w:proofErr w:type="spellEnd"/>
      <w:r>
        <w:t xml:space="preserve">, </w:t>
      </w:r>
      <w:proofErr w:type="spellStart"/>
      <w:r>
        <w:t>prompt_id</w:t>
      </w:r>
      <w:proofErr w:type="spellEnd"/>
      <w:r>
        <w:t xml:space="preserve">, </w:t>
      </w:r>
      <w:proofErr w:type="spellStart"/>
      <w:r>
        <w:t>audio_path</w:t>
      </w:r>
      <w:proofErr w:type="spellEnd"/>
      <w:r>
        <w:t xml:space="preserve">, embedding, </w:t>
      </w:r>
      <w:proofErr w:type="spellStart"/>
      <w:r>
        <w:t>model_id</w:t>
      </w:r>
      <w:proofErr w:type="spellEnd"/>
      <w:r>
        <w:t xml:space="preserve">, </w:t>
      </w:r>
      <w:proofErr w:type="spellStart"/>
      <w:r>
        <w:t>created_at</w:t>
      </w:r>
      <w:proofErr w:type="spellEnd"/>
      <w:r>
        <w:t>, notes.</w:t>
      </w:r>
    </w:p>
    <w:p w14:paraId="69E48A18" w14:textId="77777777" w:rsidR="00E34736" w:rsidRDefault="00E34736" w:rsidP="00E34736">
      <w:pPr>
        <w:pStyle w:val="ListBullet"/>
      </w:pPr>
      <w:r>
        <w:t>Support multiple exemplars per speaker.</w:t>
      </w:r>
    </w:p>
    <w:p w14:paraId="7F92BA78" w14:textId="77777777" w:rsidR="00E34736" w:rsidRDefault="00E34736" w:rsidP="00E34736">
      <w:pPr>
        <w:pStyle w:val="ListBullet"/>
      </w:pPr>
      <w:r>
        <w:t>Support both averaged centroid embeddings and exemplar-by-exemplar matching later.</w:t>
      </w:r>
    </w:p>
    <w:p w14:paraId="3B08822F" w14:textId="77777777" w:rsidR="00E34736" w:rsidRDefault="00E34736" w:rsidP="00E34736">
      <w:pPr>
        <w:pStyle w:val="ListBullet"/>
      </w:pPr>
      <w:r>
        <w:t>Create a CLI that enrolls from existing WAV files first; live microphone enrollment can come later.</w:t>
      </w:r>
    </w:p>
    <w:p w14:paraId="507710D3" w14:textId="77777777" w:rsidR="00E34736" w:rsidRDefault="00E34736" w:rsidP="00E34736">
      <w:pPr>
        <w:pStyle w:val="ListBullet"/>
      </w:pPr>
      <w:r>
        <w:t>Write tests for save/load, duplicate names, missing files, and model-version mismatch warnings.</w:t>
      </w:r>
    </w:p>
    <w:p w14:paraId="02CD60FF" w14:textId="77777777" w:rsidR="00E34736" w:rsidRDefault="00E34736" w:rsidP="00E34736">
      <w:pPr>
        <w:pStyle w:val="Heading3"/>
      </w:pPr>
      <w:r>
        <w:t>Evaluation metrics / validation checks</w:t>
      </w:r>
    </w:p>
    <w:p w14:paraId="1C0ED129" w14:textId="77777777" w:rsidR="00E34736" w:rsidRDefault="00E34736" w:rsidP="00E34736">
      <w:pPr>
        <w:pStyle w:val="ListBullet"/>
      </w:pPr>
      <w:r>
        <w:t>Enrollment completeness: each speaker has enough valid embeddings.</w:t>
      </w:r>
    </w:p>
    <w:p w14:paraId="7F7AC00D" w14:textId="77777777" w:rsidR="00E34736" w:rsidRDefault="00E34736" w:rsidP="00E34736">
      <w:pPr>
        <w:pStyle w:val="ListBullet"/>
      </w:pPr>
      <w:r>
        <w:t>Embedding duration coverage per enrolled speaker.</w:t>
      </w:r>
    </w:p>
    <w:p w14:paraId="23269F5F" w14:textId="77777777" w:rsidR="00E34736" w:rsidRDefault="00E34736" w:rsidP="00E34736">
      <w:pPr>
        <w:pStyle w:val="ListBullet"/>
      </w:pPr>
      <w:r>
        <w:t>Model-version consistency: stored embedding model matches runtime matcher model.</w:t>
      </w:r>
    </w:p>
    <w:p w14:paraId="1BBCC1AD" w14:textId="77777777" w:rsidR="00E34736" w:rsidRDefault="00E34736" w:rsidP="00E34736">
      <w:pPr>
        <w:pStyle w:val="Heading3"/>
      </w:pPr>
      <w:r>
        <w:t>Completion conditions</w:t>
      </w:r>
    </w:p>
    <w:p w14:paraId="335ECC3C" w14:textId="77777777" w:rsidR="00E34736" w:rsidRDefault="00E34736" w:rsidP="00E34736">
      <w:pPr>
        <w:pStyle w:val="ListBullet"/>
      </w:pPr>
      <w:r>
        <w:t>Can enroll at least two known speakers from clean WAV files.</w:t>
      </w:r>
    </w:p>
    <w:p w14:paraId="56CDF116" w14:textId="77777777" w:rsidR="00E34736" w:rsidRDefault="00E34736" w:rsidP="00E34736">
      <w:pPr>
        <w:pStyle w:val="ListBullet"/>
      </w:pPr>
      <w:r>
        <w:t>Enrollment DB loads in a separate process and is used by matcher tests.</w:t>
      </w:r>
    </w:p>
    <w:p w14:paraId="35A6CA49" w14:textId="77777777" w:rsidR="00E34736" w:rsidRDefault="00E34736" w:rsidP="00E34736">
      <w:pPr>
        <w:pStyle w:val="ListBullet"/>
      </w:pPr>
      <w:r>
        <w:t>The DB records model/version metadata, not just vectors.</w:t>
      </w:r>
    </w:p>
    <w:p w14:paraId="5AAB1E92"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6CB5189B" w14:textId="77777777" w:rsidTr="00771887">
        <w:tc>
          <w:tcPr>
            <w:tcW w:w="10224" w:type="dxa"/>
            <w:shd w:val="clear" w:color="auto" w:fill="F3F6FA"/>
          </w:tcPr>
          <w:p w14:paraId="71C0AEE3" w14:textId="77777777" w:rsidR="00E34736" w:rsidRDefault="00E34736" w:rsidP="00771887">
            <w:r>
              <w:rPr>
                <w:b/>
                <w:sz w:val="20"/>
              </w:rPr>
              <w:t>Prompt</w:t>
            </w:r>
          </w:p>
          <w:p w14:paraId="0802313B"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57275429" w14:textId="77777777" w:rsidR="00E34736" w:rsidRDefault="00E34736" w:rsidP="00771887">
            <w:pPr>
              <w:spacing w:after="40"/>
            </w:pPr>
          </w:p>
          <w:p w14:paraId="1AD49DC9" w14:textId="77777777" w:rsidR="00E34736" w:rsidRDefault="00E34736" w:rsidP="00771887">
            <w:pPr>
              <w:spacing w:after="40"/>
            </w:pPr>
            <w:r>
              <w:rPr>
                <w:sz w:val="18"/>
              </w:rPr>
              <w:t>Project context:</w:t>
            </w:r>
          </w:p>
          <w:p w14:paraId="69B5E948" w14:textId="77777777" w:rsidR="00E34736" w:rsidRDefault="00E34736" w:rsidP="00771887">
            <w:pPr>
              <w:spacing w:after="40"/>
            </w:pPr>
            <w:r>
              <w:rPr>
                <w:sz w:val="18"/>
              </w:rPr>
              <w:t>- Existing project root: C:\Users\amiri\Documents\GitHub\just-peachy\Software Validation from Datasets</w:t>
            </w:r>
          </w:p>
          <w:p w14:paraId="02C35104" w14:textId="77777777" w:rsidR="00E34736" w:rsidRDefault="00E34736" w:rsidP="00771887">
            <w:pPr>
              <w:spacing w:after="40"/>
            </w:pPr>
            <w:r>
              <w:rPr>
                <w:sz w:val="18"/>
              </w:rPr>
              <w:t>- Existing Evaluation Tool root: C:\Users\amiri\Documents\GitHub\just-peachy\Software Validation from Datasets\Evaluation Tool</w:t>
            </w:r>
          </w:p>
          <w:p w14:paraId="1A07C279" w14:textId="77777777" w:rsidR="00E34736" w:rsidRDefault="00E34736" w:rsidP="00771887">
            <w:pPr>
              <w:spacing w:after="40"/>
            </w:pPr>
            <w:r>
              <w:rPr>
                <w:sz w:val="18"/>
              </w:rPr>
              <w:lastRenderedPageBreak/>
              <w:t>- The Evaluation Tool already handles dataset selection, simulation, augmentation, run folders, scoring, plots, and reports for every supported dataset test.</w:t>
            </w:r>
          </w:p>
          <w:p w14:paraId="36BC6265"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74177D47" w14:textId="77777777" w:rsidR="00E34736" w:rsidRDefault="00E34736" w:rsidP="00771887">
            <w:pPr>
              <w:spacing w:after="40"/>
            </w:pPr>
            <w:r>
              <w:rPr>
                <w:sz w:val="18"/>
              </w:rPr>
              <w:t>- The runner receives one selected metadata row at a time.</w:t>
            </w:r>
          </w:p>
          <w:p w14:paraId="442DFCA9"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3342C094"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22E2B7CC"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6EB1D244"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36DC6DA5"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41671EFE" w14:textId="77777777" w:rsidR="00E34736" w:rsidRDefault="00E34736" w:rsidP="00771887">
            <w:pPr>
              <w:spacing w:after="40"/>
            </w:pPr>
            <w:r>
              <w:rPr>
                <w:sz w:val="18"/>
              </w:rPr>
              <w:t>- One person is implementing this, so keep the scope small, testable, and milestone-specific.</w:t>
            </w:r>
          </w:p>
          <w:p w14:paraId="2C1CDE20" w14:textId="77777777" w:rsidR="00E34736" w:rsidRDefault="00E34736" w:rsidP="00771887">
            <w:pPr>
              <w:spacing w:after="40"/>
            </w:pPr>
            <w:r>
              <w:rPr>
                <w:sz w:val="18"/>
              </w:rPr>
              <w:t>- Do not redesign the existing GUI, CLI, dataset registry, scorer, or report generator unless explicitly required by the milestone.</w:t>
            </w:r>
          </w:p>
          <w:p w14:paraId="6A824205" w14:textId="77777777" w:rsidR="00E34736" w:rsidRDefault="00E34736" w:rsidP="00771887">
            <w:pPr>
              <w:spacing w:after="40"/>
            </w:pPr>
          </w:p>
          <w:p w14:paraId="222BB633" w14:textId="77777777" w:rsidR="00E34736" w:rsidRDefault="00E34736" w:rsidP="00771887">
            <w:pPr>
              <w:spacing w:after="40"/>
            </w:pPr>
            <w:r>
              <w:rPr>
                <w:sz w:val="18"/>
              </w:rPr>
              <w:t>Milestone: M10 - Enrollment Store and Enrollment CLI</w:t>
            </w:r>
          </w:p>
          <w:p w14:paraId="01F98A17" w14:textId="77777777" w:rsidR="00E34736" w:rsidRDefault="00E34736" w:rsidP="00771887">
            <w:pPr>
              <w:spacing w:after="40"/>
            </w:pPr>
          </w:p>
          <w:p w14:paraId="5D333360" w14:textId="77777777" w:rsidR="00E34736" w:rsidRDefault="00E34736" w:rsidP="00771887">
            <w:pPr>
              <w:spacing w:after="40"/>
            </w:pPr>
            <w:r>
              <w:rPr>
                <w:sz w:val="18"/>
              </w:rPr>
              <w:t>Goal:</w:t>
            </w:r>
          </w:p>
          <w:p w14:paraId="1046CB5D" w14:textId="77777777" w:rsidR="00E34736" w:rsidRDefault="00E34736" w:rsidP="00771887">
            <w:pPr>
              <w:spacing w:after="40"/>
            </w:pPr>
            <w:r>
              <w:rPr>
                <w:sz w:val="18"/>
              </w:rPr>
              <w:t>Build the enrollment data structure and CLI/workflow for associating one or more embeddings with a speaker name.</w:t>
            </w:r>
          </w:p>
          <w:p w14:paraId="06F45EF8" w14:textId="77777777" w:rsidR="00E34736" w:rsidRDefault="00E34736" w:rsidP="00771887">
            <w:pPr>
              <w:spacing w:after="40"/>
            </w:pPr>
          </w:p>
          <w:p w14:paraId="67EBFBB3" w14:textId="77777777" w:rsidR="00E34736" w:rsidRDefault="00E34736" w:rsidP="00771887">
            <w:pPr>
              <w:spacing w:after="40"/>
            </w:pPr>
            <w:r>
              <w:rPr>
                <w:sz w:val="18"/>
              </w:rPr>
              <w:t>Why this matters:</w:t>
            </w:r>
          </w:p>
          <w:p w14:paraId="6323F74A" w14:textId="77777777" w:rsidR="00E34736" w:rsidRDefault="00E34736" w:rsidP="00771887">
            <w:pPr>
              <w:spacing w:after="40"/>
            </w:pPr>
            <w:r>
              <w:rPr>
                <w:sz w:val="18"/>
              </w:rPr>
              <w:t>Enrollment is a product feature, not a side experiment. It must be versioned, reproducible, and independent of any UI.</w:t>
            </w:r>
          </w:p>
          <w:p w14:paraId="75D2B5FC" w14:textId="77777777" w:rsidR="00E34736" w:rsidRDefault="00E34736" w:rsidP="00771887">
            <w:pPr>
              <w:spacing w:after="40"/>
            </w:pPr>
          </w:p>
          <w:p w14:paraId="2F9C782A" w14:textId="77777777" w:rsidR="00E34736" w:rsidRDefault="00E34736" w:rsidP="00771887">
            <w:pPr>
              <w:spacing w:after="40"/>
            </w:pPr>
            <w:r>
              <w:rPr>
                <w:sz w:val="18"/>
              </w:rPr>
              <w:t>Target file paths:</w:t>
            </w:r>
          </w:p>
          <w:p w14:paraId="20BAA13A" w14:textId="77777777" w:rsidR="00E34736" w:rsidRDefault="00E34736" w:rsidP="00771887">
            <w:pPr>
              <w:spacing w:after="40"/>
            </w:pPr>
            <w:r>
              <w:rPr>
                <w:sz w:val="18"/>
              </w:rPr>
              <w:t>- Evaluation Tool\app\inference_pipeline\enrollment\__init__.py</w:t>
            </w:r>
          </w:p>
          <w:p w14:paraId="32C7E9DD" w14:textId="77777777" w:rsidR="00E34736" w:rsidRDefault="00E34736" w:rsidP="00771887">
            <w:pPr>
              <w:spacing w:after="40"/>
            </w:pPr>
            <w:r>
              <w:rPr>
                <w:sz w:val="18"/>
              </w:rPr>
              <w:t>- Evaluation Tool\app\inference_pipeline\enrollment\store.py</w:t>
            </w:r>
          </w:p>
          <w:p w14:paraId="3A639B2D" w14:textId="77777777" w:rsidR="00E34736" w:rsidRDefault="00E34736" w:rsidP="00771887">
            <w:pPr>
              <w:spacing w:after="40"/>
            </w:pPr>
            <w:r>
              <w:rPr>
                <w:sz w:val="18"/>
              </w:rPr>
              <w:t>- Evaluation Tool\app\inference_pipeline\enrollment\schema.py</w:t>
            </w:r>
          </w:p>
          <w:p w14:paraId="1A44E9A9" w14:textId="77777777" w:rsidR="00E34736" w:rsidRDefault="00E34736" w:rsidP="00771887">
            <w:pPr>
              <w:spacing w:after="40"/>
            </w:pPr>
            <w:r>
              <w:rPr>
                <w:sz w:val="18"/>
              </w:rPr>
              <w:t>- Evaluation Tool\app\inference_pipeline\enrollment\prompts.py</w:t>
            </w:r>
          </w:p>
          <w:p w14:paraId="60C4C9D7" w14:textId="77777777" w:rsidR="00E34736" w:rsidRDefault="00E34736" w:rsidP="00771887">
            <w:pPr>
              <w:spacing w:after="40"/>
            </w:pPr>
            <w:r>
              <w:rPr>
                <w:sz w:val="18"/>
              </w:rPr>
              <w:t>- Evaluation Tool\scripts\enroll_speaker.py</w:t>
            </w:r>
          </w:p>
          <w:p w14:paraId="788027F3" w14:textId="77777777" w:rsidR="00E34736" w:rsidRDefault="00E34736" w:rsidP="00771887">
            <w:pPr>
              <w:spacing w:after="40"/>
            </w:pPr>
            <w:r>
              <w:rPr>
                <w:sz w:val="18"/>
              </w:rPr>
              <w:t>- Evaluation Tool\artifacts\enrollment\</w:t>
            </w:r>
            <w:proofErr w:type="spellStart"/>
            <w:r>
              <w:rPr>
                <w:sz w:val="18"/>
              </w:rPr>
              <w:t>enrollment_db.json</w:t>
            </w:r>
            <w:proofErr w:type="spellEnd"/>
          </w:p>
          <w:p w14:paraId="6789963A" w14:textId="77777777" w:rsidR="00E34736" w:rsidRDefault="00E34736" w:rsidP="00771887">
            <w:pPr>
              <w:spacing w:after="40"/>
            </w:pPr>
            <w:r>
              <w:rPr>
                <w:sz w:val="18"/>
              </w:rPr>
              <w:t>- Evaluation Tool\artifacts\enrollment\samples\\</w:t>
            </w:r>
          </w:p>
          <w:p w14:paraId="24552024" w14:textId="77777777" w:rsidR="00E34736" w:rsidRDefault="00E34736" w:rsidP="00771887">
            <w:pPr>
              <w:spacing w:after="40"/>
            </w:pPr>
            <w:r>
              <w:rPr>
                <w:sz w:val="18"/>
              </w:rPr>
              <w:t>- Evaluation Tool\tests\inference_pipeline\test_enrollment_store.py</w:t>
            </w:r>
          </w:p>
          <w:p w14:paraId="70BEBC39" w14:textId="77777777" w:rsidR="00E34736" w:rsidRDefault="00E34736" w:rsidP="00771887">
            <w:pPr>
              <w:spacing w:after="40"/>
            </w:pPr>
          </w:p>
          <w:p w14:paraId="6047CAEB" w14:textId="77777777" w:rsidR="00E34736" w:rsidRDefault="00E34736" w:rsidP="00771887">
            <w:pPr>
              <w:spacing w:after="40"/>
            </w:pPr>
            <w:r>
              <w:rPr>
                <w:sz w:val="18"/>
              </w:rPr>
              <w:t>Implementation actions Codex should perform:</w:t>
            </w:r>
          </w:p>
          <w:p w14:paraId="3D408F15" w14:textId="77777777" w:rsidR="00E34736" w:rsidRDefault="00E34736" w:rsidP="00771887">
            <w:pPr>
              <w:spacing w:after="40"/>
            </w:pPr>
            <w:r>
              <w:rPr>
                <w:sz w:val="18"/>
              </w:rPr>
              <w:t xml:space="preserve">- Define an enrollment database schema: </w:t>
            </w:r>
            <w:proofErr w:type="spellStart"/>
            <w:r>
              <w:rPr>
                <w:sz w:val="18"/>
              </w:rPr>
              <w:t>speaker_id</w:t>
            </w:r>
            <w:proofErr w:type="spellEnd"/>
            <w:r>
              <w:rPr>
                <w:sz w:val="18"/>
              </w:rPr>
              <w:t xml:space="preserve">, </w:t>
            </w:r>
            <w:proofErr w:type="spellStart"/>
            <w:r>
              <w:rPr>
                <w:sz w:val="18"/>
              </w:rPr>
              <w:t>display_name</w:t>
            </w:r>
            <w:proofErr w:type="spellEnd"/>
            <w:r>
              <w:rPr>
                <w:sz w:val="18"/>
              </w:rPr>
              <w:t xml:space="preserve">, </w:t>
            </w:r>
            <w:proofErr w:type="spellStart"/>
            <w:r>
              <w:rPr>
                <w:sz w:val="18"/>
              </w:rPr>
              <w:t>prompt_id</w:t>
            </w:r>
            <w:proofErr w:type="spellEnd"/>
            <w:r>
              <w:rPr>
                <w:sz w:val="18"/>
              </w:rPr>
              <w:t xml:space="preserve">, </w:t>
            </w:r>
            <w:proofErr w:type="spellStart"/>
            <w:r>
              <w:rPr>
                <w:sz w:val="18"/>
              </w:rPr>
              <w:t>audio_path</w:t>
            </w:r>
            <w:proofErr w:type="spellEnd"/>
            <w:r>
              <w:rPr>
                <w:sz w:val="18"/>
              </w:rPr>
              <w:t xml:space="preserve">, embedding, </w:t>
            </w:r>
            <w:proofErr w:type="spellStart"/>
            <w:r>
              <w:rPr>
                <w:sz w:val="18"/>
              </w:rPr>
              <w:t>model_id</w:t>
            </w:r>
            <w:proofErr w:type="spellEnd"/>
            <w:r>
              <w:rPr>
                <w:sz w:val="18"/>
              </w:rPr>
              <w:t xml:space="preserve">, </w:t>
            </w:r>
            <w:proofErr w:type="spellStart"/>
            <w:r>
              <w:rPr>
                <w:sz w:val="18"/>
              </w:rPr>
              <w:t>created_at</w:t>
            </w:r>
            <w:proofErr w:type="spellEnd"/>
            <w:r>
              <w:rPr>
                <w:sz w:val="18"/>
              </w:rPr>
              <w:t>, notes.</w:t>
            </w:r>
          </w:p>
          <w:p w14:paraId="70BE002D" w14:textId="77777777" w:rsidR="00E34736" w:rsidRDefault="00E34736" w:rsidP="00771887">
            <w:pPr>
              <w:spacing w:after="40"/>
            </w:pPr>
            <w:r>
              <w:rPr>
                <w:sz w:val="18"/>
              </w:rPr>
              <w:t>- Support multiple exemplars per speaker.</w:t>
            </w:r>
          </w:p>
          <w:p w14:paraId="4419BF99" w14:textId="77777777" w:rsidR="00E34736" w:rsidRDefault="00E34736" w:rsidP="00771887">
            <w:pPr>
              <w:spacing w:after="40"/>
            </w:pPr>
            <w:r>
              <w:rPr>
                <w:sz w:val="18"/>
              </w:rPr>
              <w:t xml:space="preserve">- Support both </w:t>
            </w:r>
            <w:proofErr w:type="gramStart"/>
            <w:r>
              <w:rPr>
                <w:sz w:val="18"/>
              </w:rPr>
              <w:t>averaged</w:t>
            </w:r>
            <w:proofErr w:type="gramEnd"/>
            <w:r>
              <w:rPr>
                <w:sz w:val="18"/>
              </w:rPr>
              <w:t xml:space="preserve"> centroid embeddings and exemplar-by-exemplar matching later.</w:t>
            </w:r>
          </w:p>
          <w:p w14:paraId="2AD83729" w14:textId="77777777" w:rsidR="00E34736" w:rsidRDefault="00E34736" w:rsidP="00771887">
            <w:pPr>
              <w:spacing w:after="40"/>
            </w:pPr>
            <w:r>
              <w:rPr>
                <w:sz w:val="18"/>
              </w:rPr>
              <w:t>- Create a CLI that enrolls from existing WAV files first; live microphone enrollment can come later.</w:t>
            </w:r>
          </w:p>
          <w:p w14:paraId="43C8ECEC" w14:textId="77777777" w:rsidR="00E34736" w:rsidRDefault="00E34736" w:rsidP="00771887">
            <w:pPr>
              <w:spacing w:after="40"/>
            </w:pPr>
            <w:r>
              <w:rPr>
                <w:sz w:val="18"/>
              </w:rPr>
              <w:t>- Write tests for save/load, duplicate names, missing files, and model-version mismatch warnings.</w:t>
            </w:r>
          </w:p>
          <w:p w14:paraId="0E35E916" w14:textId="77777777" w:rsidR="00E34736" w:rsidRDefault="00E34736" w:rsidP="00771887">
            <w:pPr>
              <w:spacing w:after="40"/>
            </w:pPr>
          </w:p>
          <w:p w14:paraId="453BB22E" w14:textId="77777777" w:rsidR="00E34736" w:rsidRDefault="00E34736" w:rsidP="00771887">
            <w:pPr>
              <w:spacing w:after="40"/>
            </w:pPr>
            <w:r>
              <w:rPr>
                <w:sz w:val="18"/>
              </w:rPr>
              <w:t>Evaluation metrics or validation checks:</w:t>
            </w:r>
          </w:p>
          <w:p w14:paraId="1E2F699A" w14:textId="77777777" w:rsidR="00E34736" w:rsidRDefault="00E34736" w:rsidP="00771887">
            <w:pPr>
              <w:spacing w:after="40"/>
            </w:pPr>
            <w:r>
              <w:rPr>
                <w:sz w:val="18"/>
              </w:rPr>
              <w:t>- Enrollment completeness: each speaker has enough valid embeddings.</w:t>
            </w:r>
          </w:p>
          <w:p w14:paraId="1BF2F916" w14:textId="77777777" w:rsidR="00E34736" w:rsidRDefault="00E34736" w:rsidP="00771887">
            <w:pPr>
              <w:spacing w:after="40"/>
            </w:pPr>
            <w:r>
              <w:rPr>
                <w:sz w:val="18"/>
              </w:rPr>
              <w:t>- Embedding duration coverage per enrolled speaker.</w:t>
            </w:r>
          </w:p>
          <w:p w14:paraId="534A870D" w14:textId="77777777" w:rsidR="00E34736" w:rsidRDefault="00E34736" w:rsidP="00771887">
            <w:pPr>
              <w:spacing w:after="40"/>
            </w:pPr>
            <w:r>
              <w:rPr>
                <w:sz w:val="18"/>
              </w:rPr>
              <w:t>- Model-version consistency: stored embedding model matches runtime matcher model.</w:t>
            </w:r>
          </w:p>
          <w:p w14:paraId="6D2BD131" w14:textId="77777777" w:rsidR="00E34736" w:rsidRDefault="00E34736" w:rsidP="00771887">
            <w:pPr>
              <w:spacing w:after="40"/>
            </w:pPr>
          </w:p>
          <w:p w14:paraId="45052BFA" w14:textId="77777777" w:rsidR="00E34736" w:rsidRDefault="00E34736" w:rsidP="00771887">
            <w:pPr>
              <w:spacing w:after="40"/>
            </w:pPr>
            <w:r>
              <w:rPr>
                <w:sz w:val="18"/>
              </w:rPr>
              <w:t>Completion conditions:</w:t>
            </w:r>
          </w:p>
          <w:p w14:paraId="7274F44D" w14:textId="77777777" w:rsidR="00E34736" w:rsidRDefault="00E34736" w:rsidP="00771887">
            <w:pPr>
              <w:spacing w:after="40"/>
            </w:pPr>
            <w:r>
              <w:rPr>
                <w:sz w:val="18"/>
              </w:rPr>
              <w:t>- Can enroll at least two known speakers from clean WAV files.</w:t>
            </w:r>
          </w:p>
          <w:p w14:paraId="0BCD300D" w14:textId="77777777" w:rsidR="00E34736" w:rsidRDefault="00E34736" w:rsidP="00771887">
            <w:pPr>
              <w:spacing w:after="40"/>
            </w:pPr>
            <w:r>
              <w:rPr>
                <w:sz w:val="18"/>
              </w:rPr>
              <w:t>- Enrollment DB loads in a separate process and is used by matcher tests.</w:t>
            </w:r>
          </w:p>
          <w:p w14:paraId="59B922C9" w14:textId="77777777" w:rsidR="00E34736" w:rsidRDefault="00E34736" w:rsidP="00771887">
            <w:pPr>
              <w:spacing w:after="40"/>
            </w:pPr>
            <w:r>
              <w:rPr>
                <w:sz w:val="18"/>
              </w:rPr>
              <w:t>- The DB records model/version metadata, not just vectors.</w:t>
            </w:r>
          </w:p>
          <w:p w14:paraId="2E785E79" w14:textId="77777777" w:rsidR="00E34736" w:rsidRDefault="00E34736" w:rsidP="00771887">
            <w:pPr>
              <w:spacing w:after="40"/>
            </w:pPr>
          </w:p>
          <w:p w14:paraId="5ACD1F8C"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0A4024AA" w14:textId="77777777" w:rsidR="00E34736" w:rsidRDefault="00E34736" w:rsidP="00771887">
            <w:pPr>
              <w:spacing w:after="40"/>
            </w:pPr>
            <w:r>
              <w:rPr>
                <w:sz w:val="18"/>
              </w:rPr>
              <w:t>- Evaluation Tool\reports\component_reports\enrollment\enrollment_db_report_&lt;run_id&gt;.md</w:t>
            </w:r>
          </w:p>
          <w:p w14:paraId="59CB4953" w14:textId="77777777" w:rsidR="00E34736" w:rsidRDefault="00E34736" w:rsidP="00771887">
            <w:pPr>
              <w:spacing w:after="40"/>
            </w:pPr>
          </w:p>
          <w:p w14:paraId="66C8DE80" w14:textId="77777777" w:rsidR="00E34736" w:rsidRDefault="00E34736" w:rsidP="00771887">
            <w:pPr>
              <w:spacing w:after="40"/>
            </w:pPr>
            <w:r>
              <w:rPr>
                <w:sz w:val="18"/>
              </w:rPr>
              <w:t>Instructions for the Codex prompt you generate:</w:t>
            </w:r>
          </w:p>
          <w:p w14:paraId="430CBD2D" w14:textId="77777777" w:rsidR="00E34736" w:rsidRDefault="00E34736" w:rsidP="00771887">
            <w:pPr>
              <w:spacing w:after="40"/>
            </w:pPr>
            <w:r>
              <w:rPr>
                <w:sz w:val="18"/>
              </w:rPr>
              <w:lastRenderedPageBreak/>
              <w:t>- Tell Codex to inspect the existing files before editing.</w:t>
            </w:r>
          </w:p>
          <w:p w14:paraId="5AC237AB" w14:textId="77777777" w:rsidR="00E34736" w:rsidRDefault="00E34736" w:rsidP="00771887">
            <w:pPr>
              <w:spacing w:after="40"/>
            </w:pPr>
            <w:r>
              <w:rPr>
                <w:sz w:val="18"/>
              </w:rPr>
              <w:t>- Tell Codex to implement only this milestone.</w:t>
            </w:r>
          </w:p>
          <w:p w14:paraId="67DE9088" w14:textId="77777777" w:rsidR="00E34736" w:rsidRDefault="00E34736" w:rsidP="00771887">
            <w:pPr>
              <w:spacing w:after="40"/>
            </w:pPr>
            <w:r>
              <w:rPr>
                <w:sz w:val="18"/>
              </w:rPr>
              <w:t>- Tell Codex to create or update tests for the milestone.</w:t>
            </w:r>
          </w:p>
          <w:p w14:paraId="605BA372" w14:textId="77777777" w:rsidR="00E34736" w:rsidRDefault="00E34736" w:rsidP="00771887">
            <w:pPr>
              <w:spacing w:after="40"/>
            </w:pPr>
            <w:r>
              <w:rPr>
                <w:sz w:val="18"/>
              </w:rPr>
              <w:t>- Tell Codex to preserve the existing Evaluation Tool runner contract.</w:t>
            </w:r>
          </w:p>
          <w:p w14:paraId="369A37CA" w14:textId="77777777" w:rsidR="00E34736" w:rsidRDefault="00E34736" w:rsidP="00771887">
            <w:pPr>
              <w:spacing w:after="40"/>
            </w:pPr>
            <w:r>
              <w:rPr>
                <w:sz w:val="18"/>
              </w:rPr>
              <w:t>- Tell Codex to avoid broad refactors and avoid changing unrelated files.</w:t>
            </w:r>
          </w:p>
          <w:p w14:paraId="555AFF06"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1EF65D54" w14:textId="77777777" w:rsidR="00E34736" w:rsidRDefault="00E34736" w:rsidP="00771887">
            <w:pPr>
              <w:spacing w:after="40"/>
            </w:pPr>
            <w:r>
              <w:rPr>
                <w:sz w:val="18"/>
              </w:rPr>
              <w:t>- Tell Codex to include exact commands to run tests or smoke checks.</w:t>
            </w:r>
          </w:p>
          <w:p w14:paraId="6C671251"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49368D1C" w14:textId="77777777" w:rsidR="00E34736" w:rsidRDefault="00E34736" w:rsidP="00771887">
            <w:pPr>
              <w:spacing w:after="40"/>
            </w:pPr>
          </w:p>
          <w:p w14:paraId="4CD0435D" w14:textId="77777777" w:rsidR="00E34736" w:rsidRDefault="00E34736" w:rsidP="00771887">
            <w:pPr>
              <w:spacing w:after="40"/>
            </w:pPr>
            <w:r>
              <w:rPr>
                <w:sz w:val="18"/>
              </w:rPr>
              <w:t>Now generate a single high-quality Codex prompt for this milestone.</w:t>
            </w:r>
          </w:p>
        </w:tc>
      </w:tr>
    </w:tbl>
    <w:p w14:paraId="7A7DD9A2" w14:textId="77777777" w:rsidR="00E34736" w:rsidRDefault="00E34736" w:rsidP="00E34736"/>
    <w:p w14:paraId="49130846" w14:textId="77777777" w:rsidR="00E34736" w:rsidRDefault="00E34736" w:rsidP="00E34736">
      <w:pPr>
        <w:pStyle w:val="Heading2"/>
      </w:pPr>
      <w:r>
        <w:t>M11 - Speaker Matching, Unknown Fallback, and Threshold Calibration</w:t>
      </w:r>
    </w:p>
    <w:tbl>
      <w:tblPr>
        <w:tblStyle w:val="TableGrid"/>
        <w:tblW w:w="0" w:type="auto"/>
        <w:jc w:val="center"/>
        <w:tblLook w:val="04A0" w:firstRow="1" w:lastRow="0" w:firstColumn="1" w:lastColumn="0" w:noHBand="0" w:noVBand="1"/>
      </w:tblPr>
      <w:tblGrid>
        <w:gridCol w:w="1799"/>
        <w:gridCol w:w="8271"/>
      </w:tblGrid>
      <w:tr w:rsidR="00E34736" w14:paraId="00956C63" w14:textId="77777777" w:rsidTr="00771887">
        <w:trPr>
          <w:jc w:val="center"/>
        </w:trPr>
        <w:tc>
          <w:tcPr>
            <w:tcW w:w="5112" w:type="dxa"/>
            <w:shd w:val="clear" w:color="auto" w:fill="D9EAF7"/>
          </w:tcPr>
          <w:p w14:paraId="7A3138F9" w14:textId="77777777" w:rsidR="00E34736" w:rsidRDefault="00E34736" w:rsidP="00771887">
            <w:r>
              <w:rPr>
                <w:b/>
              </w:rPr>
              <w:t>Field</w:t>
            </w:r>
          </w:p>
        </w:tc>
        <w:tc>
          <w:tcPr>
            <w:tcW w:w="5112" w:type="dxa"/>
            <w:shd w:val="clear" w:color="auto" w:fill="D9EAF7"/>
          </w:tcPr>
          <w:p w14:paraId="4D63969A" w14:textId="77777777" w:rsidR="00E34736" w:rsidRDefault="00E34736" w:rsidP="00771887">
            <w:r>
              <w:rPr>
                <w:b/>
              </w:rPr>
              <w:t>Value</w:t>
            </w:r>
          </w:p>
        </w:tc>
      </w:tr>
      <w:tr w:rsidR="00E34736" w14:paraId="725AEBC2" w14:textId="77777777" w:rsidTr="00771887">
        <w:trPr>
          <w:jc w:val="center"/>
        </w:trPr>
        <w:tc>
          <w:tcPr>
            <w:tcW w:w="5112" w:type="dxa"/>
          </w:tcPr>
          <w:p w14:paraId="7F6BCEA7" w14:textId="77777777" w:rsidR="00E34736" w:rsidRDefault="00E34736" w:rsidP="00771887">
            <w:r>
              <w:t>Phase</w:t>
            </w:r>
          </w:p>
        </w:tc>
        <w:tc>
          <w:tcPr>
            <w:tcW w:w="5112" w:type="dxa"/>
          </w:tcPr>
          <w:p w14:paraId="65E3E1D1" w14:textId="77777777" w:rsidR="00E34736" w:rsidRDefault="00E34736" w:rsidP="00771887">
            <w:r>
              <w:t>Speaker Recognition</w:t>
            </w:r>
          </w:p>
        </w:tc>
      </w:tr>
      <w:tr w:rsidR="00E34736" w14:paraId="254B2F48" w14:textId="77777777" w:rsidTr="00771887">
        <w:trPr>
          <w:jc w:val="center"/>
        </w:trPr>
        <w:tc>
          <w:tcPr>
            <w:tcW w:w="5112" w:type="dxa"/>
          </w:tcPr>
          <w:p w14:paraId="251373B4" w14:textId="77777777" w:rsidR="00E34736" w:rsidRDefault="00E34736" w:rsidP="00771887">
            <w:r>
              <w:t>Goal</w:t>
            </w:r>
          </w:p>
        </w:tc>
        <w:tc>
          <w:tcPr>
            <w:tcW w:w="5112" w:type="dxa"/>
          </w:tcPr>
          <w:p w14:paraId="764A8E8A" w14:textId="77777777" w:rsidR="00E34736" w:rsidRDefault="00E34736" w:rsidP="00771887">
            <w:r>
              <w:t>Implement name assignment for enrolled speakers and conservative Unknown fallback using calibrated similarity thresholds.</w:t>
            </w:r>
          </w:p>
        </w:tc>
      </w:tr>
      <w:tr w:rsidR="00E34736" w14:paraId="76B38C15" w14:textId="77777777" w:rsidTr="00771887">
        <w:trPr>
          <w:jc w:val="center"/>
        </w:trPr>
        <w:tc>
          <w:tcPr>
            <w:tcW w:w="5112" w:type="dxa"/>
          </w:tcPr>
          <w:p w14:paraId="5061AD67" w14:textId="77777777" w:rsidR="00E34736" w:rsidRDefault="00E34736" w:rsidP="00771887">
            <w:r>
              <w:t>Why it matters</w:t>
            </w:r>
          </w:p>
        </w:tc>
        <w:tc>
          <w:tcPr>
            <w:tcW w:w="5112" w:type="dxa"/>
          </w:tcPr>
          <w:p w14:paraId="4E4636DD" w14:textId="77777777" w:rsidR="00E34736" w:rsidRDefault="00E34736" w:rsidP="00771887">
            <w:proofErr w:type="gramStart"/>
            <w:r>
              <w:t>Wrong known</w:t>
            </w:r>
            <w:proofErr w:type="gramEnd"/>
            <w:r>
              <w:t xml:space="preserve">-speaker attribution is worse than Unknown. This milestone turns </w:t>
            </w:r>
            <w:proofErr w:type="gramStart"/>
            <w:r>
              <w:t>embeddings</w:t>
            </w:r>
            <w:proofErr w:type="gramEnd"/>
            <w:r>
              <w:t xml:space="preserve"> into product behavior.</w:t>
            </w:r>
          </w:p>
        </w:tc>
      </w:tr>
      <w:tr w:rsidR="00E34736" w14:paraId="77662F0D" w14:textId="77777777" w:rsidTr="00771887">
        <w:trPr>
          <w:jc w:val="center"/>
        </w:trPr>
        <w:tc>
          <w:tcPr>
            <w:tcW w:w="5112" w:type="dxa"/>
          </w:tcPr>
          <w:p w14:paraId="6111ECA0" w14:textId="77777777" w:rsidR="00E34736" w:rsidRDefault="00E34736" w:rsidP="00771887">
            <w:r>
              <w:t>Required report artifact</w:t>
            </w:r>
          </w:p>
        </w:tc>
        <w:tc>
          <w:tcPr>
            <w:tcW w:w="5112" w:type="dxa"/>
          </w:tcPr>
          <w:p w14:paraId="07AF9EA7" w14:textId="77777777" w:rsidR="00E34736" w:rsidRDefault="00E34736" w:rsidP="00771887">
            <w:r>
              <w:t>Evaluation Tool\reports\component_reports\speaker_matching\threshold_calibration_&lt;run_id&gt;.md</w:t>
            </w:r>
          </w:p>
        </w:tc>
      </w:tr>
    </w:tbl>
    <w:p w14:paraId="26280361" w14:textId="77777777" w:rsidR="00E34736" w:rsidRDefault="00E34736" w:rsidP="00E34736">
      <w:pPr>
        <w:pStyle w:val="Heading3"/>
      </w:pPr>
      <w:r>
        <w:t>Comprehensive file paths for this milestone</w:t>
      </w:r>
    </w:p>
    <w:p w14:paraId="68166B3D" w14:textId="77777777" w:rsidR="00E34736" w:rsidRDefault="00E34736" w:rsidP="00E34736">
      <w:pPr>
        <w:pStyle w:val="CodeBlock"/>
        <w:rPr>
          <w:rFonts w:hint="eastAsia"/>
        </w:rPr>
      </w:pPr>
      <w:r>
        <w:t>Evaluation Tool\app\inference_pipeline\speaker_matching\__init__.py</w:t>
      </w:r>
      <w:r>
        <w:br/>
        <w:t>Evaluation Tool\app\inference_pipeline\speaker_matching\base.py</w:t>
      </w:r>
      <w:r>
        <w:br/>
        <w:t>Evaluation Tool\app\inference_pipeline\speaker_matching\cosine_matcher.py</w:t>
      </w:r>
      <w:r>
        <w:br/>
        <w:t>Evaluation Tool\app\inference_pipeline\speaker_matching\thresholds.py</w:t>
      </w:r>
      <w:r>
        <w:br/>
        <w:t>Evaluation Tool\configs\inference\components\speaker_matching\cosine_threshold.yaml</w:t>
      </w:r>
      <w:r>
        <w:br/>
        <w:t>Evaluation Tool\tests\inference_pipeline\test_speaker_matching.py</w:t>
      </w:r>
      <w:r>
        <w:br/>
        <w:t>Evaluation Tool\reports\</w:t>
      </w:r>
      <w:proofErr w:type="spellStart"/>
      <w:r>
        <w:t>component_reports</w:t>
      </w:r>
      <w:proofErr w:type="spellEnd"/>
      <w:r>
        <w:t>\</w:t>
      </w:r>
      <w:proofErr w:type="spellStart"/>
      <w:r>
        <w:t>speaker_matching</w:t>
      </w:r>
      <w:proofErr w:type="spellEnd"/>
      <w:r>
        <w:t>\\</w:t>
      </w:r>
    </w:p>
    <w:p w14:paraId="3F1CFC8B" w14:textId="77777777" w:rsidR="00E34736" w:rsidRDefault="00E34736" w:rsidP="00E34736">
      <w:pPr>
        <w:pStyle w:val="Heading3"/>
      </w:pPr>
      <w:r>
        <w:t>Implementation actions</w:t>
      </w:r>
    </w:p>
    <w:p w14:paraId="5611443A" w14:textId="77777777" w:rsidR="00E34736" w:rsidRDefault="00E34736" w:rsidP="00E34736">
      <w:pPr>
        <w:pStyle w:val="ListBullet"/>
      </w:pPr>
      <w:r>
        <w:t xml:space="preserve">Define </w:t>
      </w:r>
      <w:proofErr w:type="spellStart"/>
      <w:r>
        <w:t>SpeakerMatcherBase.match</w:t>
      </w:r>
      <w:proofErr w:type="spellEnd"/>
      <w:r>
        <w:t xml:space="preserve">(embedding, </w:t>
      </w:r>
      <w:proofErr w:type="spellStart"/>
      <w:r>
        <w:t>enrollment_db</w:t>
      </w:r>
      <w:proofErr w:type="spellEnd"/>
      <w:r>
        <w:t xml:space="preserve">) -&gt; </w:t>
      </w:r>
      <w:proofErr w:type="spellStart"/>
      <w:r>
        <w:t>SpeakerDecision</w:t>
      </w:r>
      <w:proofErr w:type="spellEnd"/>
      <w:r>
        <w:t>.</w:t>
      </w:r>
    </w:p>
    <w:p w14:paraId="6F7335D7" w14:textId="77777777" w:rsidR="00E34736" w:rsidRDefault="00E34736" w:rsidP="00E34736">
      <w:pPr>
        <w:pStyle w:val="ListBullet"/>
      </w:pPr>
      <w:r>
        <w:t>Implement cosine similarity scoring against speaker centroids and/or multiple exemplars.</w:t>
      </w:r>
    </w:p>
    <w:p w14:paraId="31E571F7" w14:textId="77777777" w:rsidR="00E34736" w:rsidRDefault="00E34736" w:rsidP="00E34736">
      <w:pPr>
        <w:pStyle w:val="ListBullet"/>
      </w:pPr>
      <w:r>
        <w:t>Return best label, confidence score, margin to second-best, threshold decision, and Unknown when below threshold.</w:t>
      </w:r>
    </w:p>
    <w:p w14:paraId="4A51EA1F" w14:textId="77777777" w:rsidR="00E34736" w:rsidRDefault="00E34736" w:rsidP="00E34736">
      <w:pPr>
        <w:pStyle w:val="ListBullet"/>
      </w:pPr>
      <w:r>
        <w:t>Add calibration script that sweeps thresholds and reports false-known rate, unknown rate, and known-speaker accuracy.</w:t>
      </w:r>
    </w:p>
    <w:p w14:paraId="438F757D" w14:textId="77777777" w:rsidR="00E34736" w:rsidRDefault="00E34736" w:rsidP="00E34736">
      <w:pPr>
        <w:pStyle w:val="ListBullet"/>
      </w:pPr>
      <w:r>
        <w:t xml:space="preserve">Add tests for obvious </w:t>
      </w:r>
      <w:proofErr w:type="gramStart"/>
      <w:r>
        <w:t>match</w:t>
      </w:r>
      <w:proofErr w:type="gramEnd"/>
      <w:r>
        <w:t xml:space="preserve">, unknown, ambiguous </w:t>
      </w:r>
      <w:proofErr w:type="gramStart"/>
      <w:r>
        <w:t>match</w:t>
      </w:r>
      <w:proofErr w:type="gramEnd"/>
      <w:r>
        <w:t xml:space="preserve">, no enrolled speakers, and model </w:t>
      </w:r>
      <w:proofErr w:type="gramStart"/>
      <w:r>
        <w:t>mismatch</w:t>
      </w:r>
      <w:proofErr w:type="gramEnd"/>
      <w:r>
        <w:t>.</w:t>
      </w:r>
    </w:p>
    <w:p w14:paraId="719B0829" w14:textId="77777777" w:rsidR="00E34736" w:rsidRDefault="00E34736" w:rsidP="00E34736">
      <w:pPr>
        <w:pStyle w:val="Heading3"/>
      </w:pPr>
      <w:r>
        <w:t>Evaluation metrics / validation checks</w:t>
      </w:r>
    </w:p>
    <w:p w14:paraId="6394FF3C" w14:textId="77777777" w:rsidR="00E34736" w:rsidRDefault="00E34736" w:rsidP="00E34736">
      <w:pPr>
        <w:pStyle w:val="ListBullet"/>
      </w:pPr>
      <w:r>
        <w:t>Known-speaker identification accuracy.</w:t>
      </w:r>
    </w:p>
    <w:p w14:paraId="661081D4" w14:textId="77777777" w:rsidR="00E34736" w:rsidRDefault="00E34736" w:rsidP="00E34736">
      <w:pPr>
        <w:pStyle w:val="ListBullet"/>
      </w:pPr>
      <w:r>
        <w:t>False known-speaker assignment rate.</w:t>
      </w:r>
    </w:p>
    <w:p w14:paraId="22518479" w14:textId="77777777" w:rsidR="00E34736" w:rsidRDefault="00E34736" w:rsidP="00E34736">
      <w:pPr>
        <w:pStyle w:val="ListBullet"/>
      </w:pPr>
      <w:r>
        <w:t>Unknown rejection rate.</w:t>
      </w:r>
    </w:p>
    <w:p w14:paraId="2C53E35C" w14:textId="77777777" w:rsidR="00E34736" w:rsidRDefault="00E34736" w:rsidP="00E34736">
      <w:pPr>
        <w:pStyle w:val="ListBullet"/>
      </w:pPr>
      <w:r>
        <w:t>Equal error rate for verification-style tests.</w:t>
      </w:r>
    </w:p>
    <w:p w14:paraId="29460C40" w14:textId="77777777" w:rsidR="00E34736" w:rsidRDefault="00E34736" w:rsidP="00E34736">
      <w:pPr>
        <w:pStyle w:val="ListBullet"/>
      </w:pPr>
      <w:r>
        <w:t>TAR at fixed FAR thresholds.</w:t>
      </w:r>
    </w:p>
    <w:p w14:paraId="7F50C631" w14:textId="77777777" w:rsidR="00E34736" w:rsidRDefault="00E34736" w:rsidP="00E34736">
      <w:pPr>
        <w:pStyle w:val="ListBullet"/>
      </w:pPr>
      <w:r>
        <w:t>Score margin distributions.</w:t>
      </w:r>
    </w:p>
    <w:p w14:paraId="58D048ED" w14:textId="77777777" w:rsidR="00E34736" w:rsidRDefault="00E34736" w:rsidP="00E34736">
      <w:pPr>
        <w:pStyle w:val="Heading3"/>
      </w:pPr>
      <w:r>
        <w:t>Completion conditions</w:t>
      </w:r>
    </w:p>
    <w:p w14:paraId="498A8124" w14:textId="77777777" w:rsidR="00E34736" w:rsidRDefault="00E34736" w:rsidP="00E34736">
      <w:pPr>
        <w:pStyle w:val="ListBullet"/>
      </w:pPr>
      <w:r>
        <w:t>Matcher can return a known name or Unknown for each segment.</w:t>
      </w:r>
    </w:p>
    <w:p w14:paraId="61892222" w14:textId="77777777" w:rsidR="00E34736" w:rsidRDefault="00E34736" w:rsidP="00E34736">
      <w:pPr>
        <w:pStyle w:val="ListBullet"/>
      </w:pPr>
      <w:r>
        <w:t>Thresholds are configurable and recorded in reports.</w:t>
      </w:r>
    </w:p>
    <w:p w14:paraId="64EF6D4F" w14:textId="77777777" w:rsidR="00E34736" w:rsidRDefault="00E34736" w:rsidP="00E34736">
      <w:pPr>
        <w:pStyle w:val="ListBullet"/>
      </w:pPr>
      <w:r>
        <w:t>A calibration report recommends a conservative threshold for the next end-to-end test.</w:t>
      </w:r>
    </w:p>
    <w:p w14:paraId="50414C4F" w14:textId="77777777" w:rsidR="00E34736" w:rsidRDefault="00E34736" w:rsidP="00E34736">
      <w:pPr>
        <w:pStyle w:val="Heading3"/>
      </w:pPr>
      <w:r>
        <w:lastRenderedPageBreak/>
        <w:t>Copy-paste ChatGPT prompt to generate a Codex prompt</w:t>
      </w:r>
    </w:p>
    <w:tbl>
      <w:tblPr>
        <w:tblStyle w:val="TableGrid"/>
        <w:tblW w:w="0" w:type="auto"/>
        <w:tblLook w:val="04A0" w:firstRow="1" w:lastRow="0" w:firstColumn="1" w:lastColumn="0" w:noHBand="0" w:noVBand="1"/>
      </w:tblPr>
      <w:tblGrid>
        <w:gridCol w:w="10070"/>
      </w:tblGrid>
      <w:tr w:rsidR="00E34736" w14:paraId="2411BE8A" w14:textId="77777777" w:rsidTr="00771887">
        <w:tc>
          <w:tcPr>
            <w:tcW w:w="10224" w:type="dxa"/>
            <w:shd w:val="clear" w:color="auto" w:fill="F3F6FA"/>
          </w:tcPr>
          <w:p w14:paraId="74196004" w14:textId="77777777" w:rsidR="00E34736" w:rsidRDefault="00E34736" w:rsidP="00771887">
            <w:r>
              <w:rPr>
                <w:b/>
                <w:sz w:val="20"/>
              </w:rPr>
              <w:t>Prompt</w:t>
            </w:r>
          </w:p>
          <w:p w14:paraId="0C857A2F"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77AD12F2" w14:textId="77777777" w:rsidR="00E34736" w:rsidRDefault="00E34736" w:rsidP="00771887">
            <w:pPr>
              <w:spacing w:after="40"/>
            </w:pPr>
          </w:p>
          <w:p w14:paraId="45BCBEC2" w14:textId="77777777" w:rsidR="00E34736" w:rsidRDefault="00E34736" w:rsidP="00771887">
            <w:pPr>
              <w:spacing w:after="40"/>
            </w:pPr>
            <w:r>
              <w:rPr>
                <w:sz w:val="18"/>
              </w:rPr>
              <w:t>Project context:</w:t>
            </w:r>
          </w:p>
          <w:p w14:paraId="74EEE13B" w14:textId="77777777" w:rsidR="00E34736" w:rsidRDefault="00E34736" w:rsidP="00771887">
            <w:pPr>
              <w:spacing w:after="40"/>
            </w:pPr>
            <w:r>
              <w:rPr>
                <w:sz w:val="18"/>
              </w:rPr>
              <w:t>- Existing project root: C:\Users\amiri\Documents\GitHub\just-peachy\Software Validation from Datasets</w:t>
            </w:r>
          </w:p>
          <w:p w14:paraId="0B437C96" w14:textId="77777777" w:rsidR="00E34736" w:rsidRDefault="00E34736" w:rsidP="00771887">
            <w:pPr>
              <w:spacing w:after="40"/>
            </w:pPr>
            <w:r>
              <w:rPr>
                <w:sz w:val="18"/>
              </w:rPr>
              <w:t>- Existing Evaluation Tool root: C:\Users\amiri\Documents\GitHub\just-peachy\Software Validation from Datasets\Evaluation Tool</w:t>
            </w:r>
          </w:p>
          <w:p w14:paraId="370F4C8D"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60F890B1"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3AD3BD7A" w14:textId="77777777" w:rsidR="00E34736" w:rsidRDefault="00E34736" w:rsidP="00771887">
            <w:pPr>
              <w:spacing w:after="40"/>
            </w:pPr>
            <w:r>
              <w:rPr>
                <w:sz w:val="18"/>
              </w:rPr>
              <w:t>- The runner receives one selected metadata row at a time.</w:t>
            </w:r>
          </w:p>
          <w:p w14:paraId="6818CFBA"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1AE60DAE"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06A79066"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655B57C5"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7C42FBAD"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30BE1741" w14:textId="77777777" w:rsidR="00E34736" w:rsidRDefault="00E34736" w:rsidP="00771887">
            <w:pPr>
              <w:spacing w:after="40"/>
            </w:pPr>
            <w:r>
              <w:rPr>
                <w:sz w:val="18"/>
              </w:rPr>
              <w:t>- One person is implementing this, so keep the scope small, testable, and milestone-specific.</w:t>
            </w:r>
          </w:p>
          <w:p w14:paraId="078EF8C0" w14:textId="77777777" w:rsidR="00E34736" w:rsidRDefault="00E34736" w:rsidP="00771887">
            <w:pPr>
              <w:spacing w:after="40"/>
            </w:pPr>
            <w:r>
              <w:rPr>
                <w:sz w:val="18"/>
              </w:rPr>
              <w:t>- Do not redesign the existing GUI, CLI, dataset registry, scorer, or report generator unless explicitly required by the milestone.</w:t>
            </w:r>
          </w:p>
          <w:p w14:paraId="12E992F4" w14:textId="77777777" w:rsidR="00E34736" w:rsidRDefault="00E34736" w:rsidP="00771887">
            <w:pPr>
              <w:spacing w:after="40"/>
            </w:pPr>
          </w:p>
          <w:p w14:paraId="25B74CC5" w14:textId="77777777" w:rsidR="00E34736" w:rsidRDefault="00E34736" w:rsidP="00771887">
            <w:pPr>
              <w:spacing w:after="40"/>
            </w:pPr>
            <w:r>
              <w:rPr>
                <w:sz w:val="18"/>
              </w:rPr>
              <w:t>Milestone: M11 - Speaker Matching, Unknown Fallback, and Threshold Calibration</w:t>
            </w:r>
          </w:p>
          <w:p w14:paraId="0408E8E7" w14:textId="77777777" w:rsidR="00E34736" w:rsidRDefault="00E34736" w:rsidP="00771887">
            <w:pPr>
              <w:spacing w:after="40"/>
            </w:pPr>
          </w:p>
          <w:p w14:paraId="64DB9665" w14:textId="77777777" w:rsidR="00E34736" w:rsidRDefault="00E34736" w:rsidP="00771887">
            <w:pPr>
              <w:spacing w:after="40"/>
            </w:pPr>
            <w:r>
              <w:rPr>
                <w:sz w:val="18"/>
              </w:rPr>
              <w:t>Goal:</w:t>
            </w:r>
          </w:p>
          <w:p w14:paraId="57258E89" w14:textId="77777777" w:rsidR="00E34736" w:rsidRDefault="00E34736" w:rsidP="00771887">
            <w:pPr>
              <w:spacing w:after="40"/>
            </w:pPr>
            <w:r>
              <w:rPr>
                <w:sz w:val="18"/>
              </w:rPr>
              <w:t>Implement name assignment for enrolled speakers and conservative Unknown fallback using calibrated similarity thresholds.</w:t>
            </w:r>
          </w:p>
          <w:p w14:paraId="56DA028C" w14:textId="77777777" w:rsidR="00E34736" w:rsidRDefault="00E34736" w:rsidP="00771887">
            <w:pPr>
              <w:spacing w:after="40"/>
            </w:pPr>
          </w:p>
          <w:p w14:paraId="04A09A77" w14:textId="77777777" w:rsidR="00E34736" w:rsidRDefault="00E34736" w:rsidP="00771887">
            <w:pPr>
              <w:spacing w:after="40"/>
            </w:pPr>
            <w:r>
              <w:rPr>
                <w:sz w:val="18"/>
              </w:rPr>
              <w:t>Why this matters:</w:t>
            </w:r>
          </w:p>
          <w:p w14:paraId="20528666" w14:textId="77777777" w:rsidR="00E34736" w:rsidRDefault="00E34736" w:rsidP="00771887">
            <w:pPr>
              <w:spacing w:after="40"/>
            </w:pPr>
            <w:proofErr w:type="gramStart"/>
            <w:r>
              <w:rPr>
                <w:sz w:val="18"/>
              </w:rPr>
              <w:t>Wrong known</w:t>
            </w:r>
            <w:proofErr w:type="gramEnd"/>
            <w:r>
              <w:rPr>
                <w:sz w:val="18"/>
              </w:rPr>
              <w:t xml:space="preserve">-speaker attribution is worse than Unknown. This milestone turns </w:t>
            </w:r>
            <w:proofErr w:type="gramStart"/>
            <w:r>
              <w:rPr>
                <w:sz w:val="18"/>
              </w:rPr>
              <w:t>embeddings</w:t>
            </w:r>
            <w:proofErr w:type="gramEnd"/>
            <w:r>
              <w:rPr>
                <w:sz w:val="18"/>
              </w:rPr>
              <w:t xml:space="preserve"> into product behavior.</w:t>
            </w:r>
          </w:p>
          <w:p w14:paraId="18FAAF41" w14:textId="77777777" w:rsidR="00E34736" w:rsidRDefault="00E34736" w:rsidP="00771887">
            <w:pPr>
              <w:spacing w:after="40"/>
            </w:pPr>
          </w:p>
          <w:p w14:paraId="64220CEE" w14:textId="77777777" w:rsidR="00E34736" w:rsidRDefault="00E34736" w:rsidP="00771887">
            <w:pPr>
              <w:spacing w:after="40"/>
            </w:pPr>
            <w:r>
              <w:rPr>
                <w:sz w:val="18"/>
              </w:rPr>
              <w:t>Target file paths:</w:t>
            </w:r>
          </w:p>
          <w:p w14:paraId="0956E8C5" w14:textId="77777777" w:rsidR="00E34736" w:rsidRDefault="00E34736" w:rsidP="00771887">
            <w:pPr>
              <w:spacing w:after="40"/>
            </w:pPr>
            <w:r>
              <w:rPr>
                <w:sz w:val="18"/>
              </w:rPr>
              <w:t>- Evaluation Tool\app\inference_pipeline\speaker_matching\__init__.py</w:t>
            </w:r>
          </w:p>
          <w:p w14:paraId="662C8D07" w14:textId="77777777" w:rsidR="00E34736" w:rsidRDefault="00E34736" w:rsidP="00771887">
            <w:pPr>
              <w:spacing w:after="40"/>
            </w:pPr>
            <w:r>
              <w:rPr>
                <w:sz w:val="18"/>
              </w:rPr>
              <w:t>- Evaluation Tool\app\inference_pipeline\speaker_matching\base.py</w:t>
            </w:r>
          </w:p>
          <w:p w14:paraId="562B3FFA" w14:textId="77777777" w:rsidR="00E34736" w:rsidRDefault="00E34736" w:rsidP="00771887">
            <w:pPr>
              <w:spacing w:after="40"/>
            </w:pPr>
            <w:r>
              <w:rPr>
                <w:sz w:val="18"/>
              </w:rPr>
              <w:t>- Evaluation Tool\app\inference_pipeline\speaker_matching\cosine_matcher.py</w:t>
            </w:r>
          </w:p>
          <w:p w14:paraId="54422C04" w14:textId="77777777" w:rsidR="00E34736" w:rsidRDefault="00E34736" w:rsidP="00771887">
            <w:pPr>
              <w:spacing w:after="40"/>
            </w:pPr>
            <w:r>
              <w:rPr>
                <w:sz w:val="18"/>
              </w:rPr>
              <w:t>- Evaluation Tool\app\inference_pipeline\speaker_matching\thresholds.py</w:t>
            </w:r>
          </w:p>
          <w:p w14:paraId="099F7943" w14:textId="77777777" w:rsidR="00E34736" w:rsidRDefault="00E34736" w:rsidP="00771887">
            <w:pPr>
              <w:spacing w:after="40"/>
            </w:pPr>
            <w:r>
              <w:rPr>
                <w:sz w:val="18"/>
              </w:rPr>
              <w:t>- Evaluation Tool\configs\inference\components\speaker_matching\cosine_threshold.yaml</w:t>
            </w:r>
          </w:p>
          <w:p w14:paraId="45FBB0B8" w14:textId="77777777" w:rsidR="00E34736" w:rsidRDefault="00E34736" w:rsidP="00771887">
            <w:pPr>
              <w:spacing w:after="40"/>
            </w:pPr>
            <w:r>
              <w:rPr>
                <w:sz w:val="18"/>
              </w:rPr>
              <w:t>- Evaluation Tool\tests\inference_pipeline\test_speaker_matching.py</w:t>
            </w:r>
          </w:p>
          <w:p w14:paraId="63B75138"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speaker_matching</w:t>
            </w:r>
            <w:proofErr w:type="spellEnd"/>
            <w:r>
              <w:rPr>
                <w:sz w:val="18"/>
              </w:rPr>
              <w:t>\\</w:t>
            </w:r>
          </w:p>
          <w:p w14:paraId="0AB3AB09" w14:textId="77777777" w:rsidR="00E34736" w:rsidRDefault="00E34736" w:rsidP="00771887">
            <w:pPr>
              <w:spacing w:after="40"/>
            </w:pPr>
          </w:p>
          <w:p w14:paraId="29B53C02" w14:textId="77777777" w:rsidR="00E34736" w:rsidRDefault="00E34736" w:rsidP="00771887">
            <w:pPr>
              <w:spacing w:after="40"/>
            </w:pPr>
            <w:r>
              <w:rPr>
                <w:sz w:val="18"/>
              </w:rPr>
              <w:t>Implementation actions Codex should perform:</w:t>
            </w:r>
          </w:p>
          <w:p w14:paraId="28CBD3FF" w14:textId="77777777" w:rsidR="00E34736" w:rsidRDefault="00E34736" w:rsidP="00771887">
            <w:pPr>
              <w:spacing w:after="40"/>
            </w:pPr>
            <w:r>
              <w:rPr>
                <w:sz w:val="18"/>
              </w:rPr>
              <w:t xml:space="preserve">- Define </w:t>
            </w:r>
            <w:proofErr w:type="spellStart"/>
            <w:r>
              <w:rPr>
                <w:sz w:val="18"/>
              </w:rPr>
              <w:t>SpeakerMatcherBase.match</w:t>
            </w:r>
            <w:proofErr w:type="spellEnd"/>
            <w:r>
              <w:rPr>
                <w:sz w:val="18"/>
              </w:rPr>
              <w:t xml:space="preserve">(embedding, </w:t>
            </w:r>
            <w:proofErr w:type="spellStart"/>
            <w:r>
              <w:rPr>
                <w:sz w:val="18"/>
              </w:rPr>
              <w:t>enrollment_db</w:t>
            </w:r>
            <w:proofErr w:type="spellEnd"/>
            <w:r>
              <w:rPr>
                <w:sz w:val="18"/>
              </w:rPr>
              <w:t xml:space="preserve">) -&gt; </w:t>
            </w:r>
            <w:proofErr w:type="spellStart"/>
            <w:r>
              <w:rPr>
                <w:sz w:val="18"/>
              </w:rPr>
              <w:t>SpeakerDecision</w:t>
            </w:r>
            <w:proofErr w:type="spellEnd"/>
            <w:r>
              <w:rPr>
                <w:sz w:val="18"/>
              </w:rPr>
              <w:t>.</w:t>
            </w:r>
          </w:p>
          <w:p w14:paraId="2E90AB1D" w14:textId="77777777" w:rsidR="00E34736" w:rsidRDefault="00E34736" w:rsidP="00771887">
            <w:pPr>
              <w:spacing w:after="40"/>
            </w:pPr>
            <w:r>
              <w:rPr>
                <w:sz w:val="18"/>
              </w:rPr>
              <w:t>- Implement cosine similarity scoring against speaker centroids and/or multiple exemplars.</w:t>
            </w:r>
          </w:p>
          <w:p w14:paraId="7F014A54" w14:textId="77777777" w:rsidR="00E34736" w:rsidRDefault="00E34736" w:rsidP="00771887">
            <w:pPr>
              <w:spacing w:after="40"/>
            </w:pPr>
            <w:r>
              <w:rPr>
                <w:sz w:val="18"/>
              </w:rPr>
              <w:t>- Return best label, confidence score, margin to second-best, threshold decision, and Unknown when below threshold.</w:t>
            </w:r>
          </w:p>
          <w:p w14:paraId="6F8D6DB3" w14:textId="77777777" w:rsidR="00E34736" w:rsidRDefault="00E34736" w:rsidP="00771887">
            <w:pPr>
              <w:spacing w:after="40"/>
            </w:pPr>
            <w:r>
              <w:rPr>
                <w:sz w:val="18"/>
              </w:rPr>
              <w:t>- Add calibration script that sweeps thresholds and reports false-known rate, unknown rate, and known-speaker accuracy.</w:t>
            </w:r>
          </w:p>
          <w:p w14:paraId="1FB66F87" w14:textId="77777777" w:rsidR="00E34736" w:rsidRDefault="00E34736" w:rsidP="00771887">
            <w:pPr>
              <w:spacing w:after="40"/>
            </w:pPr>
            <w:r>
              <w:rPr>
                <w:sz w:val="18"/>
              </w:rPr>
              <w:t xml:space="preserve">- Add tests for obvious </w:t>
            </w:r>
            <w:proofErr w:type="gramStart"/>
            <w:r>
              <w:rPr>
                <w:sz w:val="18"/>
              </w:rPr>
              <w:t>match</w:t>
            </w:r>
            <w:proofErr w:type="gramEnd"/>
            <w:r>
              <w:rPr>
                <w:sz w:val="18"/>
              </w:rPr>
              <w:t xml:space="preserve">, unknown, ambiguous </w:t>
            </w:r>
            <w:proofErr w:type="gramStart"/>
            <w:r>
              <w:rPr>
                <w:sz w:val="18"/>
              </w:rPr>
              <w:t>match</w:t>
            </w:r>
            <w:proofErr w:type="gramEnd"/>
            <w:r>
              <w:rPr>
                <w:sz w:val="18"/>
              </w:rPr>
              <w:t>, no enrolled speakers, and model mismatch.</w:t>
            </w:r>
          </w:p>
          <w:p w14:paraId="34E15F7E" w14:textId="77777777" w:rsidR="00E34736" w:rsidRDefault="00E34736" w:rsidP="00771887">
            <w:pPr>
              <w:spacing w:after="40"/>
            </w:pPr>
          </w:p>
          <w:p w14:paraId="45192942" w14:textId="77777777" w:rsidR="00E34736" w:rsidRDefault="00E34736" w:rsidP="00771887">
            <w:pPr>
              <w:spacing w:after="40"/>
            </w:pPr>
            <w:r>
              <w:rPr>
                <w:sz w:val="18"/>
              </w:rPr>
              <w:t>Evaluation metrics or validation checks:</w:t>
            </w:r>
          </w:p>
          <w:p w14:paraId="7150A390" w14:textId="77777777" w:rsidR="00E34736" w:rsidRDefault="00E34736" w:rsidP="00771887">
            <w:pPr>
              <w:spacing w:after="40"/>
            </w:pPr>
            <w:r>
              <w:rPr>
                <w:sz w:val="18"/>
              </w:rPr>
              <w:t>- Known-speaker identification accuracy.</w:t>
            </w:r>
          </w:p>
          <w:p w14:paraId="3D9FBC4E" w14:textId="77777777" w:rsidR="00E34736" w:rsidRDefault="00E34736" w:rsidP="00771887">
            <w:pPr>
              <w:spacing w:after="40"/>
            </w:pPr>
            <w:r>
              <w:rPr>
                <w:sz w:val="18"/>
              </w:rPr>
              <w:t>- False known-speaker assignment rate.</w:t>
            </w:r>
          </w:p>
          <w:p w14:paraId="3407D2E1" w14:textId="77777777" w:rsidR="00E34736" w:rsidRDefault="00E34736" w:rsidP="00771887">
            <w:pPr>
              <w:spacing w:after="40"/>
            </w:pPr>
            <w:r>
              <w:rPr>
                <w:sz w:val="18"/>
              </w:rPr>
              <w:t>- Unknown rejection rate.</w:t>
            </w:r>
          </w:p>
          <w:p w14:paraId="2B31D3B6" w14:textId="77777777" w:rsidR="00E34736" w:rsidRDefault="00E34736" w:rsidP="00771887">
            <w:pPr>
              <w:spacing w:after="40"/>
            </w:pPr>
            <w:r>
              <w:rPr>
                <w:sz w:val="18"/>
              </w:rPr>
              <w:t>- Equal error rate for verification-style tests.</w:t>
            </w:r>
          </w:p>
          <w:p w14:paraId="3193BC05" w14:textId="77777777" w:rsidR="00E34736" w:rsidRDefault="00E34736" w:rsidP="00771887">
            <w:pPr>
              <w:spacing w:after="40"/>
            </w:pPr>
            <w:r>
              <w:rPr>
                <w:sz w:val="18"/>
              </w:rPr>
              <w:t>- TAR at fixed FAR thresholds.</w:t>
            </w:r>
          </w:p>
          <w:p w14:paraId="0BA0C990" w14:textId="77777777" w:rsidR="00E34736" w:rsidRDefault="00E34736" w:rsidP="00771887">
            <w:pPr>
              <w:spacing w:after="40"/>
            </w:pPr>
            <w:r>
              <w:rPr>
                <w:sz w:val="18"/>
              </w:rPr>
              <w:t>- Score margin distributions.</w:t>
            </w:r>
          </w:p>
          <w:p w14:paraId="32614034" w14:textId="77777777" w:rsidR="00E34736" w:rsidRDefault="00E34736" w:rsidP="00771887">
            <w:pPr>
              <w:spacing w:after="40"/>
            </w:pPr>
          </w:p>
          <w:p w14:paraId="57E8C8C8" w14:textId="77777777" w:rsidR="00E34736" w:rsidRDefault="00E34736" w:rsidP="00771887">
            <w:pPr>
              <w:spacing w:after="40"/>
            </w:pPr>
            <w:r>
              <w:rPr>
                <w:sz w:val="18"/>
              </w:rPr>
              <w:t>Completion conditions:</w:t>
            </w:r>
          </w:p>
          <w:p w14:paraId="186B7BD9" w14:textId="77777777" w:rsidR="00E34736" w:rsidRDefault="00E34736" w:rsidP="00771887">
            <w:pPr>
              <w:spacing w:after="40"/>
            </w:pPr>
            <w:r>
              <w:rPr>
                <w:sz w:val="18"/>
              </w:rPr>
              <w:t>- Matcher can return a known name or Unknown for each segment.</w:t>
            </w:r>
          </w:p>
          <w:p w14:paraId="6E7AE97A" w14:textId="77777777" w:rsidR="00E34736" w:rsidRDefault="00E34736" w:rsidP="00771887">
            <w:pPr>
              <w:spacing w:after="40"/>
            </w:pPr>
            <w:r>
              <w:rPr>
                <w:sz w:val="18"/>
              </w:rPr>
              <w:t>- Thresholds are configurable and recorded in reports.</w:t>
            </w:r>
          </w:p>
          <w:p w14:paraId="7C5BEF9E" w14:textId="77777777" w:rsidR="00E34736" w:rsidRDefault="00E34736" w:rsidP="00771887">
            <w:pPr>
              <w:spacing w:after="40"/>
            </w:pPr>
            <w:r>
              <w:rPr>
                <w:sz w:val="18"/>
              </w:rPr>
              <w:t>- A calibration report recommends a conservative threshold for the next end-to-end test.</w:t>
            </w:r>
          </w:p>
          <w:p w14:paraId="6E047BCE" w14:textId="77777777" w:rsidR="00E34736" w:rsidRDefault="00E34736" w:rsidP="00771887">
            <w:pPr>
              <w:spacing w:after="40"/>
            </w:pPr>
          </w:p>
          <w:p w14:paraId="3D0E6DF8"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6D9D9EBB" w14:textId="77777777" w:rsidR="00E34736" w:rsidRDefault="00E34736" w:rsidP="00771887">
            <w:pPr>
              <w:spacing w:after="40"/>
            </w:pPr>
            <w:r>
              <w:rPr>
                <w:sz w:val="18"/>
              </w:rPr>
              <w:t>- Evaluation Tool\reports\component_reports\speaker_matching\threshold_calibration_&lt;run_id&gt;.md</w:t>
            </w:r>
          </w:p>
          <w:p w14:paraId="52DF4B64" w14:textId="77777777" w:rsidR="00E34736" w:rsidRDefault="00E34736" w:rsidP="00771887">
            <w:pPr>
              <w:spacing w:after="40"/>
            </w:pPr>
          </w:p>
          <w:p w14:paraId="5B5C250D" w14:textId="77777777" w:rsidR="00E34736" w:rsidRDefault="00E34736" w:rsidP="00771887">
            <w:pPr>
              <w:spacing w:after="40"/>
            </w:pPr>
            <w:r>
              <w:rPr>
                <w:sz w:val="18"/>
              </w:rPr>
              <w:t>Instructions for the Codex prompt you generate:</w:t>
            </w:r>
          </w:p>
          <w:p w14:paraId="790648DF" w14:textId="77777777" w:rsidR="00E34736" w:rsidRDefault="00E34736" w:rsidP="00771887">
            <w:pPr>
              <w:spacing w:after="40"/>
            </w:pPr>
            <w:r>
              <w:rPr>
                <w:sz w:val="18"/>
              </w:rPr>
              <w:t>- Tell Codex to inspect the existing files before editing.</w:t>
            </w:r>
          </w:p>
          <w:p w14:paraId="01269B76" w14:textId="77777777" w:rsidR="00E34736" w:rsidRDefault="00E34736" w:rsidP="00771887">
            <w:pPr>
              <w:spacing w:after="40"/>
            </w:pPr>
            <w:r>
              <w:rPr>
                <w:sz w:val="18"/>
              </w:rPr>
              <w:t>- Tell Codex to implement only this milestone.</w:t>
            </w:r>
          </w:p>
          <w:p w14:paraId="4126A880" w14:textId="77777777" w:rsidR="00E34736" w:rsidRDefault="00E34736" w:rsidP="00771887">
            <w:pPr>
              <w:spacing w:after="40"/>
            </w:pPr>
            <w:r>
              <w:rPr>
                <w:sz w:val="18"/>
              </w:rPr>
              <w:t>- Tell Codex to create or update tests for the milestone.</w:t>
            </w:r>
          </w:p>
          <w:p w14:paraId="031B1DE8" w14:textId="77777777" w:rsidR="00E34736" w:rsidRDefault="00E34736" w:rsidP="00771887">
            <w:pPr>
              <w:spacing w:after="40"/>
            </w:pPr>
            <w:r>
              <w:rPr>
                <w:sz w:val="18"/>
              </w:rPr>
              <w:t>- Tell Codex to preserve the existing Evaluation Tool runner contract.</w:t>
            </w:r>
          </w:p>
          <w:p w14:paraId="4256FF55" w14:textId="77777777" w:rsidR="00E34736" w:rsidRDefault="00E34736" w:rsidP="00771887">
            <w:pPr>
              <w:spacing w:after="40"/>
            </w:pPr>
            <w:r>
              <w:rPr>
                <w:sz w:val="18"/>
              </w:rPr>
              <w:t>- Tell Codex to avoid broad refactors and avoid changing unrelated files.</w:t>
            </w:r>
          </w:p>
          <w:p w14:paraId="1E8E469C"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53379A46" w14:textId="77777777" w:rsidR="00E34736" w:rsidRDefault="00E34736" w:rsidP="00771887">
            <w:pPr>
              <w:spacing w:after="40"/>
            </w:pPr>
            <w:r>
              <w:rPr>
                <w:sz w:val="18"/>
              </w:rPr>
              <w:t>- Tell Codex to include exact commands to run tests or smoke checks.</w:t>
            </w:r>
          </w:p>
          <w:p w14:paraId="172653D6"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346AFB81" w14:textId="77777777" w:rsidR="00E34736" w:rsidRDefault="00E34736" w:rsidP="00771887">
            <w:pPr>
              <w:spacing w:after="40"/>
            </w:pPr>
          </w:p>
          <w:p w14:paraId="073F57A3" w14:textId="77777777" w:rsidR="00E34736" w:rsidRDefault="00E34736" w:rsidP="00771887">
            <w:pPr>
              <w:spacing w:after="40"/>
            </w:pPr>
            <w:r>
              <w:rPr>
                <w:sz w:val="18"/>
              </w:rPr>
              <w:t>Now generate a single high-quality Codex prompt for this milestone.</w:t>
            </w:r>
          </w:p>
        </w:tc>
      </w:tr>
    </w:tbl>
    <w:p w14:paraId="57C7820F" w14:textId="77777777" w:rsidR="00E34736" w:rsidRDefault="00E34736" w:rsidP="00E34736"/>
    <w:p w14:paraId="1BD54FB2" w14:textId="77777777" w:rsidR="00E34736" w:rsidRDefault="00E34736" w:rsidP="00E34736">
      <w:r>
        <w:br w:type="page"/>
      </w:r>
    </w:p>
    <w:p w14:paraId="615F15C3" w14:textId="77777777" w:rsidR="00E34736" w:rsidRDefault="00E34736" w:rsidP="00E34736">
      <w:pPr>
        <w:pStyle w:val="Heading2"/>
      </w:pPr>
      <w:r>
        <w:lastRenderedPageBreak/>
        <w:t>M12 - Enrollment Prompt Testing Framework</w:t>
      </w:r>
    </w:p>
    <w:tbl>
      <w:tblPr>
        <w:tblStyle w:val="TableGrid"/>
        <w:tblW w:w="0" w:type="auto"/>
        <w:jc w:val="center"/>
        <w:tblLook w:val="04A0" w:firstRow="1" w:lastRow="0" w:firstColumn="1" w:lastColumn="0" w:noHBand="0" w:noVBand="1"/>
      </w:tblPr>
      <w:tblGrid>
        <w:gridCol w:w="1741"/>
        <w:gridCol w:w="8329"/>
      </w:tblGrid>
      <w:tr w:rsidR="00E34736" w14:paraId="6E17B266" w14:textId="77777777" w:rsidTr="00771887">
        <w:trPr>
          <w:jc w:val="center"/>
        </w:trPr>
        <w:tc>
          <w:tcPr>
            <w:tcW w:w="5112" w:type="dxa"/>
            <w:shd w:val="clear" w:color="auto" w:fill="D9EAF7"/>
          </w:tcPr>
          <w:p w14:paraId="17D2B93A" w14:textId="77777777" w:rsidR="00E34736" w:rsidRDefault="00E34736" w:rsidP="00771887">
            <w:r>
              <w:rPr>
                <w:b/>
              </w:rPr>
              <w:t>Field</w:t>
            </w:r>
          </w:p>
        </w:tc>
        <w:tc>
          <w:tcPr>
            <w:tcW w:w="5112" w:type="dxa"/>
            <w:shd w:val="clear" w:color="auto" w:fill="D9EAF7"/>
          </w:tcPr>
          <w:p w14:paraId="0A18A251" w14:textId="77777777" w:rsidR="00E34736" w:rsidRDefault="00E34736" w:rsidP="00771887">
            <w:r>
              <w:rPr>
                <w:b/>
              </w:rPr>
              <w:t>Value</w:t>
            </w:r>
          </w:p>
        </w:tc>
      </w:tr>
      <w:tr w:rsidR="00E34736" w14:paraId="63392BE8" w14:textId="77777777" w:rsidTr="00771887">
        <w:trPr>
          <w:jc w:val="center"/>
        </w:trPr>
        <w:tc>
          <w:tcPr>
            <w:tcW w:w="5112" w:type="dxa"/>
          </w:tcPr>
          <w:p w14:paraId="1E23DD01" w14:textId="77777777" w:rsidR="00E34736" w:rsidRDefault="00E34736" w:rsidP="00771887">
            <w:r>
              <w:t>Phase</w:t>
            </w:r>
          </w:p>
        </w:tc>
        <w:tc>
          <w:tcPr>
            <w:tcW w:w="5112" w:type="dxa"/>
          </w:tcPr>
          <w:p w14:paraId="60E24335" w14:textId="77777777" w:rsidR="00E34736" w:rsidRDefault="00E34736" w:rsidP="00771887">
            <w:r>
              <w:t>Speaker Recognition</w:t>
            </w:r>
          </w:p>
        </w:tc>
      </w:tr>
      <w:tr w:rsidR="00E34736" w14:paraId="52C2B0A1" w14:textId="77777777" w:rsidTr="00771887">
        <w:trPr>
          <w:jc w:val="center"/>
        </w:trPr>
        <w:tc>
          <w:tcPr>
            <w:tcW w:w="5112" w:type="dxa"/>
          </w:tcPr>
          <w:p w14:paraId="23565373" w14:textId="77777777" w:rsidR="00E34736" w:rsidRDefault="00E34736" w:rsidP="00771887">
            <w:r>
              <w:t>Goal</w:t>
            </w:r>
          </w:p>
        </w:tc>
        <w:tc>
          <w:tcPr>
            <w:tcW w:w="5112" w:type="dxa"/>
          </w:tcPr>
          <w:p w14:paraId="41CC3965" w14:textId="77777777" w:rsidR="00E34736" w:rsidRDefault="00E34736" w:rsidP="00771887">
            <w:r>
              <w:t>Create a reproducible experiment to determine which enrollment phrase, sentence, or prompt set produces the best speaker embeddings for later recognition.</w:t>
            </w:r>
          </w:p>
        </w:tc>
      </w:tr>
      <w:tr w:rsidR="00E34736" w14:paraId="1A3130D3" w14:textId="77777777" w:rsidTr="00771887">
        <w:trPr>
          <w:jc w:val="center"/>
        </w:trPr>
        <w:tc>
          <w:tcPr>
            <w:tcW w:w="5112" w:type="dxa"/>
          </w:tcPr>
          <w:p w14:paraId="11FF01A2" w14:textId="77777777" w:rsidR="00E34736" w:rsidRDefault="00E34736" w:rsidP="00771887">
            <w:r>
              <w:t>Why it matters</w:t>
            </w:r>
          </w:p>
        </w:tc>
        <w:tc>
          <w:tcPr>
            <w:tcW w:w="5112" w:type="dxa"/>
          </w:tcPr>
          <w:p w14:paraId="7EEE61F7" w14:textId="77777777" w:rsidR="00E34736" w:rsidRDefault="00E34736" w:rsidP="00771887">
            <w:r>
              <w:t>The enrollment prompt is part of the product. A poor prompt creates weak embeddings and unstable identity assignment.</w:t>
            </w:r>
          </w:p>
        </w:tc>
      </w:tr>
      <w:tr w:rsidR="00E34736" w14:paraId="47C3DCD3" w14:textId="77777777" w:rsidTr="00771887">
        <w:trPr>
          <w:jc w:val="center"/>
        </w:trPr>
        <w:tc>
          <w:tcPr>
            <w:tcW w:w="5112" w:type="dxa"/>
          </w:tcPr>
          <w:p w14:paraId="6C2ADE4C" w14:textId="77777777" w:rsidR="00E34736" w:rsidRDefault="00E34736" w:rsidP="00771887">
            <w:r>
              <w:t>Required report artifact</w:t>
            </w:r>
          </w:p>
        </w:tc>
        <w:tc>
          <w:tcPr>
            <w:tcW w:w="5112" w:type="dxa"/>
          </w:tcPr>
          <w:p w14:paraId="439F0D09" w14:textId="77777777" w:rsidR="00E34736" w:rsidRDefault="00E34736" w:rsidP="00771887">
            <w:r>
              <w:t>Evaluation Tool\reports\component_reports\enrollment_prompts\prompt_comparison_&lt;run_id&gt;.md</w:t>
            </w:r>
          </w:p>
        </w:tc>
      </w:tr>
    </w:tbl>
    <w:p w14:paraId="3FFB5A3A" w14:textId="77777777" w:rsidR="00E34736" w:rsidRDefault="00E34736" w:rsidP="00E34736">
      <w:pPr>
        <w:pStyle w:val="Heading3"/>
      </w:pPr>
      <w:r>
        <w:t>Comprehensive file paths for this milestone</w:t>
      </w:r>
    </w:p>
    <w:p w14:paraId="28C1392A" w14:textId="77777777" w:rsidR="00E34736" w:rsidRDefault="00E34736" w:rsidP="00E34736">
      <w:pPr>
        <w:pStyle w:val="CodeBlock"/>
        <w:rPr>
          <w:rFonts w:hint="eastAsia"/>
        </w:rPr>
      </w:pPr>
      <w:r>
        <w:t>Evaluation Tool\app\</w:t>
      </w:r>
      <w:proofErr w:type="spellStart"/>
      <w:r>
        <w:t>inference_pipeline</w:t>
      </w:r>
      <w:proofErr w:type="spellEnd"/>
      <w:r>
        <w:t>\enrollment\</w:t>
      </w:r>
      <w:proofErr w:type="spellStart"/>
      <w:r>
        <w:t>prompt_sets.yaml</w:t>
      </w:r>
      <w:proofErr w:type="spellEnd"/>
      <w:r>
        <w:br/>
        <w:t>Evaluation Tool\app\inference_pipeline\experiments\enrollment_prompt_eval.py</w:t>
      </w:r>
      <w:r>
        <w:br/>
      </w:r>
      <w:proofErr w:type="spellStart"/>
      <w:r>
        <w:t>Evaluation</w:t>
      </w:r>
      <w:proofErr w:type="spellEnd"/>
      <w:r>
        <w:t xml:space="preserve"> Tool\scripts\run_enrollment_prompt_eval.py</w:t>
      </w:r>
      <w:r>
        <w:br/>
        <w:t>Evaluation Tool\configs\sweeps\</w:t>
      </w:r>
      <w:proofErr w:type="spellStart"/>
      <w:r>
        <w:t>enrollment_prompts.yaml</w:t>
      </w:r>
      <w:proofErr w:type="spellEnd"/>
      <w:r>
        <w:br/>
        <w:t>Evaluation Tool\reports\</w:t>
      </w:r>
      <w:proofErr w:type="spellStart"/>
      <w:r>
        <w:t>component_reports</w:t>
      </w:r>
      <w:proofErr w:type="spellEnd"/>
      <w:r>
        <w:t>\</w:t>
      </w:r>
      <w:proofErr w:type="spellStart"/>
      <w:r>
        <w:t>enrollment_prompts</w:t>
      </w:r>
      <w:proofErr w:type="spellEnd"/>
      <w:r>
        <w:t>\\</w:t>
      </w:r>
      <w:r>
        <w:br/>
        <w:t>Evaluation Tool\artifacts\</w:t>
      </w:r>
      <w:proofErr w:type="spellStart"/>
      <w:r>
        <w:t>enrollment_prompt_eval</w:t>
      </w:r>
      <w:proofErr w:type="spellEnd"/>
      <w:r>
        <w:t>\\</w:t>
      </w:r>
    </w:p>
    <w:p w14:paraId="17BACEC9" w14:textId="77777777" w:rsidR="00E34736" w:rsidRDefault="00E34736" w:rsidP="00E34736">
      <w:pPr>
        <w:pStyle w:val="Heading3"/>
      </w:pPr>
      <w:r>
        <w:t>Implementation actions</w:t>
      </w:r>
    </w:p>
    <w:p w14:paraId="749BB647" w14:textId="77777777" w:rsidR="00E34736" w:rsidRDefault="00E34736" w:rsidP="00E34736">
      <w:pPr>
        <w:pStyle w:val="ListBullet"/>
      </w:pPr>
      <w:r>
        <w:t>Define candidate prompt sets: short phrase, balanced phoneme sentence, multiple short phrases, and 20-30 second paragraph.</w:t>
      </w:r>
    </w:p>
    <w:p w14:paraId="14ACCA04" w14:textId="77777777" w:rsidR="00E34736" w:rsidRDefault="00E34736" w:rsidP="00E34736">
      <w:pPr>
        <w:pStyle w:val="ListBullet"/>
      </w:pPr>
      <w:r>
        <w:t xml:space="preserve">Create metadata schema tying each enrollment audio sample to </w:t>
      </w:r>
      <w:proofErr w:type="spellStart"/>
      <w:r>
        <w:t>speaker_id</w:t>
      </w:r>
      <w:proofErr w:type="spellEnd"/>
      <w:r>
        <w:t xml:space="preserve">, </w:t>
      </w:r>
      <w:proofErr w:type="spellStart"/>
      <w:r>
        <w:t>prompt_id</w:t>
      </w:r>
      <w:proofErr w:type="spellEnd"/>
      <w:r>
        <w:t>, recording condition, and embedding model.</w:t>
      </w:r>
    </w:p>
    <w:p w14:paraId="43CEB79F" w14:textId="77777777" w:rsidR="00E34736" w:rsidRDefault="00E34736" w:rsidP="00E34736">
      <w:pPr>
        <w:pStyle w:val="ListBullet"/>
      </w:pPr>
      <w:r>
        <w:t>Evaluate cross-prompt generalization: enroll on prompt A, test on prompt B or natural speech.</w:t>
      </w:r>
    </w:p>
    <w:p w14:paraId="6C672321" w14:textId="77777777" w:rsidR="00E34736" w:rsidRDefault="00E34736" w:rsidP="00E34736">
      <w:pPr>
        <w:pStyle w:val="ListBullet"/>
      </w:pPr>
      <w:r>
        <w:t>Rank prompts by false-known rate, known accuracy, EER, score margin, stability across repeated recordings, and total enrollment time.</w:t>
      </w:r>
    </w:p>
    <w:p w14:paraId="4BBB970F" w14:textId="77777777" w:rsidR="00E34736" w:rsidRDefault="00E34736" w:rsidP="00E34736">
      <w:pPr>
        <w:pStyle w:val="ListBullet"/>
      </w:pPr>
      <w:r>
        <w:t>Generate a prompt recommendation report.</w:t>
      </w:r>
    </w:p>
    <w:p w14:paraId="769EEDD7" w14:textId="77777777" w:rsidR="00E34736" w:rsidRDefault="00E34736" w:rsidP="00E34736">
      <w:pPr>
        <w:pStyle w:val="Heading3"/>
      </w:pPr>
      <w:r>
        <w:t>Evaluation metrics / validation checks</w:t>
      </w:r>
    </w:p>
    <w:p w14:paraId="4A1757AD" w14:textId="77777777" w:rsidR="00E34736" w:rsidRDefault="00E34736" w:rsidP="00E34736">
      <w:pPr>
        <w:pStyle w:val="ListBullet"/>
      </w:pPr>
      <w:r>
        <w:t>Embedding stability across repeated readings.</w:t>
      </w:r>
    </w:p>
    <w:p w14:paraId="7C8B6A60" w14:textId="77777777" w:rsidR="00E34736" w:rsidRDefault="00E34736" w:rsidP="00E34736">
      <w:pPr>
        <w:pStyle w:val="ListBullet"/>
      </w:pPr>
      <w:r>
        <w:t>Cross-phrase generalization accuracy.</w:t>
      </w:r>
    </w:p>
    <w:p w14:paraId="0B7CDF9C" w14:textId="77777777" w:rsidR="00E34736" w:rsidRDefault="00E34736" w:rsidP="00E34736">
      <w:pPr>
        <w:pStyle w:val="ListBullet"/>
      </w:pPr>
      <w:r>
        <w:t>EER and TAR@FAR by prompt set.</w:t>
      </w:r>
    </w:p>
    <w:p w14:paraId="509B2B87" w14:textId="77777777" w:rsidR="00E34736" w:rsidRDefault="00E34736" w:rsidP="00E34736">
      <w:pPr>
        <w:pStyle w:val="ListBullet"/>
      </w:pPr>
      <w:r>
        <w:t>False known-speaker rate by prompt set.</w:t>
      </w:r>
    </w:p>
    <w:p w14:paraId="6BE1BB4C" w14:textId="77777777" w:rsidR="00E34736" w:rsidRDefault="00E34736" w:rsidP="00E34736">
      <w:pPr>
        <w:pStyle w:val="ListBullet"/>
      </w:pPr>
      <w:r>
        <w:t>Enrollment duration vs performance curve.</w:t>
      </w:r>
    </w:p>
    <w:p w14:paraId="4DDB49F8" w14:textId="77777777" w:rsidR="00E34736" w:rsidRDefault="00E34736" w:rsidP="00E34736">
      <w:pPr>
        <w:pStyle w:val="Heading3"/>
      </w:pPr>
      <w:r>
        <w:t>Completion conditions</w:t>
      </w:r>
    </w:p>
    <w:p w14:paraId="70B19691" w14:textId="77777777" w:rsidR="00E34736" w:rsidRDefault="00E34736" w:rsidP="00E34736">
      <w:pPr>
        <w:pStyle w:val="ListBullet"/>
      </w:pPr>
      <w:r>
        <w:t>At least three prompt strategies can be compared from config.</w:t>
      </w:r>
    </w:p>
    <w:p w14:paraId="67EA32F5" w14:textId="77777777" w:rsidR="00E34736" w:rsidRDefault="00E34736" w:rsidP="00E34736">
      <w:pPr>
        <w:pStyle w:val="ListBullet"/>
      </w:pPr>
      <w:r>
        <w:t>The report recommends an initial enrollment prompt and minimum audio duration.</w:t>
      </w:r>
    </w:p>
    <w:p w14:paraId="1EB1CBA1" w14:textId="77777777" w:rsidR="00E34736" w:rsidRDefault="00E34736" w:rsidP="00E34736">
      <w:pPr>
        <w:pStyle w:val="ListBullet"/>
      </w:pPr>
      <w:r>
        <w:t>The experiment can be repeated when new participant data is collected.</w:t>
      </w:r>
    </w:p>
    <w:p w14:paraId="25DDA52C"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59E4D60A" w14:textId="77777777" w:rsidTr="00771887">
        <w:tc>
          <w:tcPr>
            <w:tcW w:w="10224" w:type="dxa"/>
            <w:shd w:val="clear" w:color="auto" w:fill="F3F6FA"/>
          </w:tcPr>
          <w:p w14:paraId="43165FFA" w14:textId="77777777" w:rsidR="00E34736" w:rsidRDefault="00E34736" w:rsidP="00771887">
            <w:r>
              <w:rPr>
                <w:b/>
                <w:sz w:val="20"/>
              </w:rPr>
              <w:t>Prompt</w:t>
            </w:r>
          </w:p>
          <w:p w14:paraId="4C6CCF3D"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055733B3" w14:textId="77777777" w:rsidR="00E34736" w:rsidRDefault="00E34736" w:rsidP="00771887">
            <w:pPr>
              <w:spacing w:after="40"/>
            </w:pPr>
          </w:p>
          <w:p w14:paraId="7D671A03" w14:textId="77777777" w:rsidR="00E34736" w:rsidRDefault="00E34736" w:rsidP="00771887">
            <w:pPr>
              <w:spacing w:after="40"/>
            </w:pPr>
            <w:r>
              <w:rPr>
                <w:sz w:val="18"/>
              </w:rPr>
              <w:t>Project context:</w:t>
            </w:r>
          </w:p>
          <w:p w14:paraId="775DE9EF" w14:textId="77777777" w:rsidR="00E34736" w:rsidRDefault="00E34736" w:rsidP="00771887">
            <w:pPr>
              <w:spacing w:after="40"/>
            </w:pPr>
            <w:r>
              <w:rPr>
                <w:sz w:val="18"/>
              </w:rPr>
              <w:t>- Existing project root: C:\Users\amiri\Documents\GitHub\just-peachy\Software Validation from Datasets</w:t>
            </w:r>
          </w:p>
          <w:p w14:paraId="68E477F9" w14:textId="77777777" w:rsidR="00E34736" w:rsidRDefault="00E34736" w:rsidP="00771887">
            <w:pPr>
              <w:spacing w:after="40"/>
            </w:pPr>
            <w:r>
              <w:rPr>
                <w:sz w:val="18"/>
              </w:rPr>
              <w:t>- Existing Evaluation Tool root: C:\Users\amiri\Documents\GitHub\just-peachy\Software Validation from Datasets\Evaluation Tool</w:t>
            </w:r>
          </w:p>
          <w:p w14:paraId="1FDB78EE"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41BB0466"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3EA490E6" w14:textId="77777777" w:rsidR="00E34736" w:rsidRDefault="00E34736" w:rsidP="00771887">
            <w:pPr>
              <w:spacing w:after="40"/>
            </w:pPr>
            <w:r>
              <w:rPr>
                <w:sz w:val="18"/>
              </w:rPr>
              <w:t>- The runner receives one selected metadata row at a time.</w:t>
            </w:r>
          </w:p>
          <w:p w14:paraId="4A57AB36" w14:textId="77777777" w:rsidR="00E34736" w:rsidRDefault="00E34736" w:rsidP="00771887">
            <w:pPr>
              <w:spacing w:after="40"/>
            </w:pPr>
            <w:r>
              <w:rPr>
                <w:sz w:val="18"/>
              </w:rPr>
              <w:lastRenderedPageBreak/>
              <w:t>- The model must read record["</w:t>
            </w:r>
            <w:proofErr w:type="spellStart"/>
            <w:r>
              <w:rPr>
                <w:sz w:val="18"/>
              </w:rPr>
              <w:t>inference_audio_path</w:t>
            </w:r>
            <w:proofErr w:type="spellEnd"/>
            <w:r>
              <w:rPr>
                <w:sz w:val="18"/>
              </w:rPr>
              <w:t>"]. This may point to original audio or a temporary augmented WAV.</w:t>
            </w:r>
          </w:p>
          <w:p w14:paraId="2050006C"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382D05DA"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32465523"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4F3CEA7E"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6EFCC840" w14:textId="77777777" w:rsidR="00E34736" w:rsidRDefault="00E34736" w:rsidP="00771887">
            <w:pPr>
              <w:spacing w:after="40"/>
            </w:pPr>
            <w:r>
              <w:rPr>
                <w:sz w:val="18"/>
              </w:rPr>
              <w:t>- One person is implementing this, so keep the scope small, testable, and milestone-specific.</w:t>
            </w:r>
          </w:p>
          <w:p w14:paraId="729B2F57" w14:textId="77777777" w:rsidR="00E34736" w:rsidRDefault="00E34736" w:rsidP="00771887">
            <w:pPr>
              <w:spacing w:after="40"/>
            </w:pPr>
            <w:r>
              <w:rPr>
                <w:sz w:val="18"/>
              </w:rPr>
              <w:t>- Do not redesign the existing GUI, CLI, dataset registry, scorer, or report generator unless explicitly required by the milestone.</w:t>
            </w:r>
          </w:p>
          <w:p w14:paraId="4674129E" w14:textId="77777777" w:rsidR="00E34736" w:rsidRDefault="00E34736" w:rsidP="00771887">
            <w:pPr>
              <w:spacing w:after="40"/>
            </w:pPr>
          </w:p>
          <w:p w14:paraId="6DFB1488" w14:textId="77777777" w:rsidR="00E34736" w:rsidRDefault="00E34736" w:rsidP="00771887">
            <w:pPr>
              <w:spacing w:after="40"/>
            </w:pPr>
            <w:r>
              <w:rPr>
                <w:sz w:val="18"/>
              </w:rPr>
              <w:t>Milestone: M12 - Enrollment Prompt Testing Framework</w:t>
            </w:r>
          </w:p>
          <w:p w14:paraId="544F9D24" w14:textId="77777777" w:rsidR="00E34736" w:rsidRDefault="00E34736" w:rsidP="00771887">
            <w:pPr>
              <w:spacing w:after="40"/>
            </w:pPr>
          </w:p>
          <w:p w14:paraId="0D4C521C" w14:textId="77777777" w:rsidR="00E34736" w:rsidRDefault="00E34736" w:rsidP="00771887">
            <w:pPr>
              <w:spacing w:after="40"/>
            </w:pPr>
            <w:r>
              <w:rPr>
                <w:sz w:val="18"/>
              </w:rPr>
              <w:t>Goal:</w:t>
            </w:r>
          </w:p>
          <w:p w14:paraId="43F6C274" w14:textId="77777777" w:rsidR="00E34736" w:rsidRDefault="00E34736" w:rsidP="00771887">
            <w:pPr>
              <w:spacing w:after="40"/>
            </w:pPr>
            <w:r>
              <w:rPr>
                <w:sz w:val="18"/>
              </w:rPr>
              <w:t>Create a reproducible experiment to determine which enrollment phrase, sentence, or prompt set produces the best speaker embeddings for later recognition.</w:t>
            </w:r>
          </w:p>
          <w:p w14:paraId="6C8EC483" w14:textId="77777777" w:rsidR="00E34736" w:rsidRDefault="00E34736" w:rsidP="00771887">
            <w:pPr>
              <w:spacing w:after="40"/>
            </w:pPr>
          </w:p>
          <w:p w14:paraId="3C15D6C4" w14:textId="77777777" w:rsidR="00E34736" w:rsidRDefault="00E34736" w:rsidP="00771887">
            <w:pPr>
              <w:spacing w:after="40"/>
            </w:pPr>
            <w:r>
              <w:rPr>
                <w:sz w:val="18"/>
              </w:rPr>
              <w:t>Why this matters:</w:t>
            </w:r>
          </w:p>
          <w:p w14:paraId="2CDCFCBD" w14:textId="77777777" w:rsidR="00E34736" w:rsidRDefault="00E34736" w:rsidP="00771887">
            <w:pPr>
              <w:spacing w:after="40"/>
            </w:pPr>
            <w:r>
              <w:rPr>
                <w:sz w:val="18"/>
              </w:rPr>
              <w:t>The enrollment prompt is part of the product. A poor prompt creates weak embeddings and unstable identity assignment.</w:t>
            </w:r>
          </w:p>
          <w:p w14:paraId="34D8A8D7" w14:textId="77777777" w:rsidR="00E34736" w:rsidRDefault="00E34736" w:rsidP="00771887">
            <w:pPr>
              <w:spacing w:after="40"/>
            </w:pPr>
          </w:p>
          <w:p w14:paraId="76D21333" w14:textId="77777777" w:rsidR="00E34736" w:rsidRDefault="00E34736" w:rsidP="00771887">
            <w:pPr>
              <w:spacing w:after="40"/>
            </w:pPr>
            <w:r>
              <w:rPr>
                <w:sz w:val="18"/>
              </w:rPr>
              <w:t>Target file paths:</w:t>
            </w:r>
          </w:p>
          <w:p w14:paraId="74377639" w14:textId="77777777" w:rsidR="00E34736" w:rsidRDefault="00E34736" w:rsidP="00771887">
            <w:pPr>
              <w:spacing w:after="40"/>
            </w:pPr>
            <w:r>
              <w:rPr>
                <w:sz w:val="18"/>
              </w:rPr>
              <w:t>- Evaluation Tool\app\</w:t>
            </w:r>
            <w:proofErr w:type="spellStart"/>
            <w:r>
              <w:rPr>
                <w:sz w:val="18"/>
              </w:rPr>
              <w:t>inference_pipeline</w:t>
            </w:r>
            <w:proofErr w:type="spellEnd"/>
            <w:r>
              <w:rPr>
                <w:sz w:val="18"/>
              </w:rPr>
              <w:t>\enrollment\</w:t>
            </w:r>
            <w:proofErr w:type="spellStart"/>
            <w:r>
              <w:rPr>
                <w:sz w:val="18"/>
              </w:rPr>
              <w:t>prompt_sets.yaml</w:t>
            </w:r>
            <w:proofErr w:type="spellEnd"/>
          </w:p>
          <w:p w14:paraId="0EBF5BBA" w14:textId="77777777" w:rsidR="00E34736" w:rsidRDefault="00E34736" w:rsidP="00771887">
            <w:pPr>
              <w:spacing w:after="40"/>
            </w:pPr>
            <w:r>
              <w:rPr>
                <w:sz w:val="18"/>
              </w:rPr>
              <w:t>- Evaluation Tool\app\inference_pipeline\experiments\enrollment_prompt_eval.py</w:t>
            </w:r>
          </w:p>
          <w:p w14:paraId="5E2E9B27" w14:textId="77777777" w:rsidR="00E34736" w:rsidRDefault="00E34736" w:rsidP="00771887">
            <w:pPr>
              <w:spacing w:after="40"/>
            </w:pPr>
            <w:r>
              <w:rPr>
                <w:sz w:val="18"/>
              </w:rPr>
              <w:t>- Evaluation Tool\scripts\run_enrollment_prompt_eval.py</w:t>
            </w:r>
          </w:p>
          <w:p w14:paraId="3D0303EE" w14:textId="77777777" w:rsidR="00E34736" w:rsidRDefault="00E34736" w:rsidP="00771887">
            <w:pPr>
              <w:spacing w:after="40"/>
            </w:pPr>
            <w:r>
              <w:rPr>
                <w:sz w:val="18"/>
              </w:rPr>
              <w:t>- Evaluation Tool\configs\sweeps\</w:t>
            </w:r>
            <w:proofErr w:type="spellStart"/>
            <w:r>
              <w:rPr>
                <w:sz w:val="18"/>
              </w:rPr>
              <w:t>enrollment_prompts.yaml</w:t>
            </w:r>
            <w:proofErr w:type="spellEnd"/>
          </w:p>
          <w:p w14:paraId="37BA965B" w14:textId="77777777" w:rsidR="00E34736" w:rsidRDefault="00E34736" w:rsidP="00771887">
            <w:pPr>
              <w:spacing w:after="40"/>
            </w:pPr>
            <w:r>
              <w:rPr>
                <w:sz w:val="18"/>
              </w:rPr>
              <w:t>- Evaluation Tool\reports\</w:t>
            </w:r>
            <w:proofErr w:type="spellStart"/>
            <w:r>
              <w:rPr>
                <w:sz w:val="18"/>
              </w:rPr>
              <w:t>component_reports</w:t>
            </w:r>
            <w:proofErr w:type="spellEnd"/>
            <w:r>
              <w:rPr>
                <w:sz w:val="18"/>
              </w:rPr>
              <w:t>\</w:t>
            </w:r>
            <w:proofErr w:type="spellStart"/>
            <w:r>
              <w:rPr>
                <w:sz w:val="18"/>
              </w:rPr>
              <w:t>enrollment_prompts</w:t>
            </w:r>
            <w:proofErr w:type="spellEnd"/>
            <w:r>
              <w:rPr>
                <w:sz w:val="18"/>
              </w:rPr>
              <w:t>\\</w:t>
            </w:r>
          </w:p>
          <w:p w14:paraId="0C26F32F" w14:textId="77777777" w:rsidR="00E34736" w:rsidRDefault="00E34736" w:rsidP="00771887">
            <w:pPr>
              <w:spacing w:after="40"/>
            </w:pPr>
            <w:r>
              <w:rPr>
                <w:sz w:val="18"/>
              </w:rPr>
              <w:t>- Evaluation Tool\artifacts\</w:t>
            </w:r>
            <w:proofErr w:type="spellStart"/>
            <w:r>
              <w:rPr>
                <w:sz w:val="18"/>
              </w:rPr>
              <w:t>enrollment_prompt_eval</w:t>
            </w:r>
            <w:proofErr w:type="spellEnd"/>
            <w:r>
              <w:rPr>
                <w:sz w:val="18"/>
              </w:rPr>
              <w:t>\\</w:t>
            </w:r>
          </w:p>
          <w:p w14:paraId="4D4C088C" w14:textId="77777777" w:rsidR="00E34736" w:rsidRDefault="00E34736" w:rsidP="00771887">
            <w:pPr>
              <w:spacing w:after="40"/>
            </w:pPr>
          </w:p>
          <w:p w14:paraId="78F0BEB8" w14:textId="77777777" w:rsidR="00E34736" w:rsidRDefault="00E34736" w:rsidP="00771887">
            <w:pPr>
              <w:spacing w:after="40"/>
            </w:pPr>
            <w:r>
              <w:rPr>
                <w:sz w:val="18"/>
              </w:rPr>
              <w:t>Implementation actions Codex should perform:</w:t>
            </w:r>
          </w:p>
          <w:p w14:paraId="46D18D35" w14:textId="77777777" w:rsidR="00E34736" w:rsidRDefault="00E34736" w:rsidP="00771887">
            <w:pPr>
              <w:spacing w:after="40"/>
            </w:pPr>
            <w:r>
              <w:rPr>
                <w:sz w:val="18"/>
              </w:rPr>
              <w:t>- Define candidate prompt sets: short phrase, balanced phoneme sentence, multiple short phrases, and 20-30 second paragraph.</w:t>
            </w:r>
          </w:p>
          <w:p w14:paraId="70230789" w14:textId="77777777" w:rsidR="00E34736" w:rsidRDefault="00E34736" w:rsidP="00771887">
            <w:pPr>
              <w:spacing w:after="40"/>
            </w:pPr>
            <w:r>
              <w:rPr>
                <w:sz w:val="18"/>
              </w:rPr>
              <w:t xml:space="preserve">- Create metadata schema tying each enrollment audio sample to </w:t>
            </w:r>
            <w:proofErr w:type="spellStart"/>
            <w:r>
              <w:rPr>
                <w:sz w:val="18"/>
              </w:rPr>
              <w:t>speaker_id</w:t>
            </w:r>
            <w:proofErr w:type="spellEnd"/>
            <w:r>
              <w:rPr>
                <w:sz w:val="18"/>
              </w:rPr>
              <w:t xml:space="preserve">, </w:t>
            </w:r>
            <w:proofErr w:type="spellStart"/>
            <w:r>
              <w:rPr>
                <w:sz w:val="18"/>
              </w:rPr>
              <w:t>prompt_id</w:t>
            </w:r>
            <w:proofErr w:type="spellEnd"/>
            <w:r>
              <w:rPr>
                <w:sz w:val="18"/>
              </w:rPr>
              <w:t>, recording condition, and embedding model.</w:t>
            </w:r>
          </w:p>
          <w:p w14:paraId="0AE51872" w14:textId="77777777" w:rsidR="00E34736" w:rsidRDefault="00E34736" w:rsidP="00771887">
            <w:pPr>
              <w:spacing w:after="40"/>
            </w:pPr>
            <w:r>
              <w:rPr>
                <w:sz w:val="18"/>
              </w:rPr>
              <w:t>- Evaluate cross-prompt generalization: enroll on prompt A, test on prompt B or natural speech.</w:t>
            </w:r>
          </w:p>
          <w:p w14:paraId="11E782B1" w14:textId="77777777" w:rsidR="00E34736" w:rsidRDefault="00E34736" w:rsidP="00771887">
            <w:pPr>
              <w:spacing w:after="40"/>
            </w:pPr>
            <w:r>
              <w:rPr>
                <w:sz w:val="18"/>
              </w:rPr>
              <w:t>- Rank prompts by false-known rate, known accuracy, EER, score margin, stability across repeated recordings, and total enrollment time.</w:t>
            </w:r>
          </w:p>
          <w:p w14:paraId="798D7965" w14:textId="77777777" w:rsidR="00E34736" w:rsidRDefault="00E34736" w:rsidP="00771887">
            <w:pPr>
              <w:spacing w:after="40"/>
            </w:pPr>
            <w:r>
              <w:rPr>
                <w:sz w:val="18"/>
              </w:rPr>
              <w:t>- Generate a prompt recommendation report.</w:t>
            </w:r>
          </w:p>
          <w:p w14:paraId="43770144" w14:textId="77777777" w:rsidR="00E34736" w:rsidRDefault="00E34736" w:rsidP="00771887">
            <w:pPr>
              <w:spacing w:after="40"/>
            </w:pPr>
          </w:p>
          <w:p w14:paraId="477864FF" w14:textId="77777777" w:rsidR="00E34736" w:rsidRDefault="00E34736" w:rsidP="00771887">
            <w:pPr>
              <w:spacing w:after="40"/>
            </w:pPr>
            <w:r>
              <w:rPr>
                <w:sz w:val="18"/>
              </w:rPr>
              <w:t>Evaluation metrics or validation checks:</w:t>
            </w:r>
          </w:p>
          <w:p w14:paraId="70C75590" w14:textId="77777777" w:rsidR="00E34736" w:rsidRDefault="00E34736" w:rsidP="00771887">
            <w:pPr>
              <w:spacing w:after="40"/>
            </w:pPr>
            <w:r>
              <w:rPr>
                <w:sz w:val="18"/>
              </w:rPr>
              <w:t>- Embedding stability across repeated readings.</w:t>
            </w:r>
          </w:p>
          <w:p w14:paraId="2A2A67BB" w14:textId="77777777" w:rsidR="00E34736" w:rsidRDefault="00E34736" w:rsidP="00771887">
            <w:pPr>
              <w:spacing w:after="40"/>
            </w:pPr>
            <w:r>
              <w:rPr>
                <w:sz w:val="18"/>
              </w:rPr>
              <w:t>- Cross-phrase generalization accuracy.</w:t>
            </w:r>
          </w:p>
          <w:p w14:paraId="37DA327F" w14:textId="77777777" w:rsidR="00E34736" w:rsidRDefault="00E34736" w:rsidP="00771887">
            <w:pPr>
              <w:spacing w:after="40"/>
            </w:pPr>
            <w:r>
              <w:rPr>
                <w:sz w:val="18"/>
              </w:rPr>
              <w:t>- EER and TAR@FAR by prompt set.</w:t>
            </w:r>
          </w:p>
          <w:p w14:paraId="48D00981" w14:textId="77777777" w:rsidR="00E34736" w:rsidRDefault="00E34736" w:rsidP="00771887">
            <w:pPr>
              <w:spacing w:after="40"/>
            </w:pPr>
            <w:r>
              <w:rPr>
                <w:sz w:val="18"/>
              </w:rPr>
              <w:t>- False known-speaker rate by prompt set.</w:t>
            </w:r>
          </w:p>
          <w:p w14:paraId="70096BC2" w14:textId="77777777" w:rsidR="00E34736" w:rsidRDefault="00E34736" w:rsidP="00771887">
            <w:pPr>
              <w:spacing w:after="40"/>
            </w:pPr>
            <w:r>
              <w:rPr>
                <w:sz w:val="18"/>
              </w:rPr>
              <w:t>- Enrollment duration vs performance curve.</w:t>
            </w:r>
          </w:p>
          <w:p w14:paraId="3477DFC6" w14:textId="77777777" w:rsidR="00E34736" w:rsidRDefault="00E34736" w:rsidP="00771887">
            <w:pPr>
              <w:spacing w:after="40"/>
            </w:pPr>
          </w:p>
          <w:p w14:paraId="75D070CA" w14:textId="77777777" w:rsidR="00E34736" w:rsidRDefault="00E34736" w:rsidP="00771887">
            <w:pPr>
              <w:spacing w:after="40"/>
            </w:pPr>
            <w:r>
              <w:rPr>
                <w:sz w:val="18"/>
              </w:rPr>
              <w:t>Completion conditions:</w:t>
            </w:r>
          </w:p>
          <w:p w14:paraId="5883E89F" w14:textId="77777777" w:rsidR="00E34736" w:rsidRDefault="00E34736" w:rsidP="00771887">
            <w:pPr>
              <w:spacing w:after="40"/>
            </w:pPr>
            <w:r>
              <w:rPr>
                <w:sz w:val="18"/>
              </w:rPr>
              <w:t>- At least three prompt strategies can be compared from config.</w:t>
            </w:r>
          </w:p>
          <w:p w14:paraId="578003B0" w14:textId="77777777" w:rsidR="00E34736" w:rsidRDefault="00E34736" w:rsidP="00771887">
            <w:pPr>
              <w:spacing w:after="40"/>
            </w:pPr>
            <w:r>
              <w:rPr>
                <w:sz w:val="18"/>
              </w:rPr>
              <w:t>- The report recommends an initial enrollment prompt and minimum audio duration.</w:t>
            </w:r>
          </w:p>
          <w:p w14:paraId="651A4E4D" w14:textId="77777777" w:rsidR="00E34736" w:rsidRDefault="00E34736" w:rsidP="00771887">
            <w:pPr>
              <w:spacing w:after="40"/>
            </w:pPr>
            <w:r>
              <w:rPr>
                <w:sz w:val="18"/>
              </w:rPr>
              <w:t>- The experiment can be repeated when new participant data is collected.</w:t>
            </w:r>
          </w:p>
          <w:p w14:paraId="3D3AD83C" w14:textId="77777777" w:rsidR="00E34736" w:rsidRDefault="00E34736" w:rsidP="00771887">
            <w:pPr>
              <w:spacing w:after="40"/>
            </w:pPr>
          </w:p>
          <w:p w14:paraId="15863DBB"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59FAF0CB" w14:textId="77777777" w:rsidR="00E34736" w:rsidRDefault="00E34736" w:rsidP="00771887">
            <w:pPr>
              <w:spacing w:after="40"/>
            </w:pPr>
            <w:r>
              <w:rPr>
                <w:sz w:val="18"/>
              </w:rPr>
              <w:t>- Evaluation Tool\reports\component_reports\enrollment_prompts\prompt_comparison_&lt;run_id&gt;.md</w:t>
            </w:r>
          </w:p>
          <w:p w14:paraId="0AF48EFD" w14:textId="77777777" w:rsidR="00E34736" w:rsidRDefault="00E34736" w:rsidP="00771887">
            <w:pPr>
              <w:spacing w:after="40"/>
            </w:pPr>
          </w:p>
          <w:p w14:paraId="631E4152" w14:textId="77777777" w:rsidR="00E34736" w:rsidRDefault="00E34736" w:rsidP="00771887">
            <w:pPr>
              <w:spacing w:after="40"/>
            </w:pPr>
            <w:r>
              <w:rPr>
                <w:sz w:val="18"/>
              </w:rPr>
              <w:t>Instructions for the Codex prompt you generate:</w:t>
            </w:r>
          </w:p>
          <w:p w14:paraId="1ABCD696" w14:textId="77777777" w:rsidR="00E34736" w:rsidRDefault="00E34736" w:rsidP="00771887">
            <w:pPr>
              <w:spacing w:after="40"/>
            </w:pPr>
            <w:r>
              <w:rPr>
                <w:sz w:val="18"/>
              </w:rPr>
              <w:t>- Tell Codex to inspect the existing files before editing.</w:t>
            </w:r>
          </w:p>
          <w:p w14:paraId="5980EC44" w14:textId="77777777" w:rsidR="00E34736" w:rsidRDefault="00E34736" w:rsidP="00771887">
            <w:pPr>
              <w:spacing w:after="40"/>
            </w:pPr>
            <w:r>
              <w:rPr>
                <w:sz w:val="18"/>
              </w:rPr>
              <w:lastRenderedPageBreak/>
              <w:t>- Tell Codex to implement only this milestone.</w:t>
            </w:r>
          </w:p>
          <w:p w14:paraId="41F4DA40" w14:textId="77777777" w:rsidR="00E34736" w:rsidRDefault="00E34736" w:rsidP="00771887">
            <w:pPr>
              <w:spacing w:after="40"/>
            </w:pPr>
            <w:r>
              <w:rPr>
                <w:sz w:val="18"/>
              </w:rPr>
              <w:t>- Tell Codex to create or update tests for the milestone.</w:t>
            </w:r>
          </w:p>
          <w:p w14:paraId="69659227" w14:textId="77777777" w:rsidR="00E34736" w:rsidRDefault="00E34736" w:rsidP="00771887">
            <w:pPr>
              <w:spacing w:after="40"/>
            </w:pPr>
            <w:r>
              <w:rPr>
                <w:sz w:val="18"/>
              </w:rPr>
              <w:t>- Tell Codex to preserve the existing Evaluation Tool runner contract.</w:t>
            </w:r>
          </w:p>
          <w:p w14:paraId="78A4D840" w14:textId="77777777" w:rsidR="00E34736" w:rsidRDefault="00E34736" w:rsidP="00771887">
            <w:pPr>
              <w:spacing w:after="40"/>
            </w:pPr>
            <w:r>
              <w:rPr>
                <w:sz w:val="18"/>
              </w:rPr>
              <w:t>- Tell Codex to avoid broad refactors and avoid changing unrelated files.</w:t>
            </w:r>
          </w:p>
          <w:p w14:paraId="670919A4"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6329954C" w14:textId="77777777" w:rsidR="00E34736" w:rsidRDefault="00E34736" w:rsidP="00771887">
            <w:pPr>
              <w:spacing w:after="40"/>
            </w:pPr>
            <w:r>
              <w:rPr>
                <w:sz w:val="18"/>
              </w:rPr>
              <w:t>- Tell Codex to include exact commands to run tests or smoke checks.</w:t>
            </w:r>
          </w:p>
          <w:p w14:paraId="4D5173F4"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48DA2E55" w14:textId="77777777" w:rsidR="00E34736" w:rsidRDefault="00E34736" w:rsidP="00771887">
            <w:pPr>
              <w:spacing w:after="40"/>
            </w:pPr>
          </w:p>
          <w:p w14:paraId="753052C9" w14:textId="77777777" w:rsidR="00E34736" w:rsidRDefault="00E34736" w:rsidP="00771887">
            <w:pPr>
              <w:spacing w:after="40"/>
            </w:pPr>
            <w:r>
              <w:rPr>
                <w:sz w:val="18"/>
              </w:rPr>
              <w:t>Now generate a single high-quality Codex prompt for this milestone.</w:t>
            </w:r>
          </w:p>
        </w:tc>
      </w:tr>
    </w:tbl>
    <w:p w14:paraId="3AF42290" w14:textId="77777777" w:rsidR="00E34736" w:rsidRDefault="00E34736" w:rsidP="00E34736"/>
    <w:p w14:paraId="42DEBB7D" w14:textId="77777777" w:rsidR="00E34736" w:rsidRDefault="00E34736" w:rsidP="00E34736">
      <w:pPr>
        <w:pStyle w:val="Heading2"/>
      </w:pPr>
      <w:r>
        <w:t>M13 - End-to-End Named Transcript Pipeline</w:t>
      </w:r>
    </w:p>
    <w:tbl>
      <w:tblPr>
        <w:tblStyle w:val="TableGrid"/>
        <w:tblW w:w="0" w:type="auto"/>
        <w:jc w:val="center"/>
        <w:tblLook w:val="04A0" w:firstRow="1" w:lastRow="0" w:firstColumn="1" w:lastColumn="0" w:noHBand="0" w:noVBand="1"/>
      </w:tblPr>
      <w:tblGrid>
        <w:gridCol w:w="3982"/>
        <w:gridCol w:w="6088"/>
      </w:tblGrid>
      <w:tr w:rsidR="00E34736" w14:paraId="4FA9AA18" w14:textId="77777777" w:rsidTr="00771887">
        <w:trPr>
          <w:jc w:val="center"/>
        </w:trPr>
        <w:tc>
          <w:tcPr>
            <w:tcW w:w="5112" w:type="dxa"/>
            <w:shd w:val="clear" w:color="auto" w:fill="D9EAF7"/>
          </w:tcPr>
          <w:p w14:paraId="75CB87B1" w14:textId="77777777" w:rsidR="00E34736" w:rsidRDefault="00E34736" w:rsidP="00771887">
            <w:r>
              <w:rPr>
                <w:b/>
              </w:rPr>
              <w:t>Field</w:t>
            </w:r>
          </w:p>
        </w:tc>
        <w:tc>
          <w:tcPr>
            <w:tcW w:w="5112" w:type="dxa"/>
            <w:shd w:val="clear" w:color="auto" w:fill="D9EAF7"/>
          </w:tcPr>
          <w:p w14:paraId="1C2196FA" w14:textId="77777777" w:rsidR="00E34736" w:rsidRDefault="00E34736" w:rsidP="00771887">
            <w:r>
              <w:rPr>
                <w:b/>
              </w:rPr>
              <w:t>Value</w:t>
            </w:r>
          </w:p>
        </w:tc>
      </w:tr>
      <w:tr w:rsidR="00E34736" w14:paraId="05C469F4" w14:textId="77777777" w:rsidTr="00771887">
        <w:trPr>
          <w:jc w:val="center"/>
        </w:trPr>
        <w:tc>
          <w:tcPr>
            <w:tcW w:w="5112" w:type="dxa"/>
          </w:tcPr>
          <w:p w14:paraId="3AEF3A2E" w14:textId="77777777" w:rsidR="00E34736" w:rsidRDefault="00E34736" w:rsidP="00771887">
            <w:r>
              <w:t>Phase</w:t>
            </w:r>
          </w:p>
        </w:tc>
        <w:tc>
          <w:tcPr>
            <w:tcW w:w="5112" w:type="dxa"/>
          </w:tcPr>
          <w:p w14:paraId="0697B9ED" w14:textId="77777777" w:rsidR="00E34736" w:rsidRDefault="00E34736" w:rsidP="00771887">
            <w:r>
              <w:t>Integration</w:t>
            </w:r>
          </w:p>
        </w:tc>
      </w:tr>
      <w:tr w:rsidR="00E34736" w14:paraId="55903B60" w14:textId="77777777" w:rsidTr="00771887">
        <w:trPr>
          <w:jc w:val="center"/>
        </w:trPr>
        <w:tc>
          <w:tcPr>
            <w:tcW w:w="5112" w:type="dxa"/>
          </w:tcPr>
          <w:p w14:paraId="5B217999" w14:textId="77777777" w:rsidR="00E34736" w:rsidRDefault="00E34736" w:rsidP="00771887">
            <w:r>
              <w:t>Goal</w:t>
            </w:r>
          </w:p>
        </w:tc>
        <w:tc>
          <w:tcPr>
            <w:tcW w:w="5112" w:type="dxa"/>
          </w:tcPr>
          <w:p w14:paraId="2E42D91F" w14:textId="77777777" w:rsidR="00E34736" w:rsidRDefault="00E34736" w:rsidP="00771887">
            <w:r>
              <w:t>Connect audio loading, VAD/segmentation, ASR, speaker embedding, speaker matching, and transcript assembly into one pipeline invoked by the Evaluation Tool runner.</w:t>
            </w:r>
          </w:p>
        </w:tc>
      </w:tr>
      <w:tr w:rsidR="00E34736" w14:paraId="0CC1CD33" w14:textId="77777777" w:rsidTr="00771887">
        <w:trPr>
          <w:jc w:val="center"/>
        </w:trPr>
        <w:tc>
          <w:tcPr>
            <w:tcW w:w="5112" w:type="dxa"/>
          </w:tcPr>
          <w:p w14:paraId="1942A5CC" w14:textId="77777777" w:rsidR="00E34736" w:rsidRDefault="00E34736" w:rsidP="00771887">
            <w:r>
              <w:t>Why it matters</w:t>
            </w:r>
          </w:p>
        </w:tc>
        <w:tc>
          <w:tcPr>
            <w:tcW w:w="5112" w:type="dxa"/>
          </w:tcPr>
          <w:p w14:paraId="2CDF475F" w14:textId="77777777" w:rsidR="00E34736" w:rsidRDefault="00E34736" w:rsidP="00771887">
            <w:r>
              <w:t>This milestone proves that the modular pieces work as a product pipeline: audio in, labeled transcript out, evaluator-compatible prediction written.</w:t>
            </w:r>
          </w:p>
        </w:tc>
      </w:tr>
      <w:tr w:rsidR="00E34736" w14:paraId="0C02ABD2" w14:textId="77777777" w:rsidTr="00771887">
        <w:trPr>
          <w:jc w:val="center"/>
        </w:trPr>
        <w:tc>
          <w:tcPr>
            <w:tcW w:w="5112" w:type="dxa"/>
          </w:tcPr>
          <w:p w14:paraId="01E9CE29" w14:textId="77777777" w:rsidR="00E34736" w:rsidRDefault="00E34736" w:rsidP="00771887">
            <w:r>
              <w:t>Required report artifact</w:t>
            </w:r>
          </w:p>
        </w:tc>
        <w:tc>
          <w:tcPr>
            <w:tcW w:w="5112" w:type="dxa"/>
          </w:tcPr>
          <w:p w14:paraId="0196A9F4" w14:textId="77777777" w:rsidR="00E34736" w:rsidRDefault="00E34736" w:rsidP="00771887">
            <w:r>
              <w:t>Evaluation Tool\reports\milestones\M13_e2e_named_transcript_report.md</w:t>
            </w:r>
          </w:p>
        </w:tc>
      </w:tr>
    </w:tbl>
    <w:p w14:paraId="5D8647E9" w14:textId="77777777" w:rsidR="00E34736" w:rsidRDefault="00E34736" w:rsidP="00E34736">
      <w:pPr>
        <w:pStyle w:val="Heading3"/>
      </w:pPr>
      <w:r>
        <w:t>Comprehensive file paths for this milestone</w:t>
      </w:r>
    </w:p>
    <w:p w14:paraId="03819E4E" w14:textId="77777777" w:rsidR="00E34736" w:rsidRDefault="00E34736" w:rsidP="00E34736">
      <w:pPr>
        <w:pStyle w:val="CodeBlock"/>
        <w:rPr>
          <w:rFonts w:hint="eastAsia"/>
        </w:rPr>
      </w:pPr>
      <w:r>
        <w:t>Evaluation Tool\app\inference_pipeline\pipeline.py</w:t>
      </w:r>
      <w:r>
        <w:br/>
        <w:t>Evaluation Tool\app\inference_pipeline\transcript\__init__.py</w:t>
      </w:r>
      <w:r>
        <w:br/>
        <w:t>Evaluation Tool\app\inference_pipeline\transcript\assembler.py</w:t>
      </w:r>
      <w:r>
        <w:br/>
        <w:t>Evaluation Tool\app\inference_pipeline\runtime\stats.py</w:t>
      </w:r>
      <w:r>
        <w:br/>
        <w:t>Evaluation Tool\app\model_runner\external_stub.py</w:t>
      </w:r>
      <w:r>
        <w:br/>
        <w:t>Evaluation Tool\configs\inference\e2e_named_transcript.yaml</w:t>
      </w:r>
      <w:r>
        <w:br/>
        <w:t>Evaluation Tool\tests\inference_pipeline\test_pipeline_e2e.py</w:t>
      </w:r>
      <w:r>
        <w:br/>
        <w:t>Evaluation Tool\reports\milestones\M13_e2e_named_transcript_report.md</w:t>
      </w:r>
    </w:p>
    <w:p w14:paraId="1EA2C82A" w14:textId="77777777" w:rsidR="00E34736" w:rsidRDefault="00E34736" w:rsidP="00E34736">
      <w:pPr>
        <w:pStyle w:val="Heading3"/>
      </w:pPr>
      <w:r>
        <w:t>Implementation actions</w:t>
      </w:r>
    </w:p>
    <w:p w14:paraId="65E5C514" w14:textId="77777777" w:rsidR="00E34736" w:rsidRDefault="00E34736" w:rsidP="00E34736">
      <w:pPr>
        <w:pStyle w:val="ListBullet"/>
      </w:pPr>
      <w:r>
        <w:t xml:space="preserve">Implement </w:t>
      </w:r>
      <w:proofErr w:type="spellStart"/>
      <w:r>
        <w:t>PipelineRunner.predict</w:t>
      </w:r>
      <w:proofErr w:type="spellEnd"/>
      <w:r>
        <w:t xml:space="preserve">(record, config) -&gt; </w:t>
      </w:r>
      <w:proofErr w:type="spellStart"/>
      <w:r>
        <w:t>PipelineOutput</w:t>
      </w:r>
      <w:proofErr w:type="spellEnd"/>
      <w:r>
        <w:t>.</w:t>
      </w:r>
    </w:p>
    <w:p w14:paraId="3AC67798" w14:textId="77777777" w:rsidR="00E34736" w:rsidRDefault="00E34736" w:rsidP="00E34736">
      <w:pPr>
        <w:pStyle w:val="ListBullet"/>
      </w:pPr>
      <w:r>
        <w:t xml:space="preserve">Assemble segment-level outputs into one utterance-level prediction compatible with </w:t>
      </w:r>
      <w:proofErr w:type="spellStart"/>
      <w:r>
        <w:t>UtterancePrediction</w:t>
      </w:r>
      <w:proofErr w:type="spellEnd"/>
      <w:r>
        <w:t>.</w:t>
      </w:r>
    </w:p>
    <w:p w14:paraId="6AE6C833" w14:textId="77777777" w:rsidR="00E34736" w:rsidRDefault="00E34736" w:rsidP="00E34736">
      <w:pPr>
        <w:pStyle w:val="ListBullet"/>
      </w:pPr>
      <w:r>
        <w:t>Preserve chronological order and prevent duplicate text when multiple chunks are merged.</w:t>
      </w:r>
    </w:p>
    <w:p w14:paraId="329B3F65" w14:textId="77777777" w:rsidR="00E34736" w:rsidRDefault="00E34736" w:rsidP="00E34736">
      <w:pPr>
        <w:pStyle w:val="ListBullet"/>
      </w:pPr>
      <w:r>
        <w:t>Store optional diagnostics: segment list, speaker decisions, raw ASR text, normalized text, runtime stats.</w:t>
      </w:r>
    </w:p>
    <w:p w14:paraId="08DBCAB4" w14:textId="77777777" w:rsidR="00E34736" w:rsidRDefault="00E34736" w:rsidP="00E34736">
      <w:pPr>
        <w:pStyle w:val="ListBullet"/>
      </w:pPr>
      <w:r>
        <w:t>Run at least one small external-stub full run through the Evaluation Tool.</w:t>
      </w:r>
    </w:p>
    <w:p w14:paraId="72FC1A07" w14:textId="77777777" w:rsidR="00E34736" w:rsidRDefault="00E34736" w:rsidP="00E34736">
      <w:pPr>
        <w:pStyle w:val="Heading3"/>
      </w:pPr>
      <w:r>
        <w:t>Evaluation metrics / validation checks</w:t>
      </w:r>
    </w:p>
    <w:p w14:paraId="4C7F790D" w14:textId="77777777" w:rsidR="00E34736" w:rsidRDefault="00E34736" w:rsidP="00E34736">
      <w:pPr>
        <w:pStyle w:val="ListBullet"/>
      </w:pPr>
      <w:r>
        <w:t>End-to-end WER/CER from existing evaluator.</w:t>
      </w:r>
    </w:p>
    <w:p w14:paraId="5153C0F6" w14:textId="77777777" w:rsidR="00E34736" w:rsidRDefault="00E34736" w:rsidP="00E34736">
      <w:pPr>
        <w:pStyle w:val="ListBullet"/>
      </w:pPr>
      <w:proofErr w:type="gramStart"/>
      <w:r>
        <w:t>Speaker</w:t>
      </w:r>
      <w:proofErr w:type="gramEnd"/>
      <w:r>
        <w:t xml:space="preserve"> label accuracy where labels exist.</w:t>
      </w:r>
    </w:p>
    <w:p w14:paraId="151E8406" w14:textId="77777777" w:rsidR="00E34736" w:rsidRDefault="00E34736" w:rsidP="00E34736">
      <w:pPr>
        <w:pStyle w:val="ListBullet"/>
      </w:pPr>
      <w:r>
        <w:t>False known-speaker assignment rate.</w:t>
      </w:r>
    </w:p>
    <w:p w14:paraId="4EBB87CF" w14:textId="77777777" w:rsidR="00E34736" w:rsidRDefault="00E34736" w:rsidP="00E34736">
      <w:pPr>
        <w:pStyle w:val="ListBullet"/>
      </w:pPr>
      <w:r>
        <w:t>Unknown rate.</w:t>
      </w:r>
    </w:p>
    <w:p w14:paraId="0B5601CB" w14:textId="77777777" w:rsidR="00E34736" w:rsidRDefault="00E34736" w:rsidP="00E34736">
      <w:pPr>
        <w:pStyle w:val="ListBullet"/>
      </w:pPr>
      <w:r>
        <w:t>Chronological ordering violations.</w:t>
      </w:r>
    </w:p>
    <w:p w14:paraId="7D8F8A4E" w14:textId="77777777" w:rsidR="00E34736" w:rsidRDefault="00E34736" w:rsidP="00E34736">
      <w:pPr>
        <w:pStyle w:val="ListBullet"/>
      </w:pPr>
      <w:r>
        <w:t>Pipeline RTF and per-stage runtime breakdown.</w:t>
      </w:r>
    </w:p>
    <w:p w14:paraId="06B9D012" w14:textId="77777777" w:rsidR="00E34736" w:rsidRDefault="00E34736" w:rsidP="00E34736">
      <w:pPr>
        <w:pStyle w:val="Heading3"/>
      </w:pPr>
      <w:r>
        <w:t>Completion conditions</w:t>
      </w:r>
    </w:p>
    <w:p w14:paraId="216FEE39" w14:textId="77777777" w:rsidR="00E34736" w:rsidRDefault="00E34736" w:rsidP="00E34736">
      <w:pPr>
        <w:pStyle w:val="ListBullet"/>
      </w:pPr>
      <w:proofErr w:type="spellStart"/>
      <w:r>
        <w:t>ExternalStubRunner</w:t>
      </w:r>
      <w:proofErr w:type="spellEnd"/>
      <w:r>
        <w:t xml:space="preserve"> can call the real pipeline and produce valid predictions.</w:t>
      </w:r>
    </w:p>
    <w:p w14:paraId="5E12D693" w14:textId="77777777" w:rsidR="00E34736" w:rsidRDefault="00E34736" w:rsidP="00E34736">
      <w:pPr>
        <w:pStyle w:val="ListBullet"/>
      </w:pPr>
      <w:proofErr w:type="gramStart"/>
      <w:r>
        <w:t>A smoke</w:t>
      </w:r>
      <w:proofErr w:type="gramEnd"/>
      <w:r>
        <w:t xml:space="preserve"> full run completes scoring and reporting.</w:t>
      </w:r>
    </w:p>
    <w:p w14:paraId="13BEA563" w14:textId="77777777" w:rsidR="00E34736" w:rsidRDefault="00E34736" w:rsidP="00E34736">
      <w:pPr>
        <w:pStyle w:val="ListBullet"/>
      </w:pPr>
      <w:r>
        <w:t>A diagnostics file is written for debugging without breaking the evaluator contract.</w:t>
      </w:r>
    </w:p>
    <w:p w14:paraId="13DB9498" w14:textId="77777777" w:rsidR="00E34736" w:rsidRDefault="00E34736" w:rsidP="00E34736">
      <w:pPr>
        <w:pStyle w:val="Heading3"/>
      </w:pPr>
      <w:r>
        <w:lastRenderedPageBreak/>
        <w:t>Copy-paste ChatGPT prompt to generate a Codex prompt</w:t>
      </w:r>
    </w:p>
    <w:tbl>
      <w:tblPr>
        <w:tblStyle w:val="TableGrid"/>
        <w:tblW w:w="0" w:type="auto"/>
        <w:tblLook w:val="04A0" w:firstRow="1" w:lastRow="0" w:firstColumn="1" w:lastColumn="0" w:noHBand="0" w:noVBand="1"/>
      </w:tblPr>
      <w:tblGrid>
        <w:gridCol w:w="10070"/>
      </w:tblGrid>
      <w:tr w:rsidR="00E34736" w14:paraId="57C060F5" w14:textId="77777777" w:rsidTr="00771887">
        <w:tc>
          <w:tcPr>
            <w:tcW w:w="10224" w:type="dxa"/>
            <w:shd w:val="clear" w:color="auto" w:fill="F3F6FA"/>
          </w:tcPr>
          <w:p w14:paraId="69E04596" w14:textId="77777777" w:rsidR="00E34736" w:rsidRDefault="00E34736" w:rsidP="00771887">
            <w:r>
              <w:rPr>
                <w:b/>
                <w:sz w:val="20"/>
              </w:rPr>
              <w:t>Prompt</w:t>
            </w:r>
          </w:p>
          <w:p w14:paraId="5BDA7870"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674B3E92" w14:textId="77777777" w:rsidR="00E34736" w:rsidRDefault="00E34736" w:rsidP="00771887">
            <w:pPr>
              <w:spacing w:after="40"/>
            </w:pPr>
          </w:p>
          <w:p w14:paraId="4CAC57BB" w14:textId="77777777" w:rsidR="00E34736" w:rsidRDefault="00E34736" w:rsidP="00771887">
            <w:pPr>
              <w:spacing w:after="40"/>
            </w:pPr>
            <w:r>
              <w:rPr>
                <w:sz w:val="18"/>
              </w:rPr>
              <w:t>Project context:</w:t>
            </w:r>
          </w:p>
          <w:p w14:paraId="0AAE81F8" w14:textId="77777777" w:rsidR="00E34736" w:rsidRDefault="00E34736" w:rsidP="00771887">
            <w:pPr>
              <w:spacing w:after="40"/>
            </w:pPr>
            <w:r>
              <w:rPr>
                <w:sz w:val="18"/>
              </w:rPr>
              <w:t>- Existing project root: C:\Users\amiri\Documents\GitHub\just-peachy\Software Validation from Datasets</w:t>
            </w:r>
          </w:p>
          <w:p w14:paraId="63BCC32F" w14:textId="77777777" w:rsidR="00E34736" w:rsidRDefault="00E34736" w:rsidP="00771887">
            <w:pPr>
              <w:spacing w:after="40"/>
            </w:pPr>
            <w:r>
              <w:rPr>
                <w:sz w:val="18"/>
              </w:rPr>
              <w:t>- Existing Evaluation Tool root: C:\Users\amiri\Documents\GitHub\just-peachy\Software Validation from Datasets\Evaluation Tool</w:t>
            </w:r>
          </w:p>
          <w:p w14:paraId="5B98D5D6"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115064F0"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543CF7C5" w14:textId="77777777" w:rsidR="00E34736" w:rsidRDefault="00E34736" w:rsidP="00771887">
            <w:pPr>
              <w:spacing w:after="40"/>
            </w:pPr>
            <w:r>
              <w:rPr>
                <w:sz w:val="18"/>
              </w:rPr>
              <w:t>- The runner receives one selected metadata row at a time.</w:t>
            </w:r>
          </w:p>
          <w:p w14:paraId="41FA1D54"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3343F469"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51043244"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2909378A"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61A484FE"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7F8EF8A2" w14:textId="77777777" w:rsidR="00E34736" w:rsidRDefault="00E34736" w:rsidP="00771887">
            <w:pPr>
              <w:spacing w:after="40"/>
            </w:pPr>
            <w:r>
              <w:rPr>
                <w:sz w:val="18"/>
              </w:rPr>
              <w:t>- One person is implementing this, so keep the scope small, testable, and milestone-specific.</w:t>
            </w:r>
          </w:p>
          <w:p w14:paraId="2AE5626D" w14:textId="77777777" w:rsidR="00E34736" w:rsidRDefault="00E34736" w:rsidP="00771887">
            <w:pPr>
              <w:spacing w:after="40"/>
            </w:pPr>
            <w:r>
              <w:rPr>
                <w:sz w:val="18"/>
              </w:rPr>
              <w:t>- Do not redesign the existing GUI, CLI, dataset registry, scorer, or report generator unless explicitly required by the milestone.</w:t>
            </w:r>
          </w:p>
          <w:p w14:paraId="3CFDC7F0" w14:textId="77777777" w:rsidR="00E34736" w:rsidRDefault="00E34736" w:rsidP="00771887">
            <w:pPr>
              <w:spacing w:after="40"/>
            </w:pPr>
          </w:p>
          <w:p w14:paraId="6EEC21F1" w14:textId="77777777" w:rsidR="00E34736" w:rsidRDefault="00E34736" w:rsidP="00771887">
            <w:pPr>
              <w:spacing w:after="40"/>
            </w:pPr>
            <w:r>
              <w:rPr>
                <w:sz w:val="18"/>
              </w:rPr>
              <w:t>Milestone: M13 - End-to-End Named Transcript Pipeline</w:t>
            </w:r>
          </w:p>
          <w:p w14:paraId="73DF1FFF" w14:textId="77777777" w:rsidR="00E34736" w:rsidRDefault="00E34736" w:rsidP="00771887">
            <w:pPr>
              <w:spacing w:after="40"/>
            </w:pPr>
          </w:p>
          <w:p w14:paraId="51DB66CE" w14:textId="77777777" w:rsidR="00E34736" w:rsidRDefault="00E34736" w:rsidP="00771887">
            <w:pPr>
              <w:spacing w:after="40"/>
            </w:pPr>
            <w:r>
              <w:rPr>
                <w:sz w:val="18"/>
              </w:rPr>
              <w:t>Goal:</w:t>
            </w:r>
          </w:p>
          <w:p w14:paraId="6903DFB3" w14:textId="77777777" w:rsidR="00E34736" w:rsidRDefault="00E34736" w:rsidP="00771887">
            <w:pPr>
              <w:spacing w:after="40"/>
            </w:pPr>
            <w:r>
              <w:rPr>
                <w:sz w:val="18"/>
              </w:rPr>
              <w:t>Connect audio loading, VAD/segmentation, ASR, speaker embedding, speaker matching, and transcript assembly into one pipeline invoked by the Evaluation Tool runner.</w:t>
            </w:r>
          </w:p>
          <w:p w14:paraId="54A9C153" w14:textId="77777777" w:rsidR="00E34736" w:rsidRDefault="00E34736" w:rsidP="00771887">
            <w:pPr>
              <w:spacing w:after="40"/>
            </w:pPr>
          </w:p>
          <w:p w14:paraId="0F6A6B31" w14:textId="77777777" w:rsidR="00E34736" w:rsidRDefault="00E34736" w:rsidP="00771887">
            <w:pPr>
              <w:spacing w:after="40"/>
            </w:pPr>
            <w:r>
              <w:rPr>
                <w:sz w:val="18"/>
              </w:rPr>
              <w:t>Why this matters:</w:t>
            </w:r>
          </w:p>
          <w:p w14:paraId="009EE8B5" w14:textId="77777777" w:rsidR="00E34736" w:rsidRDefault="00E34736" w:rsidP="00771887">
            <w:pPr>
              <w:spacing w:after="40"/>
            </w:pPr>
            <w:r>
              <w:rPr>
                <w:sz w:val="18"/>
              </w:rPr>
              <w:t>This milestone proves that the modular pieces work as a product pipeline: audio in, labeled transcript out, evaluator-compatible prediction written.</w:t>
            </w:r>
          </w:p>
          <w:p w14:paraId="6B521A2E" w14:textId="77777777" w:rsidR="00E34736" w:rsidRDefault="00E34736" w:rsidP="00771887">
            <w:pPr>
              <w:spacing w:after="40"/>
            </w:pPr>
          </w:p>
          <w:p w14:paraId="47C339EB" w14:textId="77777777" w:rsidR="00E34736" w:rsidRDefault="00E34736" w:rsidP="00771887">
            <w:pPr>
              <w:spacing w:after="40"/>
            </w:pPr>
            <w:r>
              <w:rPr>
                <w:sz w:val="18"/>
              </w:rPr>
              <w:t>Target file paths:</w:t>
            </w:r>
          </w:p>
          <w:p w14:paraId="2791BE45" w14:textId="77777777" w:rsidR="00E34736" w:rsidRDefault="00E34736" w:rsidP="00771887">
            <w:pPr>
              <w:spacing w:after="40"/>
            </w:pPr>
            <w:r>
              <w:rPr>
                <w:sz w:val="18"/>
              </w:rPr>
              <w:t>- Evaluation Tool\app\inference_pipeline\pipeline.py</w:t>
            </w:r>
          </w:p>
          <w:p w14:paraId="1D3D2500" w14:textId="77777777" w:rsidR="00E34736" w:rsidRDefault="00E34736" w:rsidP="00771887">
            <w:pPr>
              <w:spacing w:after="40"/>
            </w:pPr>
            <w:r>
              <w:rPr>
                <w:sz w:val="18"/>
              </w:rPr>
              <w:t>- Evaluation Tool\app\inference_pipeline\transcript\__init__.py</w:t>
            </w:r>
          </w:p>
          <w:p w14:paraId="4DC132DD" w14:textId="77777777" w:rsidR="00E34736" w:rsidRDefault="00E34736" w:rsidP="00771887">
            <w:pPr>
              <w:spacing w:after="40"/>
            </w:pPr>
            <w:r>
              <w:rPr>
                <w:sz w:val="18"/>
              </w:rPr>
              <w:t>- Evaluation Tool\app\inference_pipeline\transcript\assembler.py</w:t>
            </w:r>
          </w:p>
          <w:p w14:paraId="07C9152A" w14:textId="77777777" w:rsidR="00E34736" w:rsidRDefault="00E34736" w:rsidP="00771887">
            <w:pPr>
              <w:spacing w:after="40"/>
            </w:pPr>
            <w:r>
              <w:rPr>
                <w:sz w:val="18"/>
              </w:rPr>
              <w:t>- Evaluation Tool\app\inference_pipeline\runtime\stats.py</w:t>
            </w:r>
          </w:p>
          <w:p w14:paraId="483DADAC" w14:textId="77777777" w:rsidR="00E34736" w:rsidRDefault="00E34736" w:rsidP="00771887">
            <w:pPr>
              <w:spacing w:after="40"/>
            </w:pPr>
            <w:r>
              <w:rPr>
                <w:sz w:val="18"/>
              </w:rPr>
              <w:t>- Evaluation Tool\app\model_runner\external_stub.py</w:t>
            </w:r>
          </w:p>
          <w:p w14:paraId="013C68EB" w14:textId="77777777" w:rsidR="00E34736" w:rsidRDefault="00E34736" w:rsidP="00771887">
            <w:pPr>
              <w:spacing w:after="40"/>
            </w:pPr>
            <w:r>
              <w:rPr>
                <w:sz w:val="18"/>
              </w:rPr>
              <w:t>- Evaluation Tool\configs\inference\e2e_named_transcript.yaml</w:t>
            </w:r>
          </w:p>
          <w:p w14:paraId="0591B327" w14:textId="77777777" w:rsidR="00E34736" w:rsidRDefault="00E34736" w:rsidP="00771887">
            <w:pPr>
              <w:spacing w:after="40"/>
            </w:pPr>
            <w:r>
              <w:rPr>
                <w:sz w:val="18"/>
              </w:rPr>
              <w:t>- Evaluation Tool\tests\inference_pipeline\test_pipeline_e2e.py</w:t>
            </w:r>
          </w:p>
          <w:p w14:paraId="41927FFD" w14:textId="77777777" w:rsidR="00E34736" w:rsidRDefault="00E34736" w:rsidP="00771887">
            <w:pPr>
              <w:spacing w:after="40"/>
            </w:pPr>
            <w:r>
              <w:rPr>
                <w:sz w:val="18"/>
              </w:rPr>
              <w:t>- Evaluation Tool\reports\milestones\M13_e2e_named_transcript_report.md</w:t>
            </w:r>
          </w:p>
          <w:p w14:paraId="2C44E150" w14:textId="77777777" w:rsidR="00E34736" w:rsidRDefault="00E34736" w:rsidP="00771887">
            <w:pPr>
              <w:spacing w:after="40"/>
            </w:pPr>
          </w:p>
          <w:p w14:paraId="698490D4" w14:textId="77777777" w:rsidR="00E34736" w:rsidRDefault="00E34736" w:rsidP="00771887">
            <w:pPr>
              <w:spacing w:after="40"/>
            </w:pPr>
            <w:r>
              <w:rPr>
                <w:sz w:val="18"/>
              </w:rPr>
              <w:t>Implementation actions Codex should perform:</w:t>
            </w:r>
          </w:p>
          <w:p w14:paraId="1DB4FBE5" w14:textId="77777777" w:rsidR="00E34736" w:rsidRDefault="00E34736" w:rsidP="00771887">
            <w:pPr>
              <w:spacing w:after="40"/>
            </w:pPr>
            <w:r>
              <w:rPr>
                <w:sz w:val="18"/>
              </w:rPr>
              <w:t xml:space="preserve">- Implement </w:t>
            </w:r>
            <w:proofErr w:type="spellStart"/>
            <w:r>
              <w:rPr>
                <w:sz w:val="18"/>
              </w:rPr>
              <w:t>PipelineRunner.predict</w:t>
            </w:r>
            <w:proofErr w:type="spellEnd"/>
            <w:r>
              <w:rPr>
                <w:sz w:val="18"/>
              </w:rPr>
              <w:t xml:space="preserve">(record, config) -&gt; </w:t>
            </w:r>
            <w:proofErr w:type="spellStart"/>
            <w:r>
              <w:rPr>
                <w:sz w:val="18"/>
              </w:rPr>
              <w:t>PipelineOutput</w:t>
            </w:r>
            <w:proofErr w:type="spellEnd"/>
            <w:r>
              <w:rPr>
                <w:sz w:val="18"/>
              </w:rPr>
              <w:t>.</w:t>
            </w:r>
          </w:p>
          <w:p w14:paraId="433042BA" w14:textId="77777777" w:rsidR="00E34736" w:rsidRDefault="00E34736" w:rsidP="00771887">
            <w:pPr>
              <w:spacing w:after="40"/>
            </w:pPr>
            <w:r>
              <w:rPr>
                <w:sz w:val="18"/>
              </w:rPr>
              <w:t xml:space="preserve">- Assemble segment-level outputs into one utterance-level prediction compatible with </w:t>
            </w:r>
            <w:proofErr w:type="spellStart"/>
            <w:r>
              <w:rPr>
                <w:sz w:val="18"/>
              </w:rPr>
              <w:t>UtterancePrediction</w:t>
            </w:r>
            <w:proofErr w:type="spellEnd"/>
            <w:r>
              <w:rPr>
                <w:sz w:val="18"/>
              </w:rPr>
              <w:t>.</w:t>
            </w:r>
          </w:p>
          <w:p w14:paraId="2D7CBECD" w14:textId="77777777" w:rsidR="00E34736" w:rsidRDefault="00E34736" w:rsidP="00771887">
            <w:pPr>
              <w:spacing w:after="40"/>
            </w:pPr>
            <w:r>
              <w:rPr>
                <w:sz w:val="18"/>
              </w:rPr>
              <w:t>- Preserve chronological order and prevent duplicate text when multiple chunks are merged.</w:t>
            </w:r>
          </w:p>
          <w:p w14:paraId="25B08129" w14:textId="77777777" w:rsidR="00E34736" w:rsidRDefault="00E34736" w:rsidP="00771887">
            <w:pPr>
              <w:spacing w:after="40"/>
            </w:pPr>
            <w:r>
              <w:rPr>
                <w:sz w:val="18"/>
              </w:rPr>
              <w:t>- Store optional diagnostics: segment list, speaker decisions, raw ASR text, normalized text, runtime stats.</w:t>
            </w:r>
          </w:p>
          <w:p w14:paraId="7F57CEB1" w14:textId="77777777" w:rsidR="00E34736" w:rsidRDefault="00E34736" w:rsidP="00771887">
            <w:pPr>
              <w:spacing w:after="40"/>
            </w:pPr>
            <w:r>
              <w:rPr>
                <w:sz w:val="18"/>
              </w:rPr>
              <w:t>- Run at least one small external-stub full run through the Evaluation Tool.</w:t>
            </w:r>
          </w:p>
          <w:p w14:paraId="66A16378" w14:textId="77777777" w:rsidR="00E34736" w:rsidRDefault="00E34736" w:rsidP="00771887">
            <w:pPr>
              <w:spacing w:after="40"/>
            </w:pPr>
          </w:p>
          <w:p w14:paraId="5871E682" w14:textId="77777777" w:rsidR="00E34736" w:rsidRDefault="00E34736" w:rsidP="00771887">
            <w:pPr>
              <w:spacing w:after="40"/>
            </w:pPr>
            <w:r>
              <w:rPr>
                <w:sz w:val="18"/>
              </w:rPr>
              <w:t>Evaluation metrics or validation checks:</w:t>
            </w:r>
          </w:p>
          <w:p w14:paraId="24A4E2FE" w14:textId="77777777" w:rsidR="00E34736" w:rsidRDefault="00E34736" w:rsidP="00771887">
            <w:pPr>
              <w:spacing w:after="40"/>
            </w:pPr>
            <w:r>
              <w:rPr>
                <w:sz w:val="18"/>
              </w:rPr>
              <w:t>- End-to-end WER/CER from existing evaluator.</w:t>
            </w:r>
          </w:p>
          <w:p w14:paraId="64A4F4FA" w14:textId="77777777" w:rsidR="00E34736" w:rsidRDefault="00E34736" w:rsidP="00771887">
            <w:pPr>
              <w:spacing w:after="40"/>
            </w:pPr>
            <w:r>
              <w:rPr>
                <w:sz w:val="18"/>
              </w:rPr>
              <w:t>- Speaker label accuracy where labels exist.</w:t>
            </w:r>
          </w:p>
          <w:p w14:paraId="2756F855" w14:textId="77777777" w:rsidR="00E34736" w:rsidRDefault="00E34736" w:rsidP="00771887">
            <w:pPr>
              <w:spacing w:after="40"/>
            </w:pPr>
            <w:r>
              <w:rPr>
                <w:sz w:val="18"/>
              </w:rPr>
              <w:t>- False known-speaker assignment rate.</w:t>
            </w:r>
          </w:p>
          <w:p w14:paraId="4E81A2BB" w14:textId="77777777" w:rsidR="00E34736" w:rsidRDefault="00E34736" w:rsidP="00771887">
            <w:pPr>
              <w:spacing w:after="40"/>
            </w:pPr>
            <w:r>
              <w:rPr>
                <w:sz w:val="18"/>
              </w:rPr>
              <w:t>- Unknown rate.</w:t>
            </w:r>
          </w:p>
          <w:p w14:paraId="5E4CAF35" w14:textId="77777777" w:rsidR="00E34736" w:rsidRDefault="00E34736" w:rsidP="00771887">
            <w:pPr>
              <w:spacing w:after="40"/>
            </w:pPr>
            <w:r>
              <w:rPr>
                <w:sz w:val="18"/>
              </w:rPr>
              <w:lastRenderedPageBreak/>
              <w:t>- Chronological ordering violations.</w:t>
            </w:r>
          </w:p>
          <w:p w14:paraId="3EEA64D6" w14:textId="77777777" w:rsidR="00E34736" w:rsidRDefault="00E34736" w:rsidP="00771887">
            <w:pPr>
              <w:spacing w:after="40"/>
            </w:pPr>
            <w:r>
              <w:rPr>
                <w:sz w:val="18"/>
              </w:rPr>
              <w:t>- Pipeline RTF and per-stage runtime breakdown.</w:t>
            </w:r>
          </w:p>
          <w:p w14:paraId="412B44C0" w14:textId="77777777" w:rsidR="00E34736" w:rsidRDefault="00E34736" w:rsidP="00771887">
            <w:pPr>
              <w:spacing w:after="40"/>
            </w:pPr>
          </w:p>
          <w:p w14:paraId="33F95FE1" w14:textId="77777777" w:rsidR="00E34736" w:rsidRDefault="00E34736" w:rsidP="00771887">
            <w:pPr>
              <w:spacing w:after="40"/>
            </w:pPr>
            <w:r>
              <w:rPr>
                <w:sz w:val="18"/>
              </w:rPr>
              <w:t>Completion conditions:</w:t>
            </w:r>
          </w:p>
          <w:p w14:paraId="00E00452" w14:textId="77777777" w:rsidR="00E34736" w:rsidRDefault="00E34736" w:rsidP="00771887">
            <w:pPr>
              <w:spacing w:after="40"/>
            </w:pPr>
            <w:r>
              <w:rPr>
                <w:sz w:val="18"/>
              </w:rPr>
              <w:t xml:space="preserve">- </w:t>
            </w:r>
            <w:proofErr w:type="spellStart"/>
            <w:r>
              <w:rPr>
                <w:sz w:val="18"/>
              </w:rPr>
              <w:t>ExternalStubRunner</w:t>
            </w:r>
            <w:proofErr w:type="spellEnd"/>
            <w:r>
              <w:rPr>
                <w:sz w:val="18"/>
              </w:rPr>
              <w:t xml:space="preserve"> can call the real pipeline and produce valid predictions.</w:t>
            </w:r>
          </w:p>
          <w:p w14:paraId="2D127F81" w14:textId="77777777" w:rsidR="00E34736" w:rsidRDefault="00E34736" w:rsidP="00771887">
            <w:pPr>
              <w:spacing w:after="40"/>
            </w:pPr>
            <w:r>
              <w:rPr>
                <w:sz w:val="18"/>
              </w:rPr>
              <w:t>- A smoke full run completes scoring and reporting.</w:t>
            </w:r>
          </w:p>
          <w:p w14:paraId="39B236CE" w14:textId="77777777" w:rsidR="00E34736" w:rsidRDefault="00E34736" w:rsidP="00771887">
            <w:pPr>
              <w:spacing w:after="40"/>
            </w:pPr>
            <w:r>
              <w:rPr>
                <w:sz w:val="18"/>
              </w:rPr>
              <w:t>- A diagnostics file is written for debugging without breaking the evaluator contract.</w:t>
            </w:r>
          </w:p>
          <w:p w14:paraId="04ED51FF" w14:textId="77777777" w:rsidR="00E34736" w:rsidRDefault="00E34736" w:rsidP="00771887">
            <w:pPr>
              <w:spacing w:after="40"/>
            </w:pPr>
          </w:p>
          <w:p w14:paraId="1F6F54A4"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0D0EE97A" w14:textId="77777777" w:rsidR="00E34736" w:rsidRDefault="00E34736" w:rsidP="00771887">
            <w:pPr>
              <w:spacing w:after="40"/>
            </w:pPr>
            <w:r>
              <w:rPr>
                <w:sz w:val="18"/>
              </w:rPr>
              <w:t>- Evaluation Tool\reports\milestones\M13_e2e_named_transcript_report.md</w:t>
            </w:r>
          </w:p>
          <w:p w14:paraId="101FB541" w14:textId="77777777" w:rsidR="00E34736" w:rsidRDefault="00E34736" w:rsidP="00771887">
            <w:pPr>
              <w:spacing w:after="40"/>
            </w:pPr>
          </w:p>
          <w:p w14:paraId="2B79407A" w14:textId="77777777" w:rsidR="00E34736" w:rsidRDefault="00E34736" w:rsidP="00771887">
            <w:pPr>
              <w:spacing w:after="40"/>
            </w:pPr>
            <w:r>
              <w:rPr>
                <w:sz w:val="18"/>
              </w:rPr>
              <w:t>Instructions for the Codex prompt you generate:</w:t>
            </w:r>
          </w:p>
          <w:p w14:paraId="65AB5532" w14:textId="77777777" w:rsidR="00E34736" w:rsidRDefault="00E34736" w:rsidP="00771887">
            <w:pPr>
              <w:spacing w:after="40"/>
            </w:pPr>
            <w:r>
              <w:rPr>
                <w:sz w:val="18"/>
              </w:rPr>
              <w:t>- Tell Codex to inspect the existing files before editing.</w:t>
            </w:r>
          </w:p>
          <w:p w14:paraId="78F046F0" w14:textId="77777777" w:rsidR="00E34736" w:rsidRDefault="00E34736" w:rsidP="00771887">
            <w:pPr>
              <w:spacing w:after="40"/>
            </w:pPr>
            <w:r>
              <w:rPr>
                <w:sz w:val="18"/>
              </w:rPr>
              <w:t>- Tell Codex to implement only this milestone.</w:t>
            </w:r>
          </w:p>
          <w:p w14:paraId="34DE54FB" w14:textId="77777777" w:rsidR="00E34736" w:rsidRDefault="00E34736" w:rsidP="00771887">
            <w:pPr>
              <w:spacing w:after="40"/>
            </w:pPr>
            <w:r>
              <w:rPr>
                <w:sz w:val="18"/>
              </w:rPr>
              <w:t>- Tell Codex to create or update tests for the milestone.</w:t>
            </w:r>
          </w:p>
          <w:p w14:paraId="506EFB52" w14:textId="77777777" w:rsidR="00E34736" w:rsidRDefault="00E34736" w:rsidP="00771887">
            <w:pPr>
              <w:spacing w:after="40"/>
            </w:pPr>
            <w:r>
              <w:rPr>
                <w:sz w:val="18"/>
              </w:rPr>
              <w:t>- Tell Codex to preserve the existing Evaluation Tool runner contract.</w:t>
            </w:r>
          </w:p>
          <w:p w14:paraId="4CAC6655" w14:textId="77777777" w:rsidR="00E34736" w:rsidRDefault="00E34736" w:rsidP="00771887">
            <w:pPr>
              <w:spacing w:after="40"/>
            </w:pPr>
            <w:r>
              <w:rPr>
                <w:sz w:val="18"/>
              </w:rPr>
              <w:t>- Tell Codex to avoid broad refactors and avoid changing unrelated files.</w:t>
            </w:r>
          </w:p>
          <w:p w14:paraId="0CDEBA27"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57981387" w14:textId="77777777" w:rsidR="00E34736" w:rsidRDefault="00E34736" w:rsidP="00771887">
            <w:pPr>
              <w:spacing w:after="40"/>
            </w:pPr>
            <w:r>
              <w:rPr>
                <w:sz w:val="18"/>
              </w:rPr>
              <w:t>- Tell Codex to include exact commands to run tests or smoke checks.</w:t>
            </w:r>
          </w:p>
          <w:p w14:paraId="00320614"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1A1FCD30" w14:textId="77777777" w:rsidR="00E34736" w:rsidRDefault="00E34736" w:rsidP="00771887">
            <w:pPr>
              <w:spacing w:after="40"/>
            </w:pPr>
          </w:p>
          <w:p w14:paraId="510F6C73" w14:textId="77777777" w:rsidR="00E34736" w:rsidRDefault="00E34736" w:rsidP="00771887">
            <w:pPr>
              <w:spacing w:after="40"/>
            </w:pPr>
            <w:r>
              <w:rPr>
                <w:sz w:val="18"/>
              </w:rPr>
              <w:t>Now generate a single high-quality Codex prompt for this milestone.</w:t>
            </w:r>
          </w:p>
        </w:tc>
      </w:tr>
    </w:tbl>
    <w:p w14:paraId="0A54799D" w14:textId="77777777" w:rsidR="00E34736" w:rsidRDefault="00E34736" w:rsidP="00E34736"/>
    <w:p w14:paraId="65CA3102" w14:textId="77777777" w:rsidR="00E34736" w:rsidRDefault="00E34736" w:rsidP="00E34736">
      <w:pPr>
        <w:pStyle w:val="Heading2"/>
      </w:pPr>
      <w:r>
        <w:t>M14 - Metrics and Report Generation Framework</w:t>
      </w:r>
    </w:p>
    <w:tbl>
      <w:tblPr>
        <w:tblStyle w:val="TableGrid"/>
        <w:tblW w:w="0" w:type="auto"/>
        <w:jc w:val="center"/>
        <w:tblLook w:val="04A0" w:firstRow="1" w:lastRow="0" w:firstColumn="1" w:lastColumn="0" w:noHBand="0" w:noVBand="1"/>
      </w:tblPr>
      <w:tblGrid>
        <w:gridCol w:w="4146"/>
        <w:gridCol w:w="5924"/>
      </w:tblGrid>
      <w:tr w:rsidR="00E34736" w14:paraId="572DC537" w14:textId="77777777" w:rsidTr="00771887">
        <w:trPr>
          <w:jc w:val="center"/>
        </w:trPr>
        <w:tc>
          <w:tcPr>
            <w:tcW w:w="5112" w:type="dxa"/>
            <w:shd w:val="clear" w:color="auto" w:fill="D9EAF7"/>
          </w:tcPr>
          <w:p w14:paraId="18C703AE" w14:textId="77777777" w:rsidR="00E34736" w:rsidRDefault="00E34736" w:rsidP="00771887">
            <w:r>
              <w:rPr>
                <w:b/>
              </w:rPr>
              <w:t>Field</w:t>
            </w:r>
          </w:p>
        </w:tc>
        <w:tc>
          <w:tcPr>
            <w:tcW w:w="5112" w:type="dxa"/>
            <w:shd w:val="clear" w:color="auto" w:fill="D9EAF7"/>
          </w:tcPr>
          <w:p w14:paraId="25E4D78B" w14:textId="77777777" w:rsidR="00E34736" w:rsidRDefault="00E34736" w:rsidP="00771887">
            <w:r>
              <w:rPr>
                <w:b/>
              </w:rPr>
              <w:t>Value</w:t>
            </w:r>
          </w:p>
        </w:tc>
      </w:tr>
      <w:tr w:rsidR="00E34736" w14:paraId="13DA1F21" w14:textId="77777777" w:rsidTr="00771887">
        <w:trPr>
          <w:jc w:val="center"/>
        </w:trPr>
        <w:tc>
          <w:tcPr>
            <w:tcW w:w="5112" w:type="dxa"/>
          </w:tcPr>
          <w:p w14:paraId="11F3A108" w14:textId="77777777" w:rsidR="00E34736" w:rsidRDefault="00E34736" w:rsidP="00771887">
            <w:r>
              <w:t>Phase</w:t>
            </w:r>
          </w:p>
        </w:tc>
        <w:tc>
          <w:tcPr>
            <w:tcW w:w="5112" w:type="dxa"/>
          </w:tcPr>
          <w:p w14:paraId="4A755F69" w14:textId="77777777" w:rsidR="00E34736" w:rsidRDefault="00E34736" w:rsidP="00771887">
            <w:r>
              <w:t>Evaluation</w:t>
            </w:r>
          </w:p>
        </w:tc>
      </w:tr>
      <w:tr w:rsidR="00E34736" w14:paraId="131A4927" w14:textId="77777777" w:rsidTr="00771887">
        <w:trPr>
          <w:jc w:val="center"/>
        </w:trPr>
        <w:tc>
          <w:tcPr>
            <w:tcW w:w="5112" w:type="dxa"/>
          </w:tcPr>
          <w:p w14:paraId="31E9029D" w14:textId="77777777" w:rsidR="00E34736" w:rsidRDefault="00E34736" w:rsidP="00771887">
            <w:r>
              <w:t>Goal</w:t>
            </w:r>
          </w:p>
        </w:tc>
        <w:tc>
          <w:tcPr>
            <w:tcW w:w="5112" w:type="dxa"/>
          </w:tcPr>
          <w:p w14:paraId="531621C4" w14:textId="77777777" w:rsidR="00E34736" w:rsidRDefault="00E34736" w:rsidP="00771887">
            <w:r>
              <w:t>Create a reusable reporting layer that generates markdown/CSV/JSON reports for ASR, VAD, segmentation, speaker embedding, speaker matching, enrollment, and end-to-end runs.</w:t>
            </w:r>
          </w:p>
        </w:tc>
      </w:tr>
      <w:tr w:rsidR="00E34736" w14:paraId="07FDC586" w14:textId="77777777" w:rsidTr="00771887">
        <w:trPr>
          <w:jc w:val="center"/>
        </w:trPr>
        <w:tc>
          <w:tcPr>
            <w:tcW w:w="5112" w:type="dxa"/>
          </w:tcPr>
          <w:p w14:paraId="727514B0" w14:textId="77777777" w:rsidR="00E34736" w:rsidRDefault="00E34736" w:rsidP="00771887">
            <w:r>
              <w:t>Why it matters</w:t>
            </w:r>
          </w:p>
        </w:tc>
        <w:tc>
          <w:tcPr>
            <w:tcW w:w="5112" w:type="dxa"/>
          </w:tcPr>
          <w:p w14:paraId="10A794A2" w14:textId="77777777" w:rsidR="00E34736" w:rsidRDefault="00E34736" w:rsidP="00771887">
            <w:r>
              <w:t>The system will compare many models. Reports must be reproducible, comparable, and tied to exact configs and dataset selections.</w:t>
            </w:r>
          </w:p>
        </w:tc>
      </w:tr>
      <w:tr w:rsidR="00E34736" w14:paraId="46ADA6B5" w14:textId="77777777" w:rsidTr="00771887">
        <w:trPr>
          <w:jc w:val="center"/>
        </w:trPr>
        <w:tc>
          <w:tcPr>
            <w:tcW w:w="5112" w:type="dxa"/>
          </w:tcPr>
          <w:p w14:paraId="2D8F61C6" w14:textId="77777777" w:rsidR="00E34736" w:rsidRDefault="00E34736" w:rsidP="00771887">
            <w:r>
              <w:t>Required report artifact</w:t>
            </w:r>
          </w:p>
        </w:tc>
        <w:tc>
          <w:tcPr>
            <w:tcW w:w="5112" w:type="dxa"/>
          </w:tcPr>
          <w:p w14:paraId="70A6B654" w14:textId="77777777" w:rsidR="00E34736" w:rsidRDefault="00E34736" w:rsidP="00771887">
            <w:r>
              <w:t>Evaluation Tool\reports\milestones\M14_reporting_framework_report.md</w:t>
            </w:r>
          </w:p>
        </w:tc>
      </w:tr>
    </w:tbl>
    <w:p w14:paraId="0EE140B4" w14:textId="77777777" w:rsidR="00E34736" w:rsidRDefault="00E34736" w:rsidP="00E34736">
      <w:pPr>
        <w:pStyle w:val="Heading3"/>
      </w:pPr>
      <w:r>
        <w:t>Comprehensive file paths for this milestone</w:t>
      </w:r>
    </w:p>
    <w:p w14:paraId="727BEFC9" w14:textId="77777777" w:rsidR="00E34736" w:rsidRDefault="00E34736" w:rsidP="00E34736">
      <w:pPr>
        <w:pStyle w:val="CodeBlock"/>
        <w:rPr>
          <w:rFonts w:hint="eastAsia"/>
        </w:rPr>
      </w:pPr>
      <w:r>
        <w:t>Evaluation Tool\app\inference_pipeline\metrics\__init__.py</w:t>
      </w:r>
      <w:r>
        <w:br/>
        <w:t>Evaluation Tool\app\inference_pipeline\metrics\asr_metrics.py</w:t>
      </w:r>
      <w:r>
        <w:br/>
        <w:t>Evaluation Tool\app\inference_pipeline\metrics\speaker_metrics.py</w:t>
      </w:r>
      <w:r>
        <w:br/>
        <w:t>Evaluation Tool\app\inference_pipeline\metrics\runtime_metrics.py</w:t>
      </w:r>
      <w:r>
        <w:br/>
        <w:t>Evaluation Tool\app\inference_pipeline\reporting\__init__.py</w:t>
      </w:r>
      <w:r>
        <w:br/>
        <w:t>Evaluation Tool\app\inference_pipeline\reporting\component_report.py</w:t>
      </w:r>
      <w:r>
        <w:br/>
        <w:t>Evaluation Tool\app\</w:t>
      </w:r>
      <w:proofErr w:type="spellStart"/>
      <w:r>
        <w:t>inference_pipeline</w:t>
      </w:r>
      <w:proofErr w:type="spellEnd"/>
      <w:r>
        <w:t>\reporting\templates\\</w:t>
      </w:r>
      <w:r>
        <w:br/>
        <w:t>Evaluation Tool\reports\report_index.csv</w:t>
      </w:r>
    </w:p>
    <w:p w14:paraId="17AAED48" w14:textId="77777777" w:rsidR="00E34736" w:rsidRDefault="00E34736" w:rsidP="00E34736">
      <w:pPr>
        <w:pStyle w:val="Heading3"/>
      </w:pPr>
      <w:r>
        <w:t>Implementation actions</w:t>
      </w:r>
    </w:p>
    <w:p w14:paraId="135D8EFE" w14:textId="77777777" w:rsidR="00E34736" w:rsidRDefault="00E34736" w:rsidP="00E34736">
      <w:pPr>
        <w:pStyle w:val="ListBullet"/>
      </w:pPr>
      <w:r>
        <w:t xml:space="preserve">Define a standard </w:t>
      </w:r>
      <w:proofErr w:type="spellStart"/>
      <w:r>
        <w:t>ReportMetadata</w:t>
      </w:r>
      <w:proofErr w:type="spellEnd"/>
      <w:r>
        <w:t xml:space="preserve"> block: </w:t>
      </w:r>
      <w:proofErr w:type="spellStart"/>
      <w:r>
        <w:t>run_id</w:t>
      </w:r>
      <w:proofErr w:type="spellEnd"/>
      <w:r>
        <w:t>, git commit, config path, dataset selection, model versions, hardware, date.</w:t>
      </w:r>
    </w:p>
    <w:p w14:paraId="074363B8" w14:textId="77777777" w:rsidR="00E34736" w:rsidRDefault="00E34736" w:rsidP="00E34736">
      <w:pPr>
        <w:pStyle w:val="ListBullet"/>
      </w:pPr>
      <w:r>
        <w:t>Implement report writers for markdown, CSV summary tables, and JSON metrics.</w:t>
      </w:r>
    </w:p>
    <w:p w14:paraId="3F553B39" w14:textId="77777777" w:rsidR="00E34736" w:rsidRDefault="00E34736" w:rsidP="00E34736">
      <w:pPr>
        <w:pStyle w:val="ListBullet"/>
      </w:pPr>
      <w:r>
        <w:t>Add report templates for ASR, VAD, segmentation, speaker embedding, matching, enrollment prompts, runtime, and end-to-end pipeline.</w:t>
      </w:r>
    </w:p>
    <w:p w14:paraId="43CDC815" w14:textId="77777777" w:rsidR="00E34736" w:rsidRDefault="00E34736" w:rsidP="00E34736">
      <w:pPr>
        <w:pStyle w:val="ListBullet"/>
      </w:pPr>
      <w:r>
        <w:t>Create a report index that lists every generated report and its primary recommendation.</w:t>
      </w:r>
    </w:p>
    <w:p w14:paraId="4881A751" w14:textId="77777777" w:rsidR="00E34736" w:rsidRDefault="00E34736" w:rsidP="00E34736">
      <w:pPr>
        <w:pStyle w:val="ListBullet"/>
      </w:pPr>
      <w:r>
        <w:lastRenderedPageBreak/>
        <w:t>Ensure reports can be produced after any milestone run, not only final end-to-end runs.</w:t>
      </w:r>
    </w:p>
    <w:p w14:paraId="30FCB887" w14:textId="77777777" w:rsidR="00E34736" w:rsidRDefault="00E34736" w:rsidP="00E34736">
      <w:pPr>
        <w:pStyle w:val="Heading3"/>
      </w:pPr>
      <w:r>
        <w:t>Evaluation metrics / validation checks</w:t>
      </w:r>
    </w:p>
    <w:p w14:paraId="6A3FCE4F" w14:textId="77777777" w:rsidR="00E34736" w:rsidRDefault="00E34736" w:rsidP="00E34736">
      <w:pPr>
        <w:pStyle w:val="ListBullet"/>
      </w:pPr>
      <w:r>
        <w:t>Report completeness score: required sections present.</w:t>
      </w:r>
    </w:p>
    <w:p w14:paraId="2CDAA08A" w14:textId="77777777" w:rsidR="00E34736" w:rsidRDefault="00E34736" w:rsidP="00E34736">
      <w:pPr>
        <w:pStyle w:val="ListBullet"/>
      </w:pPr>
      <w:r>
        <w:t>Reproducibility score: report includes config snapshot and model versions.</w:t>
      </w:r>
    </w:p>
    <w:p w14:paraId="5A4DA0ED" w14:textId="77777777" w:rsidR="00E34736" w:rsidRDefault="00E34736" w:rsidP="00E34736">
      <w:pPr>
        <w:pStyle w:val="ListBullet"/>
      </w:pPr>
      <w:r>
        <w:t>Comparison readiness: reports include machine-readable CSV/JSON outputs.</w:t>
      </w:r>
    </w:p>
    <w:p w14:paraId="6F239948" w14:textId="77777777" w:rsidR="00E34736" w:rsidRDefault="00E34736" w:rsidP="00E34736">
      <w:pPr>
        <w:pStyle w:val="Heading3"/>
      </w:pPr>
      <w:r>
        <w:t>Completion conditions</w:t>
      </w:r>
    </w:p>
    <w:p w14:paraId="43BC62A8" w14:textId="77777777" w:rsidR="00E34736" w:rsidRDefault="00E34736" w:rsidP="00E34736">
      <w:pPr>
        <w:pStyle w:val="ListBullet"/>
      </w:pPr>
      <w:r>
        <w:t>At least ASR, speaker matching, and end-to-end report templates exist.</w:t>
      </w:r>
    </w:p>
    <w:p w14:paraId="2D21987B" w14:textId="77777777" w:rsidR="00E34736" w:rsidRDefault="00E34736" w:rsidP="00E34736">
      <w:pPr>
        <w:pStyle w:val="ListBullet"/>
      </w:pPr>
      <w:r>
        <w:t>A report can be generated from a prior run directory.</w:t>
      </w:r>
    </w:p>
    <w:p w14:paraId="7CE36B2A" w14:textId="77777777" w:rsidR="00E34736" w:rsidRDefault="00E34736" w:rsidP="00E34736">
      <w:pPr>
        <w:pStyle w:val="ListBullet"/>
      </w:pPr>
      <w:r>
        <w:t>Every report includes the exact config and model identifiers used.</w:t>
      </w:r>
    </w:p>
    <w:p w14:paraId="3B932B36"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11D0A7FD" w14:textId="77777777" w:rsidTr="00771887">
        <w:tc>
          <w:tcPr>
            <w:tcW w:w="10224" w:type="dxa"/>
            <w:shd w:val="clear" w:color="auto" w:fill="F3F6FA"/>
          </w:tcPr>
          <w:p w14:paraId="17ED8153" w14:textId="77777777" w:rsidR="00E34736" w:rsidRDefault="00E34736" w:rsidP="00771887">
            <w:r>
              <w:rPr>
                <w:b/>
                <w:sz w:val="20"/>
              </w:rPr>
              <w:t>Prompt</w:t>
            </w:r>
          </w:p>
          <w:p w14:paraId="0D87044E"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0FBCCBD4" w14:textId="77777777" w:rsidR="00E34736" w:rsidRDefault="00E34736" w:rsidP="00771887">
            <w:pPr>
              <w:spacing w:after="40"/>
            </w:pPr>
          </w:p>
          <w:p w14:paraId="58E42CED" w14:textId="77777777" w:rsidR="00E34736" w:rsidRDefault="00E34736" w:rsidP="00771887">
            <w:pPr>
              <w:spacing w:after="40"/>
            </w:pPr>
            <w:r>
              <w:rPr>
                <w:sz w:val="18"/>
              </w:rPr>
              <w:t>Project context:</w:t>
            </w:r>
          </w:p>
          <w:p w14:paraId="449C60AE" w14:textId="77777777" w:rsidR="00E34736" w:rsidRDefault="00E34736" w:rsidP="00771887">
            <w:pPr>
              <w:spacing w:after="40"/>
            </w:pPr>
            <w:r>
              <w:rPr>
                <w:sz w:val="18"/>
              </w:rPr>
              <w:t>- Existing project root: C:\Users\amiri\Documents\GitHub\just-peachy\Software Validation from Datasets</w:t>
            </w:r>
          </w:p>
          <w:p w14:paraId="3E35D238" w14:textId="77777777" w:rsidR="00E34736" w:rsidRDefault="00E34736" w:rsidP="00771887">
            <w:pPr>
              <w:spacing w:after="40"/>
            </w:pPr>
            <w:r>
              <w:rPr>
                <w:sz w:val="18"/>
              </w:rPr>
              <w:t>- Existing Evaluation Tool root: C:\Users\amiri\Documents\GitHub\just-peachy\Software Validation from Datasets\Evaluation Tool</w:t>
            </w:r>
          </w:p>
          <w:p w14:paraId="31CE9479"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5D22AF89"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16B502D9" w14:textId="77777777" w:rsidR="00E34736" w:rsidRDefault="00E34736" w:rsidP="00771887">
            <w:pPr>
              <w:spacing w:after="40"/>
            </w:pPr>
            <w:r>
              <w:rPr>
                <w:sz w:val="18"/>
              </w:rPr>
              <w:t>- The runner receives one selected metadata row at a time.</w:t>
            </w:r>
          </w:p>
          <w:p w14:paraId="393AFDC6"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27265E96"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0607692D"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655A9E2A"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6072A1A6"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28B048D4" w14:textId="77777777" w:rsidR="00E34736" w:rsidRDefault="00E34736" w:rsidP="00771887">
            <w:pPr>
              <w:spacing w:after="40"/>
            </w:pPr>
            <w:r>
              <w:rPr>
                <w:sz w:val="18"/>
              </w:rPr>
              <w:t>- One person is implementing this, so keep the scope small, testable, and milestone-specific.</w:t>
            </w:r>
          </w:p>
          <w:p w14:paraId="0DE6B999" w14:textId="77777777" w:rsidR="00E34736" w:rsidRDefault="00E34736" w:rsidP="00771887">
            <w:pPr>
              <w:spacing w:after="40"/>
            </w:pPr>
            <w:r>
              <w:rPr>
                <w:sz w:val="18"/>
              </w:rPr>
              <w:t>- Do not redesign the existing GUI, CLI, dataset registry, scorer, or report generator unless explicitly required by the milestone.</w:t>
            </w:r>
          </w:p>
          <w:p w14:paraId="676AC81E" w14:textId="77777777" w:rsidR="00E34736" w:rsidRDefault="00E34736" w:rsidP="00771887">
            <w:pPr>
              <w:spacing w:after="40"/>
            </w:pPr>
          </w:p>
          <w:p w14:paraId="068C272E" w14:textId="77777777" w:rsidR="00E34736" w:rsidRDefault="00E34736" w:rsidP="00771887">
            <w:pPr>
              <w:spacing w:after="40"/>
            </w:pPr>
            <w:r>
              <w:rPr>
                <w:sz w:val="18"/>
              </w:rPr>
              <w:t>Milestone: M14 - Metrics and Report Generation Framework</w:t>
            </w:r>
          </w:p>
          <w:p w14:paraId="49C7C1FD" w14:textId="77777777" w:rsidR="00E34736" w:rsidRDefault="00E34736" w:rsidP="00771887">
            <w:pPr>
              <w:spacing w:after="40"/>
            </w:pPr>
          </w:p>
          <w:p w14:paraId="0F69DC2F" w14:textId="77777777" w:rsidR="00E34736" w:rsidRDefault="00E34736" w:rsidP="00771887">
            <w:pPr>
              <w:spacing w:after="40"/>
            </w:pPr>
            <w:r>
              <w:rPr>
                <w:sz w:val="18"/>
              </w:rPr>
              <w:t>Goal:</w:t>
            </w:r>
          </w:p>
          <w:p w14:paraId="6B309F4F" w14:textId="77777777" w:rsidR="00E34736" w:rsidRDefault="00E34736" w:rsidP="00771887">
            <w:pPr>
              <w:spacing w:after="40"/>
            </w:pPr>
            <w:r>
              <w:rPr>
                <w:sz w:val="18"/>
              </w:rPr>
              <w:t>Create a reusable reporting layer that generates markdown/CSV/JSON reports for ASR, VAD, segmentation, speaker embedding, speaker matching, enrollment, and end-to-end runs.</w:t>
            </w:r>
          </w:p>
          <w:p w14:paraId="435C884B" w14:textId="77777777" w:rsidR="00E34736" w:rsidRDefault="00E34736" w:rsidP="00771887">
            <w:pPr>
              <w:spacing w:after="40"/>
            </w:pPr>
          </w:p>
          <w:p w14:paraId="4FE582FB" w14:textId="77777777" w:rsidR="00E34736" w:rsidRDefault="00E34736" w:rsidP="00771887">
            <w:pPr>
              <w:spacing w:after="40"/>
            </w:pPr>
            <w:r>
              <w:rPr>
                <w:sz w:val="18"/>
              </w:rPr>
              <w:t>Why this matters:</w:t>
            </w:r>
          </w:p>
          <w:p w14:paraId="32DEB9F1" w14:textId="77777777" w:rsidR="00E34736" w:rsidRDefault="00E34736" w:rsidP="00771887">
            <w:pPr>
              <w:spacing w:after="40"/>
            </w:pPr>
            <w:r>
              <w:rPr>
                <w:sz w:val="18"/>
              </w:rPr>
              <w:t>The system will compare many models. Reports must be reproducible, comparable, and tied to exact configs and dataset selections.</w:t>
            </w:r>
          </w:p>
          <w:p w14:paraId="25901577" w14:textId="77777777" w:rsidR="00E34736" w:rsidRDefault="00E34736" w:rsidP="00771887">
            <w:pPr>
              <w:spacing w:after="40"/>
            </w:pPr>
          </w:p>
          <w:p w14:paraId="23943193" w14:textId="77777777" w:rsidR="00E34736" w:rsidRDefault="00E34736" w:rsidP="00771887">
            <w:pPr>
              <w:spacing w:after="40"/>
            </w:pPr>
            <w:r>
              <w:rPr>
                <w:sz w:val="18"/>
              </w:rPr>
              <w:t>Target file paths:</w:t>
            </w:r>
          </w:p>
          <w:p w14:paraId="073EA8DA" w14:textId="77777777" w:rsidR="00E34736" w:rsidRDefault="00E34736" w:rsidP="00771887">
            <w:pPr>
              <w:spacing w:after="40"/>
            </w:pPr>
            <w:r>
              <w:rPr>
                <w:sz w:val="18"/>
              </w:rPr>
              <w:t>- Evaluation Tool\app\inference_pipeline\metrics\__init__.py</w:t>
            </w:r>
          </w:p>
          <w:p w14:paraId="09E05B83" w14:textId="77777777" w:rsidR="00E34736" w:rsidRDefault="00E34736" w:rsidP="00771887">
            <w:pPr>
              <w:spacing w:after="40"/>
            </w:pPr>
            <w:r>
              <w:rPr>
                <w:sz w:val="18"/>
              </w:rPr>
              <w:t>- Evaluation Tool\app\inference_pipeline\metrics\asr_metrics.py</w:t>
            </w:r>
          </w:p>
          <w:p w14:paraId="7F23596C" w14:textId="77777777" w:rsidR="00E34736" w:rsidRDefault="00E34736" w:rsidP="00771887">
            <w:pPr>
              <w:spacing w:after="40"/>
            </w:pPr>
            <w:r>
              <w:rPr>
                <w:sz w:val="18"/>
              </w:rPr>
              <w:t>- Evaluation Tool\app\inference_pipeline\metrics\speaker_metrics.py</w:t>
            </w:r>
          </w:p>
          <w:p w14:paraId="0A2A8437" w14:textId="77777777" w:rsidR="00E34736" w:rsidRDefault="00E34736" w:rsidP="00771887">
            <w:pPr>
              <w:spacing w:after="40"/>
            </w:pPr>
            <w:r>
              <w:rPr>
                <w:sz w:val="18"/>
              </w:rPr>
              <w:t>- Evaluation Tool\app\inference_pipeline\metrics\runtime_metrics.py</w:t>
            </w:r>
          </w:p>
          <w:p w14:paraId="1C1EEEC0" w14:textId="77777777" w:rsidR="00E34736" w:rsidRDefault="00E34736" w:rsidP="00771887">
            <w:pPr>
              <w:spacing w:after="40"/>
            </w:pPr>
            <w:r>
              <w:rPr>
                <w:sz w:val="18"/>
              </w:rPr>
              <w:t>- Evaluation Tool\app\inference_pipeline\reporting\__init__.py</w:t>
            </w:r>
          </w:p>
          <w:p w14:paraId="69B9FB23" w14:textId="77777777" w:rsidR="00E34736" w:rsidRDefault="00E34736" w:rsidP="00771887">
            <w:pPr>
              <w:spacing w:after="40"/>
            </w:pPr>
            <w:r>
              <w:rPr>
                <w:sz w:val="18"/>
              </w:rPr>
              <w:t>- Evaluation Tool\app\inference_pipeline\reporting\component_report.py</w:t>
            </w:r>
          </w:p>
          <w:p w14:paraId="1EE4612F" w14:textId="77777777" w:rsidR="00E34736" w:rsidRDefault="00E34736" w:rsidP="00771887">
            <w:pPr>
              <w:spacing w:after="40"/>
            </w:pPr>
            <w:r>
              <w:rPr>
                <w:sz w:val="18"/>
              </w:rPr>
              <w:t>- Evaluation Tool\app\</w:t>
            </w:r>
            <w:proofErr w:type="spellStart"/>
            <w:r>
              <w:rPr>
                <w:sz w:val="18"/>
              </w:rPr>
              <w:t>inference_pipeline</w:t>
            </w:r>
            <w:proofErr w:type="spellEnd"/>
            <w:r>
              <w:rPr>
                <w:sz w:val="18"/>
              </w:rPr>
              <w:t>\reporting\templates\\</w:t>
            </w:r>
          </w:p>
          <w:p w14:paraId="3A70F807" w14:textId="77777777" w:rsidR="00E34736" w:rsidRDefault="00E34736" w:rsidP="00771887">
            <w:pPr>
              <w:spacing w:after="40"/>
            </w:pPr>
            <w:r>
              <w:rPr>
                <w:sz w:val="18"/>
              </w:rPr>
              <w:t>- Evaluation Tool\reports\report_index.csv</w:t>
            </w:r>
          </w:p>
          <w:p w14:paraId="1AE807FA" w14:textId="77777777" w:rsidR="00E34736" w:rsidRDefault="00E34736" w:rsidP="00771887">
            <w:pPr>
              <w:spacing w:after="40"/>
            </w:pPr>
          </w:p>
          <w:p w14:paraId="5286B6B8" w14:textId="77777777" w:rsidR="00E34736" w:rsidRDefault="00E34736" w:rsidP="00771887">
            <w:pPr>
              <w:spacing w:after="40"/>
            </w:pPr>
            <w:r>
              <w:rPr>
                <w:sz w:val="18"/>
              </w:rPr>
              <w:t>Implementation actions Codex should perform:</w:t>
            </w:r>
          </w:p>
          <w:p w14:paraId="151C93D4" w14:textId="77777777" w:rsidR="00E34736" w:rsidRDefault="00E34736" w:rsidP="00771887">
            <w:pPr>
              <w:spacing w:after="40"/>
            </w:pPr>
            <w:r>
              <w:rPr>
                <w:sz w:val="18"/>
              </w:rPr>
              <w:t xml:space="preserve">- Define a standard </w:t>
            </w:r>
            <w:proofErr w:type="spellStart"/>
            <w:r>
              <w:rPr>
                <w:sz w:val="18"/>
              </w:rPr>
              <w:t>ReportMetadata</w:t>
            </w:r>
            <w:proofErr w:type="spellEnd"/>
            <w:r>
              <w:rPr>
                <w:sz w:val="18"/>
              </w:rPr>
              <w:t xml:space="preserve"> block: </w:t>
            </w:r>
            <w:proofErr w:type="spellStart"/>
            <w:r>
              <w:rPr>
                <w:sz w:val="18"/>
              </w:rPr>
              <w:t>run_id</w:t>
            </w:r>
            <w:proofErr w:type="spellEnd"/>
            <w:r>
              <w:rPr>
                <w:sz w:val="18"/>
              </w:rPr>
              <w:t>, git commit, config path, dataset selection, model versions, hardware, date.</w:t>
            </w:r>
          </w:p>
          <w:p w14:paraId="045FDD79" w14:textId="77777777" w:rsidR="00E34736" w:rsidRDefault="00E34736" w:rsidP="00771887">
            <w:pPr>
              <w:spacing w:after="40"/>
            </w:pPr>
            <w:r>
              <w:rPr>
                <w:sz w:val="18"/>
              </w:rPr>
              <w:t>- Implement report writers for markdown, CSV summary tables, and JSON metrics.</w:t>
            </w:r>
          </w:p>
          <w:p w14:paraId="6CC019EF" w14:textId="77777777" w:rsidR="00E34736" w:rsidRDefault="00E34736" w:rsidP="00771887">
            <w:pPr>
              <w:spacing w:after="40"/>
            </w:pPr>
            <w:r>
              <w:rPr>
                <w:sz w:val="18"/>
              </w:rPr>
              <w:t>- Add report templates for ASR, VAD, segmentation, speaker embedding, matching, enrollment prompts, runtime, and end-to-end pipeline.</w:t>
            </w:r>
          </w:p>
          <w:p w14:paraId="20AFE1C2" w14:textId="77777777" w:rsidR="00E34736" w:rsidRDefault="00E34736" w:rsidP="00771887">
            <w:pPr>
              <w:spacing w:after="40"/>
            </w:pPr>
            <w:r>
              <w:rPr>
                <w:sz w:val="18"/>
              </w:rPr>
              <w:t>- Create a report index that lists every generated report and its primary recommendation.</w:t>
            </w:r>
          </w:p>
          <w:p w14:paraId="167493BD" w14:textId="77777777" w:rsidR="00E34736" w:rsidRDefault="00E34736" w:rsidP="00771887">
            <w:pPr>
              <w:spacing w:after="40"/>
            </w:pPr>
            <w:r>
              <w:rPr>
                <w:sz w:val="18"/>
              </w:rPr>
              <w:t>- Ensure reports can be produced after any milestone run, not only final end-to-end runs.</w:t>
            </w:r>
          </w:p>
          <w:p w14:paraId="11547F59" w14:textId="77777777" w:rsidR="00E34736" w:rsidRDefault="00E34736" w:rsidP="00771887">
            <w:pPr>
              <w:spacing w:after="40"/>
            </w:pPr>
          </w:p>
          <w:p w14:paraId="71A629F5" w14:textId="77777777" w:rsidR="00E34736" w:rsidRDefault="00E34736" w:rsidP="00771887">
            <w:pPr>
              <w:spacing w:after="40"/>
            </w:pPr>
            <w:r>
              <w:rPr>
                <w:sz w:val="18"/>
              </w:rPr>
              <w:t>Evaluation metrics or validation checks:</w:t>
            </w:r>
          </w:p>
          <w:p w14:paraId="0EA497CA" w14:textId="77777777" w:rsidR="00E34736" w:rsidRDefault="00E34736" w:rsidP="00771887">
            <w:pPr>
              <w:spacing w:after="40"/>
            </w:pPr>
            <w:r>
              <w:rPr>
                <w:sz w:val="18"/>
              </w:rPr>
              <w:t>- Report completeness score: required sections present.</w:t>
            </w:r>
          </w:p>
          <w:p w14:paraId="5B5FD68E" w14:textId="77777777" w:rsidR="00E34736" w:rsidRDefault="00E34736" w:rsidP="00771887">
            <w:pPr>
              <w:spacing w:after="40"/>
            </w:pPr>
            <w:r>
              <w:rPr>
                <w:sz w:val="18"/>
              </w:rPr>
              <w:t>- Reproducibility score: report includes config snapshot and model versions.</w:t>
            </w:r>
          </w:p>
          <w:p w14:paraId="06B6EBF1" w14:textId="77777777" w:rsidR="00E34736" w:rsidRDefault="00E34736" w:rsidP="00771887">
            <w:pPr>
              <w:spacing w:after="40"/>
            </w:pPr>
            <w:r>
              <w:rPr>
                <w:sz w:val="18"/>
              </w:rPr>
              <w:t>- Comparison readiness: reports include machine-readable CSV/JSON outputs.</w:t>
            </w:r>
          </w:p>
          <w:p w14:paraId="328634AC" w14:textId="77777777" w:rsidR="00E34736" w:rsidRDefault="00E34736" w:rsidP="00771887">
            <w:pPr>
              <w:spacing w:after="40"/>
            </w:pPr>
          </w:p>
          <w:p w14:paraId="619F8632" w14:textId="77777777" w:rsidR="00E34736" w:rsidRDefault="00E34736" w:rsidP="00771887">
            <w:pPr>
              <w:spacing w:after="40"/>
            </w:pPr>
            <w:r>
              <w:rPr>
                <w:sz w:val="18"/>
              </w:rPr>
              <w:t>Completion conditions:</w:t>
            </w:r>
          </w:p>
          <w:p w14:paraId="3FEC1297" w14:textId="77777777" w:rsidR="00E34736" w:rsidRDefault="00E34736" w:rsidP="00771887">
            <w:pPr>
              <w:spacing w:after="40"/>
            </w:pPr>
            <w:r>
              <w:rPr>
                <w:sz w:val="18"/>
              </w:rPr>
              <w:t>- At least ASR, speaker matching, and end-to-end report templates exist.</w:t>
            </w:r>
          </w:p>
          <w:p w14:paraId="5E92104F" w14:textId="77777777" w:rsidR="00E34736" w:rsidRDefault="00E34736" w:rsidP="00771887">
            <w:pPr>
              <w:spacing w:after="40"/>
            </w:pPr>
            <w:r>
              <w:rPr>
                <w:sz w:val="18"/>
              </w:rPr>
              <w:t>- A report can be generated from a prior run directory.</w:t>
            </w:r>
          </w:p>
          <w:p w14:paraId="24887E4B" w14:textId="77777777" w:rsidR="00E34736" w:rsidRDefault="00E34736" w:rsidP="00771887">
            <w:pPr>
              <w:spacing w:after="40"/>
            </w:pPr>
            <w:r>
              <w:rPr>
                <w:sz w:val="18"/>
              </w:rPr>
              <w:t>- Every report includes the exact config and model identifiers used.</w:t>
            </w:r>
          </w:p>
          <w:p w14:paraId="2361C3B0" w14:textId="77777777" w:rsidR="00E34736" w:rsidRDefault="00E34736" w:rsidP="00771887">
            <w:pPr>
              <w:spacing w:after="40"/>
            </w:pPr>
          </w:p>
          <w:p w14:paraId="789CF281"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38102837" w14:textId="77777777" w:rsidR="00E34736" w:rsidRDefault="00E34736" w:rsidP="00771887">
            <w:pPr>
              <w:spacing w:after="40"/>
            </w:pPr>
            <w:r>
              <w:rPr>
                <w:sz w:val="18"/>
              </w:rPr>
              <w:t>- Evaluation Tool\reports\milestones\M14_reporting_framework_report.md</w:t>
            </w:r>
          </w:p>
          <w:p w14:paraId="5EE38871" w14:textId="77777777" w:rsidR="00E34736" w:rsidRDefault="00E34736" w:rsidP="00771887">
            <w:pPr>
              <w:spacing w:after="40"/>
            </w:pPr>
          </w:p>
          <w:p w14:paraId="59F6354F" w14:textId="77777777" w:rsidR="00E34736" w:rsidRDefault="00E34736" w:rsidP="00771887">
            <w:pPr>
              <w:spacing w:after="40"/>
            </w:pPr>
            <w:r>
              <w:rPr>
                <w:sz w:val="18"/>
              </w:rPr>
              <w:t>Instructions for the Codex prompt you generate:</w:t>
            </w:r>
          </w:p>
          <w:p w14:paraId="556804DE" w14:textId="77777777" w:rsidR="00E34736" w:rsidRDefault="00E34736" w:rsidP="00771887">
            <w:pPr>
              <w:spacing w:after="40"/>
            </w:pPr>
            <w:r>
              <w:rPr>
                <w:sz w:val="18"/>
              </w:rPr>
              <w:t>- Tell Codex to inspect the existing files before editing.</w:t>
            </w:r>
          </w:p>
          <w:p w14:paraId="128FAB71" w14:textId="77777777" w:rsidR="00E34736" w:rsidRDefault="00E34736" w:rsidP="00771887">
            <w:pPr>
              <w:spacing w:after="40"/>
            </w:pPr>
            <w:r>
              <w:rPr>
                <w:sz w:val="18"/>
              </w:rPr>
              <w:t>- Tell Codex to implement only this milestone.</w:t>
            </w:r>
          </w:p>
          <w:p w14:paraId="2CB0CC05" w14:textId="77777777" w:rsidR="00E34736" w:rsidRDefault="00E34736" w:rsidP="00771887">
            <w:pPr>
              <w:spacing w:after="40"/>
            </w:pPr>
            <w:r>
              <w:rPr>
                <w:sz w:val="18"/>
              </w:rPr>
              <w:t>- Tell Codex to create or update tests for the milestone.</w:t>
            </w:r>
          </w:p>
          <w:p w14:paraId="158F979D" w14:textId="77777777" w:rsidR="00E34736" w:rsidRDefault="00E34736" w:rsidP="00771887">
            <w:pPr>
              <w:spacing w:after="40"/>
            </w:pPr>
            <w:r>
              <w:rPr>
                <w:sz w:val="18"/>
              </w:rPr>
              <w:t>- Tell Codex to preserve the existing Evaluation Tool runner contract.</w:t>
            </w:r>
          </w:p>
          <w:p w14:paraId="40B81390" w14:textId="77777777" w:rsidR="00E34736" w:rsidRDefault="00E34736" w:rsidP="00771887">
            <w:pPr>
              <w:spacing w:after="40"/>
            </w:pPr>
            <w:r>
              <w:rPr>
                <w:sz w:val="18"/>
              </w:rPr>
              <w:t>- Tell Codex to avoid broad refactors and avoid changing unrelated files.</w:t>
            </w:r>
          </w:p>
          <w:p w14:paraId="70D3579F"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76D56692" w14:textId="77777777" w:rsidR="00E34736" w:rsidRDefault="00E34736" w:rsidP="00771887">
            <w:pPr>
              <w:spacing w:after="40"/>
            </w:pPr>
            <w:r>
              <w:rPr>
                <w:sz w:val="18"/>
              </w:rPr>
              <w:t>- Tell Codex to include exact commands to run tests or smoke checks.</w:t>
            </w:r>
          </w:p>
          <w:p w14:paraId="73CCD9F5"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14D29400" w14:textId="77777777" w:rsidR="00E34736" w:rsidRDefault="00E34736" w:rsidP="00771887">
            <w:pPr>
              <w:spacing w:after="40"/>
            </w:pPr>
          </w:p>
          <w:p w14:paraId="6D84918C" w14:textId="77777777" w:rsidR="00E34736" w:rsidRDefault="00E34736" w:rsidP="00771887">
            <w:pPr>
              <w:spacing w:after="40"/>
            </w:pPr>
            <w:r>
              <w:rPr>
                <w:sz w:val="18"/>
              </w:rPr>
              <w:t>Now generate a single high-quality Codex prompt for this milestone.</w:t>
            </w:r>
          </w:p>
        </w:tc>
      </w:tr>
    </w:tbl>
    <w:p w14:paraId="0CC95FC4" w14:textId="77777777" w:rsidR="00E34736" w:rsidRDefault="00E34736" w:rsidP="00E34736"/>
    <w:p w14:paraId="246BA74A" w14:textId="77777777" w:rsidR="00E34736" w:rsidRDefault="00E34736" w:rsidP="00E34736">
      <w:r>
        <w:br w:type="page"/>
      </w:r>
    </w:p>
    <w:p w14:paraId="50FD877E" w14:textId="77777777" w:rsidR="00E34736" w:rsidRDefault="00E34736" w:rsidP="00E34736">
      <w:pPr>
        <w:pStyle w:val="Heading2"/>
      </w:pPr>
      <w:r>
        <w:lastRenderedPageBreak/>
        <w:t>M15 - Parallel Batch Execution and GPU Scheduling</w:t>
      </w:r>
    </w:p>
    <w:tbl>
      <w:tblPr>
        <w:tblStyle w:val="TableGrid"/>
        <w:tblW w:w="0" w:type="auto"/>
        <w:jc w:val="center"/>
        <w:tblLook w:val="04A0" w:firstRow="1" w:lastRow="0" w:firstColumn="1" w:lastColumn="0" w:noHBand="0" w:noVBand="1"/>
      </w:tblPr>
      <w:tblGrid>
        <w:gridCol w:w="4927"/>
        <w:gridCol w:w="5143"/>
      </w:tblGrid>
      <w:tr w:rsidR="00E34736" w14:paraId="17C83778" w14:textId="77777777" w:rsidTr="00771887">
        <w:trPr>
          <w:jc w:val="center"/>
        </w:trPr>
        <w:tc>
          <w:tcPr>
            <w:tcW w:w="5112" w:type="dxa"/>
            <w:shd w:val="clear" w:color="auto" w:fill="D9EAF7"/>
          </w:tcPr>
          <w:p w14:paraId="2943BCCC" w14:textId="77777777" w:rsidR="00E34736" w:rsidRDefault="00E34736" w:rsidP="00771887">
            <w:r>
              <w:rPr>
                <w:b/>
              </w:rPr>
              <w:t>Field</w:t>
            </w:r>
          </w:p>
        </w:tc>
        <w:tc>
          <w:tcPr>
            <w:tcW w:w="5112" w:type="dxa"/>
            <w:shd w:val="clear" w:color="auto" w:fill="D9EAF7"/>
          </w:tcPr>
          <w:p w14:paraId="26AEB7A7" w14:textId="77777777" w:rsidR="00E34736" w:rsidRDefault="00E34736" w:rsidP="00771887">
            <w:r>
              <w:rPr>
                <w:b/>
              </w:rPr>
              <w:t>Value</w:t>
            </w:r>
          </w:p>
        </w:tc>
      </w:tr>
      <w:tr w:rsidR="00E34736" w14:paraId="2657E39C" w14:textId="77777777" w:rsidTr="00771887">
        <w:trPr>
          <w:jc w:val="center"/>
        </w:trPr>
        <w:tc>
          <w:tcPr>
            <w:tcW w:w="5112" w:type="dxa"/>
          </w:tcPr>
          <w:p w14:paraId="7704BA1A" w14:textId="77777777" w:rsidR="00E34736" w:rsidRDefault="00E34736" w:rsidP="00771887">
            <w:r>
              <w:t>Phase</w:t>
            </w:r>
          </w:p>
        </w:tc>
        <w:tc>
          <w:tcPr>
            <w:tcW w:w="5112" w:type="dxa"/>
          </w:tcPr>
          <w:p w14:paraId="0B646A8A" w14:textId="77777777" w:rsidR="00E34736" w:rsidRDefault="00E34736" w:rsidP="00771887">
            <w:r>
              <w:t>Evaluation</w:t>
            </w:r>
          </w:p>
        </w:tc>
      </w:tr>
      <w:tr w:rsidR="00E34736" w14:paraId="294A8DA6" w14:textId="77777777" w:rsidTr="00771887">
        <w:trPr>
          <w:jc w:val="center"/>
        </w:trPr>
        <w:tc>
          <w:tcPr>
            <w:tcW w:w="5112" w:type="dxa"/>
          </w:tcPr>
          <w:p w14:paraId="14C3A959" w14:textId="77777777" w:rsidR="00E34736" w:rsidRDefault="00E34736" w:rsidP="00771887">
            <w:r>
              <w:t>Goal</w:t>
            </w:r>
          </w:p>
        </w:tc>
        <w:tc>
          <w:tcPr>
            <w:tcW w:w="5112" w:type="dxa"/>
          </w:tcPr>
          <w:p w14:paraId="31446E5C" w14:textId="77777777" w:rsidR="00E34736" w:rsidRDefault="00E34736" w:rsidP="00771887">
            <w:r>
              <w:t>Build a safe way to run multiple evaluation jobs or model configurations across available GPUs without corrupting run folders or exhausting memory.</w:t>
            </w:r>
          </w:p>
        </w:tc>
      </w:tr>
      <w:tr w:rsidR="00E34736" w14:paraId="6363027A" w14:textId="77777777" w:rsidTr="00771887">
        <w:trPr>
          <w:jc w:val="center"/>
        </w:trPr>
        <w:tc>
          <w:tcPr>
            <w:tcW w:w="5112" w:type="dxa"/>
          </w:tcPr>
          <w:p w14:paraId="2C28E50F" w14:textId="77777777" w:rsidR="00E34736" w:rsidRDefault="00E34736" w:rsidP="00771887">
            <w:r>
              <w:t>Why it matters</w:t>
            </w:r>
          </w:p>
        </w:tc>
        <w:tc>
          <w:tcPr>
            <w:tcW w:w="5112" w:type="dxa"/>
          </w:tcPr>
          <w:p w14:paraId="37E83C6D" w14:textId="77777777" w:rsidR="00E34736" w:rsidRDefault="00E34736" w:rsidP="00771887">
            <w:r>
              <w:t xml:space="preserve">You have access to RTX 3080 and RTX 3090 GPUs. Parallel execution can accelerate simulation and model comparison, but only if jobs are isolated and </w:t>
            </w:r>
            <w:proofErr w:type="gramStart"/>
            <w:r>
              <w:t>resource-limited</w:t>
            </w:r>
            <w:proofErr w:type="gramEnd"/>
            <w:r>
              <w:t>.</w:t>
            </w:r>
          </w:p>
        </w:tc>
      </w:tr>
      <w:tr w:rsidR="00E34736" w14:paraId="4EE117D9" w14:textId="77777777" w:rsidTr="00771887">
        <w:trPr>
          <w:jc w:val="center"/>
        </w:trPr>
        <w:tc>
          <w:tcPr>
            <w:tcW w:w="5112" w:type="dxa"/>
          </w:tcPr>
          <w:p w14:paraId="6862FD33" w14:textId="77777777" w:rsidR="00E34736" w:rsidRDefault="00E34736" w:rsidP="00771887">
            <w:r>
              <w:t>Required report artifact</w:t>
            </w:r>
          </w:p>
        </w:tc>
        <w:tc>
          <w:tcPr>
            <w:tcW w:w="5112" w:type="dxa"/>
          </w:tcPr>
          <w:p w14:paraId="38988989" w14:textId="77777777" w:rsidR="00E34736" w:rsidRDefault="00E34736" w:rsidP="00771887">
            <w:r>
              <w:t>Evaluation Tool\reports\runtime\</w:t>
            </w:r>
            <w:proofErr w:type="spellStart"/>
            <w:r>
              <w:t>parallel_execution</w:t>
            </w:r>
            <w:proofErr w:type="spellEnd"/>
            <w:r>
              <w:t>_&lt;</w:t>
            </w:r>
            <w:proofErr w:type="spellStart"/>
            <w:r>
              <w:t>run_id</w:t>
            </w:r>
            <w:proofErr w:type="spellEnd"/>
            <w:r>
              <w:t>&gt;.md</w:t>
            </w:r>
          </w:p>
        </w:tc>
      </w:tr>
    </w:tbl>
    <w:p w14:paraId="2C5CB9D3" w14:textId="77777777" w:rsidR="00E34736" w:rsidRDefault="00E34736" w:rsidP="00E34736">
      <w:pPr>
        <w:pStyle w:val="Heading3"/>
      </w:pPr>
      <w:r>
        <w:t>Comprehensive file paths for this milestone</w:t>
      </w:r>
    </w:p>
    <w:p w14:paraId="7C518CE5" w14:textId="77777777" w:rsidR="00E34736" w:rsidRDefault="00E34736" w:rsidP="00E34736">
      <w:pPr>
        <w:pStyle w:val="CodeBlock"/>
        <w:rPr>
          <w:rFonts w:hint="eastAsia"/>
        </w:rPr>
      </w:pPr>
      <w:r>
        <w:t>Evaluation Tool\app\inference_pipeline\runtime\gpu.py</w:t>
      </w:r>
      <w:r>
        <w:br/>
        <w:t>Evaluation Tool\app\inference_pipeline\runtime\job_scheduler.py</w:t>
      </w:r>
      <w:r>
        <w:br/>
        <w:t>Evaluation Tool\scripts\run_parallel_sweep.py</w:t>
      </w:r>
      <w:r>
        <w:br/>
        <w:t>Evaluation Tool\configs\runtime\rtx3080.yaml</w:t>
      </w:r>
      <w:r>
        <w:br/>
        <w:t>Evaluation Tool\configs\runtime\rtx3090.yaml</w:t>
      </w:r>
      <w:r>
        <w:br/>
        <w:t>Evaluation Tool\configs\sweeps\</w:t>
      </w:r>
      <w:proofErr w:type="spellStart"/>
      <w:r>
        <w:t>parallel_asr_eval.yaml</w:t>
      </w:r>
      <w:proofErr w:type="spellEnd"/>
      <w:r>
        <w:br/>
        <w:t>Evaluation Tool\reports\runtime\</w:t>
      </w:r>
      <w:proofErr w:type="spellStart"/>
      <w:r>
        <w:t>parallel_execution</w:t>
      </w:r>
      <w:proofErr w:type="spellEnd"/>
      <w:r>
        <w:t>_&lt;</w:t>
      </w:r>
      <w:proofErr w:type="spellStart"/>
      <w:r>
        <w:t>run_id</w:t>
      </w:r>
      <w:proofErr w:type="spellEnd"/>
      <w:r>
        <w:t>&gt;.md</w:t>
      </w:r>
    </w:p>
    <w:p w14:paraId="5F9724B3" w14:textId="77777777" w:rsidR="00E34736" w:rsidRDefault="00E34736" w:rsidP="00E34736">
      <w:pPr>
        <w:pStyle w:val="Heading3"/>
      </w:pPr>
      <w:r>
        <w:t>Implementation actions</w:t>
      </w:r>
    </w:p>
    <w:p w14:paraId="4467DC71" w14:textId="77777777" w:rsidR="00E34736" w:rsidRDefault="00E34736" w:rsidP="00E34736">
      <w:pPr>
        <w:pStyle w:val="ListBullet"/>
      </w:pPr>
      <w:r>
        <w:t>Design the simplest safe scheduler: one process per job with explicit CUDA_VISIBLE_DEVICES, max workers, timeout, and unique run directory.</w:t>
      </w:r>
    </w:p>
    <w:p w14:paraId="5F80A6BA" w14:textId="77777777" w:rsidR="00E34736" w:rsidRDefault="00E34736" w:rsidP="00E34736">
      <w:pPr>
        <w:pStyle w:val="ListBullet"/>
      </w:pPr>
      <w:r>
        <w:t>Support serial fallback mode for debugging.</w:t>
      </w:r>
    </w:p>
    <w:p w14:paraId="658918F1" w14:textId="77777777" w:rsidR="00E34736" w:rsidRDefault="00E34736" w:rsidP="00E34736">
      <w:pPr>
        <w:pStyle w:val="ListBullet"/>
      </w:pPr>
      <w:r>
        <w:t>Record GPU name, VRAM, peak memory, average utilization if available, job duration, failures, and retries.</w:t>
      </w:r>
    </w:p>
    <w:p w14:paraId="578EBA8E" w14:textId="77777777" w:rsidR="00E34736" w:rsidRDefault="00E34736" w:rsidP="00E34736">
      <w:pPr>
        <w:pStyle w:val="ListBullet"/>
      </w:pPr>
      <w:r>
        <w:t>Avoid loading multiple large models in one process unless deliberately configured.</w:t>
      </w:r>
    </w:p>
    <w:p w14:paraId="1997ADBC" w14:textId="77777777" w:rsidR="00E34736" w:rsidRDefault="00E34736" w:rsidP="00E34736">
      <w:pPr>
        <w:pStyle w:val="ListBullet"/>
      </w:pPr>
      <w:r>
        <w:t>Create a sweep config that compares multiple ASR or speaker embedding models over the same dataset subset.</w:t>
      </w:r>
    </w:p>
    <w:p w14:paraId="6AF0B819" w14:textId="77777777" w:rsidR="00E34736" w:rsidRDefault="00E34736" w:rsidP="00E34736">
      <w:pPr>
        <w:pStyle w:val="Heading3"/>
      </w:pPr>
      <w:r>
        <w:t>Evaluation metrics / validation checks</w:t>
      </w:r>
    </w:p>
    <w:p w14:paraId="2FD376C4" w14:textId="77777777" w:rsidR="00E34736" w:rsidRDefault="00E34736" w:rsidP="00E34736">
      <w:pPr>
        <w:pStyle w:val="ListBullet"/>
      </w:pPr>
      <w:r>
        <w:t>Throughput: audio hours processed per wall-clock hour.</w:t>
      </w:r>
    </w:p>
    <w:p w14:paraId="5E801564" w14:textId="77777777" w:rsidR="00E34736" w:rsidRDefault="00E34736" w:rsidP="00E34736">
      <w:pPr>
        <w:pStyle w:val="ListBullet"/>
      </w:pPr>
      <w:r>
        <w:t>Failure rate under parallel load.</w:t>
      </w:r>
    </w:p>
    <w:p w14:paraId="72C19583" w14:textId="77777777" w:rsidR="00E34736" w:rsidRDefault="00E34736" w:rsidP="00E34736">
      <w:pPr>
        <w:pStyle w:val="ListBullet"/>
      </w:pPr>
      <w:r>
        <w:t>GPU memory headroom.</w:t>
      </w:r>
    </w:p>
    <w:p w14:paraId="0791A9EB" w14:textId="77777777" w:rsidR="00E34736" w:rsidRDefault="00E34736" w:rsidP="00E34736">
      <w:pPr>
        <w:pStyle w:val="ListBullet"/>
      </w:pPr>
      <w:r>
        <w:t>Speedup vs serial baseline.</w:t>
      </w:r>
    </w:p>
    <w:p w14:paraId="7A30626D" w14:textId="77777777" w:rsidR="00E34736" w:rsidRDefault="00E34736" w:rsidP="00E34736">
      <w:pPr>
        <w:pStyle w:val="ListBullet"/>
      </w:pPr>
      <w:r>
        <w:t>Reproducibility: each job has isolated config and output folder.</w:t>
      </w:r>
    </w:p>
    <w:p w14:paraId="2D3CE96F" w14:textId="77777777" w:rsidR="00E34736" w:rsidRDefault="00E34736" w:rsidP="00E34736">
      <w:pPr>
        <w:pStyle w:val="Heading3"/>
      </w:pPr>
      <w:r>
        <w:t>Completion conditions</w:t>
      </w:r>
    </w:p>
    <w:p w14:paraId="14D4084A" w14:textId="77777777" w:rsidR="00E34736" w:rsidRDefault="00E34736" w:rsidP="00E34736">
      <w:pPr>
        <w:pStyle w:val="ListBullet"/>
      </w:pPr>
      <w:r>
        <w:t>Two small jobs can run independently without overwriting each other.</w:t>
      </w:r>
    </w:p>
    <w:p w14:paraId="254EC4DE" w14:textId="77777777" w:rsidR="00E34736" w:rsidRDefault="00E34736" w:rsidP="00E34736">
      <w:pPr>
        <w:pStyle w:val="ListBullet"/>
      </w:pPr>
      <w:r>
        <w:t>The scheduler gracefully reports failures instead of silently losing results.</w:t>
      </w:r>
    </w:p>
    <w:p w14:paraId="59E34526" w14:textId="77777777" w:rsidR="00E34736" w:rsidRDefault="00E34736" w:rsidP="00E34736">
      <w:pPr>
        <w:pStyle w:val="ListBullet"/>
      </w:pPr>
      <w:r>
        <w:t>A runtime report states recommended concurrency for RTX 3080 and RTX 3090.</w:t>
      </w:r>
    </w:p>
    <w:p w14:paraId="7EE0AE19"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422C427F" w14:textId="77777777" w:rsidTr="00771887">
        <w:tc>
          <w:tcPr>
            <w:tcW w:w="10224" w:type="dxa"/>
            <w:shd w:val="clear" w:color="auto" w:fill="F3F6FA"/>
          </w:tcPr>
          <w:p w14:paraId="0C83F97C" w14:textId="77777777" w:rsidR="00E34736" w:rsidRDefault="00E34736" w:rsidP="00771887">
            <w:r>
              <w:rPr>
                <w:b/>
                <w:sz w:val="20"/>
              </w:rPr>
              <w:t>Prompt</w:t>
            </w:r>
          </w:p>
          <w:p w14:paraId="3E06BC06"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236811F1" w14:textId="77777777" w:rsidR="00E34736" w:rsidRDefault="00E34736" w:rsidP="00771887">
            <w:pPr>
              <w:spacing w:after="40"/>
            </w:pPr>
          </w:p>
          <w:p w14:paraId="6A850345" w14:textId="77777777" w:rsidR="00E34736" w:rsidRDefault="00E34736" w:rsidP="00771887">
            <w:pPr>
              <w:spacing w:after="40"/>
            </w:pPr>
            <w:r>
              <w:rPr>
                <w:sz w:val="18"/>
              </w:rPr>
              <w:t>Project context:</w:t>
            </w:r>
          </w:p>
          <w:p w14:paraId="0BDB5B2A" w14:textId="77777777" w:rsidR="00E34736" w:rsidRDefault="00E34736" w:rsidP="00771887">
            <w:pPr>
              <w:spacing w:after="40"/>
            </w:pPr>
            <w:r>
              <w:rPr>
                <w:sz w:val="18"/>
              </w:rPr>
              <w:t>- Existing project root: C:\Users\amiri\Documents\GitHub\just-peachy\Software Validation from Datasets</w:t>
            </w:r>
          </w:p>
          <w:p w14:paraId="79451FB7" w14:textId="77777777" w:rsidR="00E34736" w:rsidRDefault="00E34736" w:rsidP="00771887">
            <w:pPr>
              <w:spacing w:after="40"/>
            </w:pPr>
            <w:r>
              <w:rPr>
                <w:sz w:val="18"/>
              </w:rPr>
              <w:t>- Existing Evaluation Tool root: C:\Users\amiri\Documents\GitHub\just-peachy\Software Validation from Datasets\Evaluation Tool</w:t>
            </w:r>
          </w:p>
          <w:p w14:paraId="6BDE97EE" w14:textId="77777777" w:rsidR="00E34736" w:rsidRDefault="00E34736" w:rsidP="00771887">
            <w:pPr>
              <w:spacing w:after="40"/>
            </w:pPr>
            <w:r>
              <w:rPr>
                <w:sz w:val="18"/>
              </w:rPr>
              <w:lastRenderedPageBreak/>
              <w:t>- The Evaluation Tool already handles dataset selection, simulation, augmentation, run folders, scoring, plots, and reports for every supported dataset test.</w:t>
            </w:r>
          </w:p>
          <w:p w14:paraId="55776764"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60C650C0" w14:textId="77777777" w:rsidR="00E34736" w:rsidRDefault="00E34736" w:rsidP="00771887">
            <w:pPr>
              <w:spacing w:after="40"/>
            </w:pPr>
            <w:r>
              <w:rPr>
                <w:sz w:val="18"/>
              </w:rPr>
              <w:t>- The runner receives one selected metadata row at a time.</w:t>
            </w:r>
          </w:p>
          <w:p w14:paraId="3314C565"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3EE57FE5"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0568439F"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0BF6CC8F"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16123A5B"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54557592" w14:textId="77777777" w:rsidR="00E34736" w:rsidRDefault="00E34736" w:rsidP="00771887">
            <w:pPr>
              <w:spacing w:after="40"/>
            </w:pPr>
            <w:r>
              <w:rPr>
                <w:sz w:val="18"/>
              </w:rPr>
              <w:t>- One person is implementing this, so keep the scope small, testable, and milestone-specific.</w:t>
            </w:r>
          </w:p>
          <w:p w14:paraId="6D8C4AF0" w14:textId="77777777" w:rsidR="00E34736" w:rsidRDefault="00E34736" w:rsidP="00771887">
            <w:pPr>
              <w:spacing w:after="40"/>
            </w:pPr>
            <w:r>
              <w:rPr>
                <w:sz w:val="18"/>
              </w:rPr>
              <w:t>- Do not redesign the existing GUI, CLI, dataset registry, scorer, or report generator unless explicitly required by the milestone.</w:t>
            </w:r>
          </w:p>
          <w:p w14:paraId="3A23BE6B" w14:textId="77777777" w:rsidR="00E34736" w:rsidRDefault="00E34736" w:rsidP="00771887">
            <w:pPr>
              <w:spacing w:after="40"/>
            </w:pPr>
          </w:p>
          <w:p w14:paraId="084CD1A3" w14:textId="77777777" w:rsidR="00E34736" w:rsidRDefault="00E34736" w:rsidP="00771887">
            <w:pPr>
              <w:spacing w:after="40"/>
            </w:pPr>
            <w:r>
              <w:rPr>
                <w:sz w:val="18"/>
              </w:rPr>
              <w:t>Milestone: M15 - Parallel Batch Execution and GPU Scheduling</w:t>
            </w:r>
          </w:p>
          <w:p w14:paraId="061307A0" w14:textId="77777777" w:rsidR="00E34736" w:rsidRDefault="00E34736" w:rsidP="00771887">
            <w:pPr>
              <w:spacing w:after="40"/>
            </w:pPr>
          </w:p>
          <w:p w14:paraId="23183B73" w14:textId="77777777" w:rsidR="00E34736" w:rsidRDefault="00E34736" w:rsidP="00771887">
            <w:pPr>
              <w:spacing w:after="40"/>
            </w:pPr>
            <w:r>
              <w:rPr>
                <w:sz w:val="18"/>
              </w:rPr>
              <w:t>Goal:</w:t>
            </w:r>
          </w:p>
          <w:p w14:paraId="73AD78B3" w14:textId="77777777" w:rsidR="00E34736" w:rsidRDefault="00E34736" w:rsidP="00771887">
            <w:pPr>
              <w:spacing w:after="40"/>
            </w:pPr>
            <w:r>
              <w:rPr>
                <w:sz w:val="18"/>
              </w:rPr>
              <w:t>Build a safe way to run multiple evaluation jobs or model configurations across available GPUs without corrupting run folders or exhausting memory.</w:t>
            </w:r>
          </w:p>
          <w:p w14:paraId="60FC67A2" w14:textId="77777777" w:rsidR="00E34736" w:rsidRDefault="00E34736" w:rsidP="00771887">
            <w:pPr>
              <w:spacing w:after="40"/>
            </w:pPr>
          </w:p>
          <w:p w14:paraId="4E208E63" w14:textId="77777777" w:rsidR="00E34736" w:rsidRDefault="00E34736" w:rsidP="00771887">
            <w:pPr>
              <w:spacing w:after="40"/>
            </w:pPr>
            <w:r>
              <w:rPr>
                <w:sz w:val="18"/>
              </w:rPr>
              <w:t>Why this matters:</w:t>
            </w:r>
          </w:p>
          <w:p w14:paraId="52035251" w14:textId="77777777" w:rsidR="00E34736" w:rsidRDefault="00E34736" w:rsidP="00771887">
            <w:pPr>
              <w:spacing w:after="40"/>
            </w:pPr>
            <w:r>
              <w:rPr>
                <w:sz w:val="18"/>
              </w:rPr>
              <w:t xml:space="preserve">You have access to RTX 3080 and RTX 3090 GPUs. Parallel execution can accelerate simulation and model comparison, but only if jobs are isolated and </w:t>
            </w:r>
            <w:proofErr w:type="gramStart"/>
            <w:r>
              <w:rPr>
                <w:sz w:val="18"/>
              </w:rPr>
              <w:t>resource-limited</w:t>
            </w:r>
            <w:proofErr w:type="gramEnd"/>
            <w:r>
              <w:rPr>
                <w:sz w:val="18"/>
              </w:rPr>
              <w:t>.</w:t>
            </w:r>
          </w:p>
          <w:p w14:paraId="6479CBE9" w14:textId="77777777" w:rsidR="00E34736" w:rsidRDefault="00E34736" w:rsidP="00771887">
            <w:pPr>
              <w:spacing w:after="40"/>
            </w:pPr>
          </w:p>
          <w:p w14:paraId="2F90855C" w14:textId="77777777" w:rsidR="00E34736" w:rsidRDefault="00E34736" w:rsidP="00771887">
            <w:pPr>
              <w:spacing w:after="40"/>
            </w:pPr>
            <w:r>
              <w:rPr>
                <w:sz w:val="18"/>
              </w:rPr>
              <w:t>Target file paths:</w:t>
            </w:r>
          </w:p>
          <w:p w14:paraId="5658DA7C" w14:textId="77777777" w:rsidR="00E34736" w:rsidRDefault="00E34736" w:rsidP="00771887">
            <w:pPr>
              <w:spacing w:after="40"/>
            </w:pPr>
            <w:r>
              <w:rPr>
                <w:sz w:val="18"/>
              </w:rPr>
              <w:t>- Evaluation Tool\app\inference_pipeline\runtime\gpu.py</w:t>
            </w:r>
          </w:p>
          <w:p w14:paraId="29C2AC80" w14:textId="77777777" w:rsidR="00E34736" w:rsidRDefault="00E34736" w:rsidP="00771887">
            <w:pPr>
              <w:spacing w:after="40"/>
            </w:pPr>
            <w:r>
              <w:rPr>
                <w:sz w:val="18"/>
              </w:rPr>
              <w:t>- Evaluation Tool\app\inference_pipeline\runtime\job_scheduler.py</w:t>
            </w:r>
          </w:p>
          <w:p w14:paraId="2C608218" w14:textId="77777777" w:rsidR="00E34736" w:rsidRDefault="00E34736" w:rsidP="00771887">
            <w:pPr>
              <w:spacing w:after="40"/>
            </w:pPr>
            <w:r>
              <w:rPr>
                <w:sz w:val="18"/>
              </w:rPr>
              <w:t>- Evaluation Tool\scripts\run_parallel_sweep.py</w:t>
            </w:r>
          </w:p>
          <w:p w14:paraId="0D6B9329" w14:textId="77777777" w:rsidR="00E34736" w:rsidRDefault="00E34736" w:rsidP="00771887">
            <w:pPr>
              <w:spacing w:after="40"/>
            </w:pPr>
            <w:r>
              <w:rPr>
                <w:sz w:val="18"/>
              </w:rPr>
              <w:t>- Evaluation Tool\configs\runtime\rtx3080.yaml</w:t>
            </w:r>
          </w:p>
          <w:p w14:paraId="72F94776" w14:textId="77777777" w:rsidR="00E34736" w:rsidRDefault="00E34736" w:rsidP="00771887">
            <w:pPr>
              <w:spacing w:after="40"/>
            </w:pPr>
            <w:r>
              <w:rPr>
                <w:sz w:val="18"/>
              </w:rPr>
              <w:t>- Evaluation Tool\configs\runtime\rtx3090.yaml</w:t>
            </w:r>
          </w:p>
          <w:p w14:paraId="60376337" w14:textId="77777777" w:rsidR="00E34736" w:rsidRDefault="00E34736" w:rsidP="00771887">
            <w:pPr>
              <w:spacing w:after="40"/>
            </w:pPr>
            <w:r>
              <w:rPr>
                <w:sz w:val="18"/>
              </w:rPr>
              <w:t>- Evaluation Tool\configs\sweeps\</w:t>
            </w:r>
            <w:proofErr w:type="spellStart"/>
            <w:r>
              <w:rPr>
                <w:sz w:val="18"/>
              </w:rPr>
              <w:t>parallel_asr_eval.yaml</w:t>
            </w:r>
            <w:proofErr w:type="spellEnd"/>
          </w:p>
          <w:p w14:paraId="47E61DCE" w14:textId="77777777" w:rsidR="00E34736" w:rsidRDefault="00E34736" w:rsidP="00771887">
            <w:pPr>
              <w:spacing w:after="40"/>
            </w:pPr>
            <w:r>
              <w:rPr>
                <w:sz w:val="18"/>
              </w:rPr>
              <w:t>- Evaluation Tool\reports\runtime\</w:t>
            </w:r>
            <w:proofErr w:type="spellStart"/>
            <w:r>
              <w:rPr>
                <w:sz w:val="18"/>
              </w:rPr>
              <w:t>parallel_execution</w:t>
            </w:r>
            <w:proofErr w:type="spellEnd"/>
            <w:r>
              <w:rPr>
                <w:sz w:val="18"/>
              </w:rPr>
              <w:t>_&lt;</w:t>
            </w:r>
            <w:proofErr w:type="spellStart"/>
            <w:r>
              <w:rPr>
                <w:sz w:val="18"/>
              </w:rPr>
              <w:t>run_id</w:t>
            </w:r>
            <w:proofErr w:type="spellEnd"/>
            <w:r>
              <w:rPr>
                <w:sz w:val="18"/>
              </w:rPr>
              <w:t>&gt;.md</w:t>
            </w:r>
          </w:p>
          <w:p w14:paraId="62124618" w14:textId="77777777" w:rsidR="00E34736" w:rsidRDefault="00E34736" w:rsidP="00771887">
            <w:pPr>
              <w:spacing w:after="40"/>
            </w:pPr>
          </w:p>
          <w:p w14:paraId="7217F3E3" w14:textId="77777777" w:rsidR="00E34736" w:rsidRDefault="00E34736" w:rsidP="00771887">
            <w:pPr>
              <w:spacing w:after="40"/>
            </w:pPr>
            <w:r>
              <w:rPr>
                <w:sz w:val="18"/>
              </w:rPr>
              <w:t>Implementation actions Codex should perform:</w:t>
            </w:r>
          </w:p>
          <w:p w14:paraId="1BF43E42" w14:textId="77777777" w:rsidR="00E34736" w:rsidRDefault="00E34736" w:rsidP="00771887">
            <w:pPr>
              <w:spacing w:after="40"/>
            </w:pPr>
            <w:r>
              <w:rPr>
                <w:sz w:val="18"/>
              </w:rPr>
              <w:t>- Design the simplest safe scheduler: one process per job with explicit CUDA_VISIBLE_DEVICES, max workers, timeout, and unique run directory.</w:t>
            </w:r>
          </w:p>
          <w:p w14:paraId="040527F2" w14:textId="77777777" w:rsidR="00E34736" w:rsidRDefault="00E34736" w:rsidP="00771887">
            <w:pPr>
              <w:spacing w:after="40"/>
            </w:pPr>
            <w:r>
              <w:rPr>
                <w:sz w:val="18"/>
              </w:rPr>
              <w:t>- Support serial fallback mode for debugging.</w:t>
            </w:r>
          </w:p>
          <w:p w14:paraId="54DA2AB5" w14:textId="77777777" w:rsidR="00E34736" w:rsidRDefault="00E34736" w:rsidP="00771887">
            <w:pPr>
              <w:spacing w:after="40"/>
            </w:pPr>
            <w:r>
              <w:rPr>
                <w:sz w:val="18"/>
              </w:rPr>
              <w:t>- Record GPU name, VRAM, peak memory, average utilization if available, job duration, failures, and retries.</w:t>
            </w:r>
          </w:p>
          <w:p w14:paraId="50A539A5" w14:textId="77777777" w:rsidR="00E34736" w:rsidRDefault="00E34736" w:rsidP="00771887">
            <w:pPr>
              <w:spacing w:after="40"/>
            </w:pPr>
            <w:r>
              <w:rPr>
                <w:sz w:val="18"/>
              </w:rPr>
              <w:t>- Avoid loading multiple large models in one process unless deliberately configured.</w:t>
            </w:r>
          </w:p>
          <w:p w14:paraId="6DA14B40" w14:textId="77777777" w:rsidR="00E34736" w:rsidRDefault="00E34736" w:rsidP="00771887">
            <w:pPr>
              <w:spacing w:after="40"/>
            </w:pPr>
            <w:r>
              <w:rPr>
                <w:sz w:val="18"/>
              </w:rPr>
              <w:t>- Create a sweep config that compares multiple ASR or speaker embedding models over the same dataset subset.</w:t>
            </w:r>
          </w:p>
          <w:p w14:paraId="5FD0CE0F" w14:textId="77777777" w:rsidR="00E34736" w:rsidRDefault="00E34736" w:rsidP="00771887">
            <w:pPr>
              <w:spacing w:after="40"/>
            </w:pPr>
          </w:p>
          <w:p w14:paraId="687E005F" w14:textId="77777777" w:rsidR="00E34736" w:rsidRDefault="00E34736" w:rsidP="00771887">
            <w:pPr>
              <w:spacing w:after="40"/>
            </w:pPr>
            <w:r>
              <w:rPr>
                <w:sz w:val="18"/>
              </w:rPr>
              <w:t>Evaluation metrics or validation checks:</w:t>
            </w:r>
          </w:p>
          <w:p w14:paraId="44E11E12" w14:textId="77777777" w:rsidR="00E34736" w:rsidRDefault="00E34736" w:rsidP="00771887">
            <w:pPr>
              <w:spacing w:after="40"/>
            </w:pPr>
            <w:r>
              <w:rPr>
                <w:sz w:val="18"/>
              </w:rPr>
              <w:t>- Throughput: audio hours processed per wall-clock hour.</w:t>
            </w:r>
          </w:p>
          <w:p w14:paraId="0B4B5F0D" w14:textId="77777777" w:rsidR="00E34736" w:rsidRDefault="00E34736" w:rsidP="00771887">
            <w:pPr>
              <w:spacing w:after="40"/>
            </w:pPr>
            <w:r>
              <w:rPr>
                <w:sz w:val="18"/>
              </w:rPr>
              <w:t xml:space="preserve">- Failure rate under parallel </w:t>
            </w:r>
            <w:proofErr w:type="gramStart"/>
            <w:r>
              <w:rPr>
                <w:sz w:val="18"/>
              </w:rPr>
              <w:t>load</w:t>
            </w:r>
            <w:proofErr w:type="gramEnd"/>
            <w:r>
              <w:rPr>
                <w:sz w:val="18"/>
              </w:rPr>
              <w:t>.</w:t>
            </w:r>
          </w:p>
          <w:p w14:paraId="658A2646" w14:textId="77777777" w:rsidR="00E34736" w:rsidRDefault="00E34736" w:rsidP="00771887">
            <w:pPr>
              <w:spacing w:after="40"/>
            </w:pPr>
            <w:r>
              <w:rPr>
                <w:sz w:val="18"/>
              </w:rPr>
              <w:t>- GPU memory headroom.</w:t>
            </w:r>
          </w:p>
          <w:p w14:paraId="7FEB403D" w14:textId="77777777" w:rsidR="00E34736" w:rsidRDefault="00E34736" w:rsidP="00771887">
            <w:pPr>
              <w:spacing w:after="40"/>
            </w:pPr>
            <w:r>
              <w:rPr>
                <w:sz w:val="18"/>
              </w:rPr>
              <w:t>- Speedup vs serial baseline.</w:t>
            </w:r>
          </w:p>
          <w:p w14:paraId="7F0C6B2D" w14:textId="77777777" w:rsidR="00E34736" w:rsidRDefault="00E34736" w:rsidP="00771887">
            <w:pPr>
              <w:spacing w:after="40"/>
            </w:pPr>
            <w:r>
              <w:rPr>
                <w:sz w:val="18"/>
              </w:rPr>
              <w:t>- Reproducibility: each job has isolated config and output folder.</w:t>
            </w:r>
          </w:p>
          <w:p w14:paraId="1A78A9D7" w14:textId="77777777" w:rsidR="00E34736" w:rsidRDefault="00E34736" w:rsidP="00771887">
            <w:pPr>
              <w:spacing w:after="40"/>
            </w:pPr>
          </w:p>
          <w:p w14:paraId="221866C3" w14:textId="77777777" w:rsidR="00E34736" w:rsidRDefault="00E34736" w:rsidP="00771887">
            <w:pPr>
              <w:spacing w:after="40"/>
            </w:pPr>
            <w:r>
              <w:rPr>
                <w:sz w:val="18"/>
              </w:rPr>
              <w:t>Completion conditions:</w:t>
            </w:r>
          </w:p>
          <w:p w14:paraId="1D2B0F86" w14:textId="77777777" w:rsidR="00E34736" w:rsidRDefault="00E34736" w:rsidP="00771887">
            <w:pPr>
              <w:spacing w:after="40"/>
            </w:pPr>
            <w:r>
              <w:rPr>
                <w:sz w:val="18"/>
              </w:rPr>
              <w:t>- Two small jobs can run independently without overwriting each other.</w:t>
            </w:r>
          </w:p>
          <w:p w14:paraId="17FF4280" w14:textId="77777777" w:rsidR="00E34736" w:rsidRDefault="00E34736" w:rsidP="00771887">
            <w:pPr>
              <w:spacing w:after="40"/>
            </w:pPr>
            <w:r>
              <w:rPr>
                <w:sz w:val="18"/>
              </w:rPr>
              <w:t>- The scheduler gracefully reports failures instead of silently losing results.</w:t>
            </w:r>
          </w:p>
          <w:p w14:paraId="36A6F288" w14:textId="77777777" w:rsidR="00E34736" w:rsidRDefault="00E34736" w:rsidP="00771887">
            <w:pPr>
              <w:spacing w:after="40"/>
            </w:pPr>
            <w:r>
              <w:rPr>
                <w:sz w:val="18"/>
              </w:rPr>
              <w:t>- A runtime report states recommended concurrency for RTX 3080 and RTX 3090.</w:t>
            </w:r>
          </w:p>
          <w:p w14:paraId="3DB31091" w14:textId="77777777" w:rsidR="00E34736" w:rsidRDefault="00E34736" w:rsidP="00771887">
            <w:pPr>
              <w:spacing w:after="40"/>
            </w:pPr>
          </w:p>
          <w:p w14:paraId="198F5741"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2B132484" w14:textId="77777777" w:rsidR="00E34736" w:rsidRDefault="00E34736" w:rsidP="00771887">
            <w:pPr>
              <w:spacing w:after="40"/>
            </w:pPr>
            <w:r>
              <w:rPr>
                <w:sz w:val="18"/>
              </w:rPr>
              <w:lastRenderedPageBreak/>
              <w:t>- Evaluation Tool\reports\runtime\</w:t>
            </w:r>
            <w:proofErr w:type="spellStart"/>
            <w:r>
              <w:rPr>
                <w:sz w:val="18"/>
              </w:rPr>
              <w:t>parallel_execution</w:t>
            </w:r>
            <w:proofErr w:type="spellEnd"/>
            <w:r>
              <w:rPr>
                <w:sz w:val="18"/>
              </w:rPr>
              <w:t>_&lt;</w:t>
            </w:r>
            <w:proofErr w:type="spellStart"/>
            <w:r>
              <w:rPr>
                <w:sz w:val="18"/>
              </w:rPr>
              <w:t>run_id</w:t>
            </w:r>
            <w:proofErr w:type="spellEnd"/>
            <w:r>
              <w:rPr>
                <w:sz w:val="18"/>
              </w:rPr>
              <w:t>&gt;.md</w:t>
            </w:r>
          </w:p>
          <w:p w14:paraId="186CB5DF" w14:textId="77777777" w:rsidR="00E34736" w:rsidRDefault="00E34736" w:rsidP="00771887">
            <w:pPr>
              <w:spacing w:after="40"/>
            </w:pPr>
          </w:p>
          <w:p w14:paraId="1D89DE4B" w14:textId="77777777" w:rsidR="00E34736" w:rsidRDefault="00E34736" w:rsidP="00771887">
            <w:pPr>
              <w:spacing w:after="40"/>
            </w:pPr>
            <w:r>
              <w:rPr>
                <w:sz w:val="18"/>
              </w:rPr>
              <w:t>Instructions for the Codex prompt you generate:</w:t>
            </w:r>
          </w:p>
          <w:p w14:paraId="4D219227" w14:textId="77777777" w:rsidR="00E34736" w:rsidRDefault="00E34736" w:rsidP="00771887">
            <w:pPr>
              <w:spacing w:after="40"/>
            </w:pPr>
            <w:r>
              <w:rPr>
                <w:sz w:val="18"/>
              </w:rPr>
              <w:t>- Tell Codex to inspect the existing files before editing.</w:t>
            </w:r>
          </w:p>
          <w:p w14:paraId="1BF0B0C5" w14:textId="77777777" w:rsidR="00E34736" w:rsidRDefault="00E34736" w:rsidP="00771887">
            <w:pPr>
              <w:spacing w:after="40"/>
            </w:pPr>
            <w:r>
              <w:rPr>
                <w:sz w:val="18"/>
              </w:rPr>
              <w:t>- Tell Codex to implement only this milestone.</w:t>
            </w:r>
          </w:p>
          <w:p w14:paraId="7BBA3DCB" w14:textId="77777777" w:rsidR="00E34736" w:rsidRDefault="00E34736" w:rsidP="00771887">
            <w:pPr>
              <w:spacing w:after="40"/>
            </w:pPr>
            <w:r>
              <w:rPr>
                <w:sz w:val="18"/>
              </w:rPr>
              <w:t>- Tell Codex to create or update tests for the milestone.</w:t>
            </w:r>
          </w:p>
          <w:p w14:paraId="32E198D9" w14:textId="77777777" w:rsidR="00E34736" w:rsidRDefault="00E34736" w:rsidP="00771887">
            <w:pPr>
              <w:spacing w:after="40"/>
            </w:pPr>
            <w:r>
              <w:rPr>
                <w:sz w:val="18"/>
              </w:rPr>
              <w:t>- Tell Codex to preserve the existing Evaluation Tool runner contract.</w:t>
            </w:r>
          </w:p>
          <w:p w14:paraId="13B1794D" w14:textId="77777777" w:rsidR="00E34736" w:rsidRDefault="00E34736" w:rsidP="00771887">
            <w:pPr>
              <w:spacing w:after="40"/>
            </w:pPr>
            <w:r>
              <w:rPr>
                <w:sz w:val="18"/>
              </w:rPr>
              <w:t>- Tell Codex to avoid broad refactors and avoid changing unrelated files.</w:t>
            </w:r>
          </w:p>
          <w:p w14:paraId="1A8748DB"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5302B0C8" w14:textId="77777777" w:rsidR="00E34736" w:rsidRDefault="00E34736" w:rsidP="00771887">
            <w:pPr>
              <w:spacing w:after="40"/>
            </w:pPr>
            <w:r>
              <w:rPr>
                <w:sz w:val="18"/>
              </w:rPr>
              <w:t>- Tell Codex to include exact commands to run tests or smoke checks.</w:t>
            </w:r>
          </w:p>
          <w:p w14:paraId="2944BD7A"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4D25BC79" w14:textId="77777777" w:rsidR="00E34736" w:rsidRDefault="00E34736" w:rsidP="00771887">
            <w:pPr>
              <w:spacing w:after="40"/>
            </w:pPr>
          </w:p>
          <w:p w14:paraId="3BBC4EEA" w14:textId="77777777" w:rsidR="00E34736" w:rsidRDefault="00E34736" w:rsidP="00771887">
            <w:pPr>
              <w:spacing w:after="40"/>
            </w:pPr>
            <w:r>
              <w:rPr>
                <w:sz w:val="18"/>
              </w:rPr>
              <w:t>Now generate a single high-quality Codex prompt for this milestone.</w:t>
            </w:r>
          </w:p>
        </w:tc>
      </w:tr>
    </w:tbl>
    <w:p w14:paraId="36FFD3A9" w14:textId="77777777" w:rsidR="00E34736" w:rsidRDefault="00E34736" w:rsidP="00E34736"/>
    <w:p w14:paraId="0F67C5DA" w14:textId="77777777" w:rsidR="00E34736" w:rsidRDefault="00E34736" w:rsidP="00E34736">
      <w:pPr>
        <w:pStyle w:val="Heading2"/>
      </w:pPr>
      <w:r>
        <w:t>M16 - All-Dataset and All-Augmentation Validation Battery</w:t>
      </w:r>
    </w:p>
    <w:tbl>
      <w:tblPr>
        <w:tblStyle w:val="TableGrid"/>
        <w:tblW w:w="0" w:type="auto"/>
        <w:jc w:val="center"/>
        <w:tblLook w:val="04A0" w:firstRow="1" w:lastRow="0" w:firstColumn="1" w:lastColumn="0" w:noHBand="0" w:noVBand="1"/>
      </w:tblPr>
      <w:tblGrid>
        <w:gridCol w:w="4413"/>
        <w:gridCol w:w="5657"/>
      </w:tblGrid>
      <w:tr w:rsidR="00E34736" w14:paraId="053B19D8" w14:textId="77777777" w:rsidTr="00771887">
        <w:trPr>
          <w:jc w:val="center"/>
        </w:trPr>
        <w:tc>
          <w:tcPr>
            <w:tcW w:w="5112" w:type="dxa"/>
            <w:shd w:val="clear" w:color="auto" w:fill="D9EAF7"/>
          </w:tcPr>
          <w:p w14:paraId="1B1DEC4D" w14:textId="77777777" w:rsidR="00E34736" w:rsidRDefault="00E34736" w:rsidP="00771887">
            <w:r>
              <w:rPr>
                <w:b/>
              </w:rPr>
              <w:t>Field</w:t>
            </w:r>
          </w:p>
        </w:tc>
        <w:tc>
          <w:tcPr>
            <w:tcW w:w="5112" w:type="dxa"/>
            <w:shd w:val="clear" w:color="auto" w:fill="D9EAF7"/>
          </w:tcPr>
          <w:p w14:paraId="65FF10F9" w14:textId="77777777" w:rsidR="00E34736" w:rsidRDefault="00E34736" w:rsidP="00771887">
            <w:r>
              <w:rPr>
                <w:b/>
              </w:rPr>
              <w:t>Value</w:t>
            </w:r>
          </w:p>
        </w:tc>
      </w:tr>
      <w:tr w:rsidR="00E34736" w14:paraId="4D036473" w14:textId="77777777" w:rsidTr="00771887">
        <w:trPr>
          <w:jc w:val="center"/>
        </w:trPr>
        <w:tc>
          <w:tcPr>
            <w:tcW w:w="5112" w:type="dxa"/>
          </w:tcPr>
          <w:p w14:paraId="475B30D6" w14:textId="77777777" w:rsidR="00E34736" w:rsidRDefault="00E34736" w:rsidP="00771887">
            <w:r>
              <w:t>Phase</w:t>
            </w:r>
          </w:p>
        </w:tc>
        <w:tc>
          <w:tcPr>
            <w:tcW w:w="5112" w:type="dxa"/>
          </w:tcPr>
          <w:p w14:paraId="106D5285" w14:textId="77777777" w:rsidR="00E34736" w:rsidRDefault="00E34736" w:rsidP="00771887">
            <w:r>
              <w:t>Evaluation</w:t>
            </w:r>
          </w:p>
        </w:tc>
      </w:tr>
      <w:tr w:rsidR="00E34736" w14:paraId="1C8F3AB2" w14:textId="77777777" w:rsidTr="00771887">
        <w:trPr>
          <w:jc w:val="center"/>
        </w:trPr>
        <w:tc>
          <w:tcPr>
            <w:tcW w:w="5112" w:type="dxa"/>
          </w:tcPr>
          <w:p w14:paraId="16316918" w14:textId="77777777" w:rsidR="00E34736" w:rsidRDefault="00E34736" w:rsidP="00771887">
            <w:r>
              <w:t>Goal</w:t>
            </w:r>
          </w:p>
        </w:tc>
        <w:tc>
          <w:tcPr>
            <w:tcW w:w="5112" w:type="dxa"/>
          </w:tcPr>
          <w:p w14:paraId="009984FB" w14:textId="77777777" w:rsidR="00E34736" w:rsidRDefault="00E34736" w:rsidP="00771887">
            <w:r>
              <w:t xml:space="preserve">Run controlled validation across CMU Arctic, </w:t>
            </w:r>
            <w:proofErr w:type="spellStart"/>
            <w:r>
              <w:t>LibriSpeech</w:t>
            </w:r>
            <w:proofErr w:type="spellEnd"/>
            <w:r>
              <w:t xml:space="preserve">, </w:t>
            </w:r>
            <w:proofErr w:type="spellStart"/>
            <w:r>
              <w:t>HiFiTTS</w:t>
            </w:r>
            <w:proofErr w:type="spellEnd"/>
            <w:r>
              <w:t xml:space="preserve">, AMI, </w:t>
            </w:r>
            <w:proofErr w:type="spellStart"/>
            <w:r>
              <w:t>VOiCES</w:t>
            </w:r>
            <w:proofErr w:type="spellEnd"/>
            <w:r>
              <w:t>, and CHiME-6 using the existing evaluation tool and its simulation/augmentation support.</w:t>
            </w:r>
          </w:p>
        </w:tc>
      </w:tr>
      <w:tr w:rsidR="00E34736" w14:paraId="20FC2C0C" w14:textId="77777777" w:rsidTr="00771887">
        <w:trPr>
          <w:jc w:val="center"/>
        </w:trPr>
        <w:tc>
          <w:tcPr>
            <w:tcW w:w="5112" w:type="dxa"/>
          </w:tcPr>
          <w:p w14:paraId="3DCB8A45" w14:textId="77777777" w:rsidR="00E34736" w:rsidRDefault="00E34736" w:rsidP="00771887">
            <w:r>
              <w:t>Why it matters</w:t>
            </w:r>
          </w:p>
        </w:tc>
        <w:tc>
          <w:tcPr>
            <w:tcW w:w="5112" w:type="dxa"/>
          </w:tcPr>
          <w:p w14:paraId="4484429C" w14:textId="77777777" w:rsidR="00E34736" w:rsidRDefault="00E34736" w:rsidP="00771887">
            <w:r>
              <w:t>A model that works only on clean single-speaker data is not enough. This milestone measures robustness across dataset type, condition, speaker context, and augmentation.</w:t>
            </w:r>
          </w:p>
        </w:tc>
      </w:tr>
      <w:tr w:rsidR="00E34736" w14:paraId="7B6A333E" w14:textId="77777777" w:rsidTr="00771887">
        <w:trPr>
          <w:jc w:val="center"/>
        </w:trPr>
        <w:tc>
          <w:tcPr>
            <w:tcW w:w="5112" w:type="dxa"/>
          </w:tcPr>
          <w:p w14:paraId="053285E1" w14:textId="77777777" w:rsidR="00E34736" w:rsidRDefault="00E34736" w:rsidP="00771887">
            <w:r>
              <w:t>Required report artifact</w:t>
            </w:r>
          </w:p>
        </w:tc>
        <w:tc>
          <w:tcPr>
            <w:tcW w:w="5112" w:type="dxa"/>
          </w:tcPr>
          <w:p w14:paraId="7E46C115" w14:textId="77777777" w:rsidR="00E34736" w:rsidRDefault="00E34736" w:rsidP="00771887">
            <w:r>
              <w:t>Evaluation Tool\reports\validation\</w:t>
            </w:r>
            <w:proofErr w:type="spellStart"/>
            <w:r>
              <w:t>all_dataset_validation</w:t>
            </w:r>
            <w:proofErr w:type="spellEnd"/>
            <w:r>
              <w:t>_&lt;</w:t>
            </w:r>
            <w:proofErr w:type="spellStart"/>
            <w:r>
              <w:t>run_id</w:t>
            </w:r>
            <w:proofErr w:type="spellEnd"/>
            <w:r>
              <w:t>&gt;.md</w:t>
            </w:r>
          </w:p>
        </w:tc>
      </w:tr>
    </w:tbl>
    <w:p w14:paraId="343CD207" w14:textId="77777777" w:rsidR="00E34736" w:rsidRDefault="00E34736" w:rsidP="00E34736">
      <w:pPr>
        <w:pStyle w:val="Heading3"/>
      </w:pPr>
      <w:r>
        <w:t>Comprehensive file paths for this milestone</w:t>
      </w:r>
    </w:p>
    <w:p w14:paraId="1C521DCD" w14:textId="77777777" w:rsidR="00E34736" w:rsidRDefault="00E34736" w:rsidP="00E34736">
      <w:pPr>
        <w:pStyle w:val="CodeBlock"/>
        <w:rPr>
          <w:rFonts w:hint="eastAsia"/>
        </w:rPr>
      </w:pPr>
      <w:r>
        <w:t>Evaluation Tool\configs\sweeps\</w:t>
      </w:r>
      <w:proofErr w:type="spellStart"/>
      <w:r>
        <w:t>all_datasets_smoke.yaml</w:t>
      </w:r>
      <w:proofErr w:type="spellEnd"/>
      <w:r>
        <w:br/>
        <w:t>Evaluation Tool\configs\sweeps\</w:t>
      </w:r>
      <w:proofErr w:type="spellStart"/>
      <w:r>
        <w:t>all_datasets_robustness.yaml</w:t>
      </w:r>
      <w:proofErr w:type="spellEnd"/>
      <w:r>
        <w:br/>
        <w:t>Evaluation Tool\scripts\run_all_dataset_validation.py</w:t>
      </w:r>
      <w:r>
        <w:br/>
        <w:t>Evaluation Tool\reports\validation\</w:t>
      </w:r>
      <w:proofErr w:type="spellStart"/>
      <w:r>
        <w:t>all_dataset_validation</w:t>
      </w:r>
      <w:proofErr w:type="spellEnd"/>
      <w:r>
        <w:t>_&lt;</w:t>
      </w:r>
      <w:proofErr w:type="spellStart"/>
      <w:r>
        <w:t>run_id</w:t>
      </w:r>
      <w:proofErr w:type="spellEnd"/>
      <w:r>
        <w:t>&gt;.md</w:t>
      </w:r>
      <w:r>
        <w:br/>
        <w:t>Evaluation Tool\runs\&lt;</w:t>
      </w:r>
      <w:proofErr w:type="spellStart"/>
      <w:r>
        <w:t>generated_run_folders</w:t>
      </w:r>
      <w:proofErr w:type="spellEnd"/>
      <w:r>
        <w:t>&gt;\\</w:t>
      </w:r>
    </w:p>
    <w:p w14:paraId="154E1159" w14:textId="77777777" w:rsidR="00E34736" w:rsidRDefault="00E34736" w:rsidP="00E34736">
      <w:pPr>
        <w:pStyle w:val="Heading3"/>
      </w:pPr>
      <w:r>
        <w:t>Implementation actions</w:t>
      </w:r>
    </w:p>
    <w:p w14:paraId="6EFC4EEF" w14:textId="77777777" w:rsidR="00E34736" w:rsidRDefault="00E34736" w:rsidP="00E34736">
      <w:pPr>
        <w:pStyle w:val="ListBullet"/>
      </w:pPr>
      <w:r>
        <w:t>Create a smoke sweep with small max-recordings for every dataset.</w:t>
      </w:r>
    </w:p>
    <w:p w14:paraId="606D0B3A" w14:textId="77777777" w:rsidR="00E34736" w:rsidRDefault="00E34736" w:rsidP="00E34736">
      <w:pPr>
        <w:pStyle w:val="ListBullet"/>
      </w:pPr>
      <w:r>
        <w:t>Create a robustness sweep with augmentation conditions and native-condition datasets.</w:t>
      </w:r>
    </w:p>
    <w:p w14:paraId="52549932" w14:textId="77777777" w:rsidR="00E34736" w:rsidRDefault="00E34736" w:rsidP="00E34736">
      <w:pPr>
        <w:pStyle w:val="ListBullet"/>
      </w:pPr>
      <w:r>
        <w:t>Aggregate results across generated run folders.</w:t>
      </w:r>
    </w:p>
    <w:p w14:paraId="1285E6F0" w14:textId="77777777" w:rsidR="00E34736" w:rsidRDefault="00E34736" w:rsidP="00E34736">
      <w:pPr>
        <w:pStyle w:val="ListBullet"/>
      </w:pPr>
      <w:r>
        <w:t>Group metrics by dataset, augmentation condition, SNR/noise/reverb metadata, speaker labels where available, and runtime device.</w:t>
      </w:r>
    </w:p>
    <w:p w14:paraId="35F93B83" w14:textId="77777777" w:rsidR="00E34736" w:rsidRDefault="00E34736" w:rsidP="00E34736">
      <w:pPr>
        <w:pStyle w:val="ListBullet"/>
      </w:pPr>
      <w:r>
        <w:t>Identify failure modes and whether they are due to ASR, VAD, segmentation, or speaker matching.</w:t>
      </w:r>
    </w:p>
    <w:p w14:paraId="356CDE84" w14:textId="77777777" w:rsidR="00E34736" w:rsidRDefault="00E34736" w:rsidP="00E34736">
      <w:pPr>
        <w:pStyle w:val="Heading3"/>
      </w:pPr>
      <w:r>
        <w:t>Evaluation metrics / validation checks</w:t>
      </w:r>
    </w:p>
    <w:p w14:paraId="2CA14432" w14:textId="77777777" w:rsidR="00E34736" w:rsidRDefault="00E34736" w:rsidP="00E34736">
      <w:pPr>
        <w:pStyle w:val="ListBullet"/>
      </w:pPr>
      <w:r>
        <w:t>WER/CER by dataset and condition.</w:t>
      </w:r>
    </w:p>
    <w:p w14:paraId="41C20EA0" w14:textId="77777777" w:rsidR="00E34736" w:rsidRDefault="00E34736" w:rsidP="00E34736">
      <w:pPr>
        <w:pStyle w:val="ListBullet"/>
      </w:pPr>
      <w:proofErr w:type="gramStart"/>
      <w:r>
        <w:t>Speaker</w:t>
      </w:r>
      <w:proofErr w:type="gramEnd"/>
      <w:r>
        <w:t xml:space="preserve"> label accuracy / false known rate / Unknown rate where applicable.</w:t>
      </w:r>
    </w:p>
    <w:p w14:paraId="4CB7EF82" w14:textId="77777777" w:rsidR="00E34736" w:rsidRDefault="00E34736" w:rsidP="00E34736">
      <w:pPr>
        <w:pStyle w:val="ListBullet"/>
      </w:pPr>
      <w:r>
        <w:t>Missing prediction count.</w:t>
      </w:r>
    </w:p>
    <w:p w14:paraId="476C30D5" w14:textId="77777777" w:rsidR="00E34736" w:rsidRDefault="00E34736" w:rsidP="00E34736">
      <w:pPr>
        <w:pStyle w:val="ListBullet"/>
      </w:pPr>
      <w:r>
        <w:t>Crash/timeout rate.</w:t>
      </w:r>
    </w:p>
    <w:p w14:paraId="1C9A36B8" w14:textId="77777777" w:rsidR="00E34736" w:rsidRDefault="00E34736" w:rsidP="00E34736">
      <w:pPr>
        <w:pStyle w:val="ListBullet"/>
      </w:pPr>
      <w:r>
        <w:t>RTF and memory by dataset condition.</w:t>
      </w:r>
    </w:p>
    <w:p w14:paraId="6331F46D" w14:textId="77777777" w:rsidR="00E34736" w:rsidRDefault="00E34736" w:rsidP="00E34736">
      <w:pPr>
        <w:pStyle w:val="ListBullet"/>
      </w:pPr>
      <w:r>
        <w:t>Stutter/repetition by dataset condition.</w:t>
      </w:r>
    </w:p>
    <w:p w14:paraId="0E7AF3A9" w14:textId="77777777" w:rsidR="00E34736" w:rsidRDefault="00E34736" w:rsidP="00E34736">
      <w:pPr>
        <w:pStyle w:val="Heading3"/>
      </w:pPr>
      <w:r>
        <w:lastRenderedPageBreak/>
        <w:t>Completion conditions</w:t>
      </w:r>
    </w:p>
    <w:p w14:paraId="1DE249C0" w14:textId="77777777" w:rsidR="00E34736" w:rsidRDefault="00E34736" w:rsidP="00E34736">
      <w:pPr>
        <w:pStyle w:val="ListBullet"/>
      </w:pPr>
      <w:r>
        <w:t>Every supported dataset test can run at least in smoke mode.</w:t>
      </w:r>
    </w:p>
    <w:p w14:paraId="0D341CCD" w14:textId="77777777" w:rsidR="00E34736" w:rsidRDefault="00E34736" w:rsidP="00E34736">
      <w:pPr>
        <w:pStyle w:val="ListBullet"/>
      </w:pPr>
      <w:r>
        <w:t>The report has one section per dataset and one cross-dataset comparison table.</w:t>
      </w:r>
    </w:p>
    <w:p w14:paraId="234193FB" w14:textId="77777777" w:rsidR="00E34736" w:rsidRDefault="00E34736" w:rsidP="00E34736">
      <w:pPr>
        <w:pStyle w:val="ListBullet"/>
      </w:pPr>
      <w:r>
        <w:t>The report clearly recommends the next model/tooling changes based on failures.</w:t>
      </w:r>
    </w:p>
    <w:p w14:paraId="25D6BDCE"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6BF9127B" w14:textId="77777777" w:rsidTr="00771887">
        <w:tc>
          <w:tcPr>
            <w:tcW w:w="10224" w:type="dxa"/>
            <w:shd w:val="clear" w:color="auto" w:fill="F3F6FA"/>
          </w:tcPr>
          <w:p w14:paraId="3A3C5576" w14:textId="77777777" w:rsidR="00E34736" w:rsidRDefault="00E34736" w:rsidP="00771887">
            <w:r>
              <w:rPr>
                <w:b/>
                <w:sz w:val="20"/>
              </w:rPr>
              <w:t>Prompt</w:t>
            </w:r>
          </w:p>
          <w:p w14:paraId="37A7709A"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2D978A87" w14:textId="77777777" w:rsidR="00E34736" w:rsidRDefault="00E34736" w:rsidP="00771887">
            <w:pPr>
              <w:spacing w:after="40"/>
            </w:pPr>
          </w:p>
          <w:p w14:paraId="29AA3AEE" w14:textId="77777777" w:rsidR="00E34736" w:rsidRDefault="00E34736" w:rsidP="00771887">
            <w:pPr>
              <w:spacing w:after="40"/>
            </w:pPr>
            <w:r>
              <w:rPr>
                <w:sz w:val="18"/>
              </w:rPr>
              <w:t>Project context:</w:t>
            </w:r>
          </w:p>
          <w:p w14:paraId="02A386CB" w14:textId="77777777" w:rsidR="00E34736" w:rsidRDefault="00E34736" w:rsidP="00771887">
            <w:pPr>
              <w:spacing w:after="40"/>
            </w:pPr>
            <w:r>
              <w:rPr>
                <w:sz w:val="18"/>
              </w:rPr>
              <w:t>- Existing project root: C:\Users\amiri\Documents\GitHub\just-peachy\Software Validation from Datasets</w:t>
            </w:r>
          </w:p>
          <w:p w14:paraId="5676D46A" w14:textId="77777777" w:rsidR="00E34736" w:rsidRDefault="00E34736" w:rsidP="00771887">
            <w:pPr>
              <w:spacing w:after="40"/>
            </w:pPr>
            <w:r>
              <w:rPr>
                <w:sz w:val="18"/>
              </w:rPr>
              <w:t>- Existing Evaluation Tool root: C:\Users\amiri\Documents\GitHub\just-peachy\Software Validation from Datasets\Evaluation Tool</w:t>
            </w:r>
          </w:p>
          <w:p w14:paraId="27BFC8F8"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038D9023"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68DF5179" w14:textId="77777777" w:rsidR="00E34736" w:rsidRDefault="00E34736" w:rsidP="00771887">
            <w:pPr>
              <w:spacing w:after="40"/>
            </w:pPr>
            <w:r>
              <w:rPr>
                <w:sz w:val="18"/>
              </w:rPr>
              <w:t>- The runner receives one selected metadata row at a time.</w:t>
            </w:r>
          </w:p>
          <w:p w14:paraId="5A458917"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38A9140B"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4972B7EC"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5106AEFA"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08738949"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53666E8A" w14:textId="77777777" w:rsidR="00E34736" w:rsidRDefault="00E34736" w:rsidP="00771887">
            <w:pPr>
              <w:spacing w:after="40"/>
            </w:pPr>
            <w:r>
              <w:rPr>
                <w:sz w:val="18"/>
              </w:rPr>
              <w:t>- One person is implementing this, so keep the scope small, testable, and milestone-specific.</w:t>
            </w:r>
          </w:p>
          <w:p w14:paraId="1BAB86BE" w14:textId="77777777" w:rsidR="00E34736" w:rsidRDefault="00E34736" w:rsidP="00771887">
            <w:pPr>
              <w:spacing w:after="40"/>
            </w:pPr>
            <w:r>
              <w:rPr>
                <w:sz w:val="18"/>
              </w:rPr>
              <w:t>- Do not redesign the existing GUI, CLI, dataset registry, scorer, or report generator unless explicitly required by the milestone.</w:t>
            </w:r>
          </w:p>
          <w:p w14:paraId="1E5CDC00" w14:textId="77777777" w:rsidR="00E34736" w:rsidRDefault="00E34736" w:rsidP="00771887">
            <w:pPr>
              <w:spacing w:after="40"/>
            </w:pPr>
          </w:p>
          <w:p w14:paraId="6B70AF95" w14:textId="77777777" w:rsidR="00E34736" w:rsidRDefault="00E34736" w:rsidP="00771887">
            <w:pPr>
              <w:spacing w:after="40"/>
            </w:pPr>
            <w:r>
              <w:rPr>
                <w:sz w:val="18"/>
              </w:rPr>
              <w:t>Milestone: M16 - All-Dataset and All-Augmentation Validation Battery</w:t>
            </w:r>
          </w:p>
          <w:p w14:paraId="5D0CE130" w14:textId="77777777" w:rsidR="00E34736" w:rsidRDefault="00E34736" w:rsidP="00771887">
            <w:pPr>
              <w:spacing w:after="40"/>
            </w:pPr>
          </w:p>
          <w:p w14:paraId="5227C43B" w14:textId="77777777" w:rsidR="00E34736" w:rsidRDefault="00E34736" w:rsidP="00771887">
            <w:pPr>
              <w:spacing w:after="40"/>
            </w:pPr>
            <w:r>
              <w:rPr>
                <w:sz w:val="18"/>
              </w:rPr>
              <w:t>Goal:</w:t>
            </w:r>
          </w:p>
          <w:p w14:paraId="5A9FE472" w14:textId="77777777" w:rsidR="00E34736" w:rsidRDefault="00E34736" w:rsidP="00771887">
            <w:pPr>
              <w:spacing w:after="40"/>
            </w:pPr>
            <w:r>
              <w:rPr>
                <w:sz w:val="18"/>
              </w:rPr>
              <w:t xml:space="preserve">Run controlled validation across CMU Arctic, </w:t>
            </w:r>
            <w:proofErr w:type="spellStart"/>
            <w:r>
              <w:rPr>
                <w:sz w:val="18"/>
              </w:rPr>
              <w:t>LibriSpeech</w:t>
            </w:r>
            <w:proofErr w:type="spellEnd"/>
            <w:r>
              <w:rPr>
                <w:sz w:val="18"/>
              </w:rPr>
              <w:t xml:space="preserve">, </w:t>
            </w:r>
            <w:proofErr w:type="spellStart"/>
            <w:r>
              <w:rPr>
                <w:sz w:val="18"/>
              </w:rPr>
              <w:t>HiFiTTS</w:t>
            </w:r>
            <w:proofErr w:type="spellEnd"/>
            <w:r>
              <w:rPr>
                <w:sz w:val="18"/>
              </w:rPr>
              <w:t xml:space="preserve">, AMI, </w:t>
            </w:r>
            <w:proofErr w:type="spellStart"/>
            <w:r>
              <w:rPr>
                <w:sz w:val="18"/>
              </w:rPr>
              <w:t>VOiCES</w:t>
            </w:r>
            <w:proofErr w:type="spellEnd"/>
            <w:r>
              <w:rPr>
                <w:sz w:val="18"/>
              </w:rPr>
              <w:t>, and CHiME-6 using the existing evaluation tool and its simulation/augmentation support.</w:t>
            </w:r>
          </w:p>
          <w:p w14:paraId="430BE186" w14:textId="77777777" w:rsidR="00E34736" w:rsidRDefault="00E34736" w:rsidP="00771887">
            <w:pPr>
              <w:spacing w:after="40"/>
            </w:pPr>
          </w:p>
          <w:p w14:paraId="39D7B20A" w14:textId="77777777" w:rsidR="00E34736" w:rsidRDefault="00E34736" w:rsidP="00771887">
            <w:pPr>
              <w:spacing w:after="40"/>
            </w:pPr>
            <w:r>
              <w:rPr>
                <w:sz w:val="18"/>
              </w:rPr>
              <w:t>Why this matters:</w:t>
            </w:r>
          </w:p>
          <w:p w14:paraId="22D5F3BD" w14:textId="77777777" w:rsidR="00E34736" w:rsidRDefault="00E34736" w:rsidP="00771887">
            <w:pPr>
              <w:spacing w:after="40"/>
            </w:pPr>
            <w:r>
              <w:rPr>
                <w:sz w:val="18"/>
              </w:rPr>
              <w:t>A model that works only on clean single-speaker data is not enough. This milestone measures robustness across dataset type, condition, speaker context, and augmentation.</w:t>
            </w:r>
          </w:p>
          <w:p w14:paraId="04F465CB" w14:textId="77777777" w:rsidR="00E34736" w:rsidRDefault="00E34736" w:rsidP="00771887">
            <w:pPr>
              <w:spacing w:after="40"/>
            </w:pPr>
          </w:p>
          <w:p w14:paraId="2EF1BED7" w14:textId="77777777" w:rsidR="00E34736" w:rsidRDefault="00E34736" w:rsidP="00771887">
            <w:pPr>
              <w:spacing w:after="40"/>
            </w:pPr>
            <w:r>
              <w:rPr>
                <w:sz w:val="18"/>
              </w:rPr>
              <w:t>Target file paths:</w:t>
            </w:r>
          </w:p>
          <w:p w14:paraId="0B330A63" w14:textId="77777777" w:rsidR="00E34736" w:rsidRDefault="00E34736" w:rsidP="00771887">
            <w:pPr>
              <w:spacing w:after="40"/>
            </w:pPr>
            <w:r>
              <w:rPr>
                <w:sz w:val="18"/>
              </w:rPr>
              <w:t>- Evaluation Tool\configs\sweeps\</w:t>
            </w:r>
            <w:proofErr w:type="spellStart"/>
            <w:r>
              <w:rPr>
                <w:sz w:val="18"/>
              </w:rPr>
              <w:t>all_datasets_smoke.yaml</w:t>
            </w:r>
            <w:proofErr w:type="spellEnd"/>
          </w:p>
          <w:p w14:paraId="402227FF" w14:textId="77777777" w:rsidR="00E34736" w:rsidRDefault="00E34736" w:rsidP="00771887">
            <w:pPr>
              <w:spacing w:after="40"/>
            </w:pPr>
            <w:r>
              <w:rPr>
                <w:sz w:val="18"/>
              </w:rPr>
              <w:t>- Evaluation Tool\configs\sweeps\</w:t>
            </w:r>
            <w:proofErr w:type="spellStart"/>
            <w:r>
              <w:rPr>
                <w:sz w:val="18"/>
              </w:rPr>
              <w:t>all_datasets_robustness.yaml</w:t>
            </w:r>
            <w:proofErr w:type="spellEnd"/>
          </w:p>
          <w:p w14:paraId="796525AB" w14:textId="77777777" w:rsidR="00E34736" w:rsidRDefault="00E34736" w:rsidP="00771887">
            <w:pPr>
              <w:spacing w:after="40"/>
            </w:pPr>
            <w:r>
              <w:rPr>
                <w:sz w:val="18"/>
              </w:rPr>
              <w:t>- Evaluation Tool\scripts\run_all_dataset_validation.py</w:t>
            </w:r>
          </w:p>
          <w:p w14:paraId="38630EA0" w14:textId="77777777" w:rsidR="00E34736" w:rsidRDefault="00E34736" w:rsidP="00771887">
            <w:pPr>
              <w:spacing w:after="40"/>
            </w:pPr>
            <w:r>
              <w:rPr>
                <w:sz w:val="18"/>
              </w:rPr>
              <w:t>- Evaluation Tool\reports\validation\</w:t>
            </w:r>
            <w:proofErr w:type="spellStart"/>
            <w:r>
              <w:rPr>
                <w:sz w:val="18"/>
              </w:rPr>
              <w:t>all_dataset_validation</w:t>
            </w:r>
            <w:proofErr w:type="spellEnd"/>
            <w:r>
              <w:rPr>
                <w:sz w:val="18"/>
              </w:rPr>
              <w:t>_&lt;</w:t>
            </w:r>
            <w:proofErr w:type="spellStart"/>
            <w:r>
              <w:rPr>
                <w:sz w:val="18"/>
              </w:rPr>
              <w:t>run_id</w:t>
            </w:r>
            <w:proofErr w:type="spellEnd"/>
            <w:r>
              <w:rPr>
                <w:sz w:val="18"/>
              </w:rPr>
              <w:t>&gt;.md</w:t>
            </w:r>
          </w:p>
          <w:p w14:paraId="4B34F38E" w14:textId="77777777" w:rsidR="00E34736" w:rsidRDefault="00E34736" w:rsidP="00771887">
            <w:pPr>
              <w:spacing w:after="40"/>
            </w:pPr>
            <w:r>
              <w:rPr>
                <w:sz w:val="18"/>
              </w:rPr>
              <w:t>- Evaluation Tool\runs\&lt;</w:t>
            </w:r>
            <w:proofErr w:type="spellStart"/>
            <w:r>
              <w:rPr>
                <w:sz w:val="18"/>
              </w:rPr>
              <w:t>generated_run_folders</w:t>
            </w:r>
            <w:proofErr w:type="spellEnd"/>
            <w:r>
              <w:rPr>
                <w:sz w:val="18"/>
              </w:rPr>
              <w:t>&gt;\\</w:t>
            </w:r>
          </w:p>
          <w:p w14:paraId="497069D9" w14:textId="77777777" w:rsidR="00E34736" w:rsidRDefault="00E34736" w:rsidP="00771887">
            <w:pPr>
              <w:spacing w:after="40"/>
            </w:pPr>
          </w:p>
          <w:p w14:paraId="78998CCF" w14:textId="77777777" w:rsidR="00E34736" w:rsidRDefault="00E34736" w:rsidP="00771887">
            <w:pPr>
              <w:spacing w:after="40"/>
            </w:pPr>
            <w:r>
              <w:rPr>
                <w:sz w:val="18"/>
              </w:rPr>
              <w:t>Implementation actions Codex should perform:</w:t>
            </w:r>
          </w:p>
          <w:p w14:paraId="35BBDF61" w14:textId="77777777" w:rsidR="00E34736" w:rsidRDefault="00E34736" w:rsidP="00771887">
            <w:pPr>
              <w:spacing w:after="40"/>
            </w:pPr>
            <w:r>
              <w:rPr>
                <w:sz w:val="18"/>
              </w:rPr>
              <w:t>- Create a smoke sweep with small max-recordings for every dataset.</w:t>
            </w:r>
          </w:p>
          <w:p w14:paraId="03756196" w14:textId="77777777" w:rsidR="00E34736" w:rsidRDefault="00E34736" w:rsidP="00771887">
            <w:pPr>
              <w:spacing w:after="40"/>
            </w:pPr>
            <w:r>
              <w:rPr>
                <w:sz w:val="18"/>
              </w:rPr>
              <w:t>- Create a robustness sweep with augmentation conditions and native-condition datasets.</w:t>
            </w:r>
          </w:p>
          <w:p w14:paraId="492D66B2" w14:textId="77777777" w:rsidR="00E34736" w:rsidRDefault="00E34736" w:rsidP="00771887">
            <w:pPr>
              <w:spacing w:after="40"/>
            </w:pPr>
            <w:r>
              <w:rPr>
                <w:sz w:val="18"/>
              </w:rPr>
              <w:t>- Aggregate results across generated run folders.</w:t>
            </w:r>
          </w:p>
          <w:p w14:paraId="6DC9A522" w14:textId="77777777" w:rsidR="00E34736" w:rsidRDefault="00E34736" w:rsidP="00771887">
            <w:pPr>
              <w:spacing w:after="40"/>
            </w:pPr>
            <w:r>
              <w:rPr>
                <w:sz w:val="18"/>
              </w:rPr>
              <w:t>- Group metrics by dataset, augmentation condition, SNR/noise/reverb metadata, speaker labels where available, and runtime device.</w:t>
            </w:r>
          </w:p>
          <w:p w14:paraId="6BD10DD3" w14:textId="77777777" w:rsidR="00E34736" w:rsidRDefault="00E34736" w:rsidP="00771887">
            <w:pPr>
              <w:spacing w:after="40"/>
            </w:pPr>
            <w:r>
              <w:rPr>
                <w:sz w:val="18"/>
              </w:rPr>
              <w:t>- Identify failure modes and whether they are due to ASR, VAD, segmentation, or speaker matching.</w:t>
            </w:r>
          </w:p>
          <w:p w14:paraId="4E0C36E3" w14:textId="77777777" w:rsidR="00E34736" w:rsidRDefault="00E34736" w:rsidP="00771887">
            <w:pPr>
              <w:spacing w:after="40"/>
            </w:pPr>
          </w:p>
          <w:p w14:paraId="45A27735" w14:textId="77777777" w:rsidR="00E34736" w:rsidRDefault="00E34736" w:rsidP="00771887">
            <w:pPr>
              <w:spacing w:after="40"/>
            </w:pPr>
            <w:r>
              <w:rPr>
                <w:sz w:val="18"/>
              </w:rPr>
              <w:t>Evaluation metrics or validation checks:</w:t>
            </w:r>
          </w:p>
          <w:p w14:paraId="04C416CE" w14:textId="77777777" w:rsidR="00E34736" w:rsidRDefault="00E34736" w:rsidP="00771887">
            <w:pPr>
              <w:spacing w:after="40"/>
            </w:pPr>
            <w:r>
              <w:rPr>
                <w:sz w:val="18"/>
              </w:rPr>
              <w:lastRenderedPageBreak/>
              <w:t>- WER/CER by dataset and condition.</w:t>
            </w:r>
          </w:p>
          <w:p w14:paraId="71AB9B8C" w14:textId="77777777" w:rsidR="00E34736" w:rsidRDefault="00E34736" w:rsidP="00771887">
            <w:pPr>
              <w:spacing w:after="40"/>
            </w:pPr>
            <w:r>
              <w:rPr>
                <w:sz w:val="18"/>
              </w:rPr>
              <w:t>- Speaker label accuracy / false known rate / Unknown rate where applicable.</w:t>
            </w:r>
          </w:p>
          <w:p w14:paraId="5F7B4B55" w14:textId="77777777" w:rsidR="00E34736" w:rsidRDefault="00E34736" w:rsidP="00771887">
            <w:pPr>
              <w:spacing w:after="40"/>
            </w:pPr>
            <w:r>
              <w:rPr>
                <w:sz w:val="18"/>
              </w:rPr>
              <w:t>- Missing prediction count.</w:t>
            </w:r>
          </w:p>
          <w:p w14:paraId="1805F74A" w14:textId="77777777" w:rsidR="00E34736" w:rsidRDefault="00E34736" w:rsidP="00771887">
            <w:pPr>
              <w:spacing w:after="40"/>
            </w:pPr>
            <w:r>
              <w:rPr>
                <w:sz w:val="18"/>
              </w:rPr>
              <w:t>- Crash/timeout rate.</w:t>
            </w:r>
          </w:p>
          <w:p w14:paraId="37EC8B94" w14:textId="77777777" w:rsidR="00E34736" w:rsidRDefault="00E34736" w:rsidP="00771887">
            <w:pPr>
              <w:spacing w:after="40"/>
            </w:pPr>
            <w:r>
              <w:rPr>
                <w:sz w:val="18"/>
              </w:rPr>
              <w:t>- RTF and memory by dataset condition.</w:t>
            </w:r>
          </w:p>
          <w:p w14:paraId="08B3815D" w14:textId="77777777" w:rsidR="00E34736" w:rsidRDefault="00E34736" w:rsidP="00771887">
            <w:pPr>
              <w:spacing w:after="40"/>
            </w:pPr>
            <w:r>
              <w:rPr>
                <w:sz w:val="18"/>
              </w:rPr>
              <w:t>- Stutter/repetition by dataset condition.</w:t>
            </w:r>
          </w:p>
          <w:p w14:paraId="69768308" w14:textId="77777777" w:rsidR="00E34736" w:rsidRDefault="00E34736" w:rsidP="00771887">
            <w:pPr>
              <w:spacing w:after="40"/>
            </w:pPr>
          </w:p>
          <w:p w14:paraId="028DB73B" w14:textId="77777777" w:rsidR="00E34736" w:rsidRDefault="00E34736" w:rsidP="00771887">
            <w:pPr>
              <w:spacing w:after="40"/>
            </w:pPr>
            <w:r>
              <w:rPr>
                <w:sz w:val="18"/>
              </w:rPr>
              <w:t>Completion conditions:</w:t>
            </w:r>
          </w:p>
          <w:p w14:paraId="11BB0670" w14:textId="77777777" w:rsidR="00E34736" w:rsidRDefault="00E34736" w:rsidP="00771887">
            <w:pPr>
              <w:spacing w:after="40"/>
            </w:pPr>
            <w:r>
              <w:rPr>
                <w:sz w:val="18"/>
              </w:rPr>
              <w:t>- Every supported dataset test can run at least in smoke mode.</w:t>
            </w:r>
          </w:p>
          <w:p w14:paraId="4EF2AC6A" w14:textId="77777777" w:rsidR="00E34736" w:rsidRDefault="00E34736" w:rsidP="00771887">
            <w:pPr>
              <w:spacing w:after="40"/>
            </w:pPr>
            <w:r>
              <w:rPr>
                <w:sz w:val="18"/>
              </w:rPr>
              <w:t>- The report has one section per dataset and one cross-dataset comparison table.</w:t>
            </w:r>
          </w:p>
          <w:p w14:paraId="4ECD320D" w14:textId="77777777" w:rsidR="00E34736" w:rsidRDefault="00E34736" w:rsidP="00771887">
            <w:pPr>
              <w:spacing w:after="40"/>
            </w:pPr>
            <w:r>
              <w:rPr>
                <w:sz w:val="18"/>
              </w:rPr>
              <w:t>- The report clearly recommends the next model/tooling changes based on failures.</w:t>
            </w:r>
          </w:p>
          <w:p w14:paraId="31060ADE" w14:textId="77777777" w:rsidR="00E34736" w:rsidRDefault="00E34736" w:rsidP="00771887">
            <w:pPr>
              <w:spacing w:after="40"/>
            </w:pPr>
          </w:p>
          <w:p w14:paraId="4FDBC0F0"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3C858C4E" w14:textId="77777777" w:rsidR="00E34736" w:rsidRDefault="00E34736" w:rsidP="00771887">
            <w:pPr>
              <w:spacing w:after="40"/>
            </w:pPr>
            <w:r>
              <w:rPr>
                <w:sz w:val="18"/>
              </w:rPr>
              <w:t>- Evaluation Tool\reports\validation\</w:t>
            </w:r>
            <w:proofErr w:type="spellStart"/>
            <w:r>
              <w:rPr>
                <w:sz w:val="18"/>
              </w:rPr>
              <w:t>all_dataset_validation</w:t>
            </w:r>
            <w:proofErr w:type="spellEnd"/>
            <w:r>
              <w:rPr>
                <w:sz w:val="18"/>
              </w:rPr>
              <w:t>_&lt;</w:t>
            </w:r>
            <w:proofErr w:type="spellStart"/>
            <w:r>
              <w:rPr>
                <w:sz w:val="18"/>
              </w:rPr>
              <w:t>run_id</w:t>
            </w:r>
            <w:proofErr w:type="spellEnd"/>
            <w:r>
              <w:rPr>
                <w:sz w:val="18"/>
              </w:rPr>
              <w:t>&gt;.md</w:t>
            </w:r>
          </w:p>
          <w:p w14:paraId="6A64735C" w14:textId="77777777" w:rsidR="00E34736" w:rsidRDefault="00E34736" w:rsidP="00771887">
            <w:pPr>
              <w:spacing w:after="40"/>
            </w:pPr>
          </w:p>
          <w:p w14:paraId="2AAA8743" w14:textId="77777777" w:rsidR="00E34736" w:rsidRDefault="00E34736" w:rsidP="00771887">
            <w:pPr>
              <w:spacing w:after="40"/>
            </w:pPr>
            <w:r>
              <w:rPr>
                <w:sz w:val="18"/>
              </w:rPr>
              <w:t>Instructions for the Codex prompt you generate:</w:t>
            </w:r>
          </w:p>
          <w:p w14:paraId="6B13CBF6" w14:textId="77777777" w:rsidR="00E34736" w:rsidRDefault="00E34736" w:rsidP="00771887">
            <w:pPr>
              <w:spacing w:after="40"/>
            </w:pPr>
            <w:r>
              <w:rPr>
                <w:sz w:val="18"/>
              </w:rPr>
              <w:t>- Tell Codex to inspect the existing files before editing.</w:t>
            </w:r>
          </w:p>
          <w:p w14:paraId="7184862A" w14:textId="77777777" w:rsidR="00E34736" w:rsidRDefault="00E34736" w:rsidP="00771887">
            <w:pPr>
              <w:spacing w:after="40"/>
            </w:pPr>
            <w:r>
              <w:rPr>
                <w:sz w:val="18"/>
              </w:rPr>
              <w:t>- Tell Codex to implement only this milestone.</w:t>
            </w:r>
          </w:p>
          <w:p w14:paraId="041BE562" w14:textId="77777777" w:rsidR="00E34736" w:rsidRDefault="00E34736" w:rsidP="00771887">
            <w:pPr>
              <w:spacing w:after="40"/>
            </w:pPr>
            <w:r>
              <w:rPr>
                <w:sz w:val="18"/>
              </w:rPr>
              <w:t>- Tell Codex to create or update tests for the milestone.</w:t>
            </w:r>
          </w:p>
          <w:p w14:paraId="3D3B9846" w14:textId="77777777" w:rsidR="00E34736" w:rsidRDefault="00E34736" w:rsidP="00771887">
            <w:pPr>
              <w:spacing w:after="40"/>
            </w:pPr>
            <w:r>
              <w:rPr>
                <w:sz w:val="18"/>
              </w:rPr>
              <w:t>- Tell Codex to preserve the existing Evaluation Tool runner contract.</w:t>
            </w:r>
          </w:p>
          <w:p w14:paraId="324D8DB2" w14:textId="77777777" w:rsidR="00E34736" w:rsidRDefault="00E34736" w:rsidP="00771887">
            <w:pPr>
              <w:spacing w:after="40"/>
            </w:pPr>
            <w:r>
              <w:rPr>
                <w:sz w:val="18"/>
              </w:rPr>
              <w:t>- Tell Codex to avoid broad refactors and avoid changing unrelated files.</w:t>
            </w:r>
          </w:p>
          <w:p w14:paraId="6441BE74"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49344B58" w14:textId="77777777" w:rsidR="00E34736" w:rsidRDefault="00E34736" w:rsidP="00771887">
            <w:pPr>
              <w:spacing w:after="40"/>
            </w:pPr>
            <w:r>
              <w:rPr>
                <w:sz w:val="18"/>
              </w:rPr>
              <w:t>- Tell Codex to include exact commands to run tests or smoke checks.</w:t>
            </w:r>
          </w:p>
          <w:p w14:paraId="763B5BB0"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5E395E48" w14:textId="77777777" w:rsidR="00E34736" w:rsidRDefault="00E34736" w:rsidP="00771887">
            <w:pPr>
              <w:spacing w:after="40"/>
            </w:pPr>
          </w:p>
          <w:p w14:paraId="59E2C6FF" w14:textId="77777777" w:rsidR="00E34736" w:rsidRDefault="00E34736" w:rsidP="00771887">
            <w:pPr>
              <w:spacing w:after="40"/>
            </w:pPr>
            <w:r>
              <w:rPr>
                <w:sz w:val="18"/>
              </w:rPr>
              <w:t>Now generate a single high-quality Codex prompt for this milestone.</w:t>
            </w:r>
          </w:p>
        </w:tc>
      </w:tr>
    </w:tbl>
    <w:p w14:paraId="4D46DD76" w14:textId="77777777" w:rsidR="00E34736" w:rsidRDefault="00E34736" w:rsidP="00E34736"/>
    <w:p w14:paraId="32AADD8C" w14:textId="77777777" w:rsidR="00E34736" w:rsidRDefault="00E34736" w:rsidP="00E34736">
      <w:pPr>
        <w:pStyle w:val="Heading2"/>
      </w:pPr>
      <w:r>
        <w:t>M17 - Optional Diarization and Overlap Baseline</w:t>
      </w:r>
    </w:p>
    <w:tbl>
      <w:tblPr>
        <w:tblStyle w:val="TableGrid"/>
        <w:tblW w:w="0" w:type="auto"/>
        <w:jc w:val="center"/>
        <w:tblLook w:val="04A0" w:firstRow="1" w:lastRow="0" w:firstColumn="1" w:lastColumn="0" w:noHBand="0" w:noVBand="1"/>
      </w:tblPr>
      <w:tblGrid>
        <w:gridCol w:w="2639"/>
        <w:gridCol w:w="7431"/>
      </w:tblGrid>
      <w:tr w:rsidR="00E34736" w14:paraId="24A13C2D" w14:textId="77777777" w:rsidTr="00771887">
        <w:trPr>
          <w:jc w:val="center"/>
        </w:trPr>
        <w:tc>
          <w:tcPr>
            <w:tcW w:w="5112" w:type="dxa"/>
            <w:shd w:val="clear" w:color="auto" w:fill="D9EAF7"/>
          </w:tcPr>
          <w:p w14:paraId="600209FE" w14:textId="77777777" w:rsidR="00E34736" w:rsidRDefault="00E34736" w:rsidP="00771887">
            <w:r>
              <w:rPr>
                <w:b/>
              </w:rPr>
              <w:t>Field</w:t>
            </w:r>
          </w:p>
        </w:tc>
        <w:tc>
          <w:tcPr>
            <w:tcW w:w="5112" w:type="dxa"/>
            <w:shd w:val="clear" w:color="auto" w:fill="D9EAF7"/>
          </w:tcPr>
          <w:p w14:paraId="49462FB6" w14:textId="77777777" w:rsidR="00E34736" w:rsidRDefault="00E34736" w:rsidP="00771887">
            <w:r>
              <w:rPr>
                <w:b/>
              </w:rPr>
              <w:t>Value</w:t>
            </w:r>
          </w:p>
        </w:tc>
      </w:tr>
      <w:tr w:rsidR="00E34736" w14:paraId="0EBC2B54" w14:textId="77777777" w:rsidTr="00771887">
        <w:trPr>
          <w:jc w:val="center"/>
        </w:trPr>
        <w:tc>
          <w:tcPr>
            <w:tcW w:w="5112" w:type="dxa"/>
          </w:tcPr>
          <w:p w14:paraId="588E42C4" w14:textId="77777777" w:rsidR="00E34736" w:rsidRDefault="00E34736" w:rsidP="00771887">
            <w:r>
              <w:t>Phase</w:t>
            </w:r>
          </w:p>
        </w:tc>
        <w:tc>
          <w:tcPr>
            <w:tcW w:w="5112" w:type="dxa"/>
          </w:tcPr>
          <w:p w14:paraId="64A450C9" w14:textId="77777777" w:rsidR="00E34736" w:rsidRDefault="00E34736" w:rsidP="00771887">
            <w:r>
              <w:t>Advanced Speech Structure</w:t>
            </w:r>
          </w:p>
        </w:tc>
      </w:tr>
      <w:tr w:rsidR="00E34736" w14:paraId="1139652C" w14:textId="77777777" w:rsidTr="00771887">
        <w:trPr>
          <w:jc w:val="center"/>
        </w:trPr>
        <w:tc>
          <w:tcPr>
            <w:tcW w:w="5112" w:type="dxa"/>
          </w:tcPr>
          <w:p w14:paraId="63D6F61A" w14:textId="77777777" w:rsidR="00E34736" w:rsidRDefault="00E34736" w:rsidP="00771887">
            <w:r>
              <w:t>Goal</w:t>
            </w:r>
          </w:p>
        </w:tc>
        <w:tc>
          <w:tcPr>
            <w:tcW w:w="5112" w:type="dxa"/>
          </w:tcPr>
          <w:p w14:paraId="48AC3350" w14:textId="77777777" w:rsidR="00E34736" w:rsidRDefault="00E34736" w:rsidP="00771887">
            <w:r>
              <w:t>Evaluate whether a diarization helper materially improves named transcripts, especially in overlapping or multi-speaker conversation conditions.</w:t>
            </w:r>
          </w:p>
        </w:tc>
      </w:tr>
      <w:tr w:rsidR="00E34736" w14:paraId="76F7ECC7" w14:textId="77777777" w:rsidTr="00771887">
        <w:trPr>
          <w:jc w:val="center"/>
        </w:trPr>
        <w:tc>
          <w:tcPr>
            <w:tcW w:w="5112" w:type="dxa"/>
          </w:tcPr>
          <w:p w14:paraId="61EB0C0B" w14:textId="77777777" w:rsidR="00E34736" w:rsidRDefault="00E34736" w:rsidP="00771887">
            <w:r>
              <w:t>Why it matters</w:t>
            </w:r>
          </w:p>
        </w:tc>
        <w:tc>
          <w:tcPr>
            <w:tcW w:w="5112" w:type="dxa"/>
          </w:tcPr>
          <w:p w14:paraId="1139F1A4" w14:textId="77777777" w:rsidR="00E34736" w:rsidRDefault="00E34736" w:rsidP="00771887">
            <w:r>
              <w:t xml:space="preserve">The product is not generic diarization </w:t>
            </w:r>
            <w:proofErr w:type="gramStart"/>
            <w:r>
              <w:t>first, but</w:t>
            </w:r>
            <w:proofErr w:type="gramEnd"/>
            <w:r>
              <w:t xml:space="preserve"> overlap and speaker turns will matter. This milestone tests diarization as an optional helper, not a required dependency.</w:t>
            </w:r>
          </w:p>
        </w:tc>
      </w:tr>
      <w:tr w:rsidR="00E34736" w14:paraId="7698B2C9" w14:textId="77777777" w:rsidTr="00771887">
        <w:trPr>
          <w:jc w:val="center"/>
        </w:trPr>
        <w:tc>
          <w:tcPr>
            <w:tcW w:w="5112" w:type="dxa"/>
          </w:tcPr>
          <w:p w14:paraId="20438415" w14:textId="77777777" w:rsidR="00E34736" w:rsidRDefault="00E34736" w:rsidP="00771887">
            <w:r>
              <w:t>Required report artifact</w:t>
            </w:r>
          </w:p>
        </w:tc>
        <w:tc>
          <w:tcPr>
            <w:tcW w:w="5112" w:type="dxa"/>
          </w:tcPr>
          <w:p w14:paraId="592EE1C9" w14:textId="77777777" w:rsidR="00E34736" w:rsidRDefault="00E34736" w:rsidP="00771887">
            <w:r>
              <w:t>Evaluation Tool\reports\component_reports\diarization\diarization_baseline_&lt;run_id&gt;.md</w:t>
            </w:r>
          </w:p>
        </w:tc>
      </w:tr>
    </w:tbl>
    <w:p w14:paraId="5B0FAFE5" w14:textId="77777777" w:rsidR="00E34736" w:rsidRDefault="00E34736" w:rsidP="00E34736">
      <w:pPr>
        <w:pStyle w:val="Heading3"/>
      </w:pPr>
      <w:r>
        <w:t>Comprehensive file paths for this milestone</w:t>
      </w:r>
    </w:p>
    <w:p w14:paraId="03DBCD2C" w14:textId="77777777" w:rsidR="00E34736" w:rsidRDefault="00E34736" w:rsidP="00E34736">
      <w:pPr>
        <w:pStyle w:val="CodeBlock"/>
        <w:rPr>
          <w:rFonts w:hint="eastAsia"/>
        </w:rPr>
      </w:pPr>
      <w:r>
        <w:t>Evaluation Tool\app\inference_pipeline\diarization\__init__.py</w:t>
      </w:r>
      <w:r>
        <w:br/>
        <w:t>Evaluation Tool\app\inference_pipeline\diarization\base.py</w:t>
      </w:r>
      <w:r>
        <w:br/>
        <w:t>Evaluation Tool\app\inference_pipeline\diarization\pyannote_adapter.py</w:t>
      </w:r>
      <w:r>
        <w:br/>
        <w:t>Evaluation Tool\configs\inference\components\diarization\pyannote_community.yaml</w:t>
      </w:r>
      <w:r>
        <w:br/>
        <w:t>Evaluation Tool\reports\</w:t>
      </w:r>
      <w:proofErr w:type="spellStart"/>
      <w:r>
        <w:t>component_reports</w:t>
      </w:r>
      <w:proofErr w:type="spellEnd"/>
      <w:r>
        <w:t>\diarization\\</w:t>
      </w:r>
      <w:r>
        <w:br/>
        <w:t>Evaluation Tool\tests\inference_pipeline\test_diarization_interface.py</w:t>
      </w:r>
    </w:p>
    <w:p w14:paraId="225AB075" w14:textId="77777777" w:rsidR="00E34736" w:rsidRDefault="00E34736" w:rsidP="00E34736">
      <w:pPr>
        <w:pStyle w:val="Heading3"/>
      </w:pPr>
      <w:r>
        <w:t>Implementation actions</w:t>
      </w:r>
    </w:p>
    <w:p w14:paraId="0C303713" w14:textId="77777777" w:rsidR="00E34736" w:rsidRDefault="00E34736" w:rsidP="00E34736">
      <w:pPr>
        <w:pStyle w:val="ListBullet"/>
      </w:pPr>
      <w:r>
        <w:t>Define diarization as optional: pipeline must run without it.</w:t>
      </w:r>
    </w:p>
    <w:p w14:paraId="30BD7AB7" w14:textId="77777777" w:rsidR="00E34736" w:rsidRDefault="00E34736" w:rsidP="00E34736">
      <w:pPr>
        <w:pStyle w:val="ListBullet"/>
      </w:pPr>
      <w:r>
        <w:t>Implement an adapter interface that returns speaker-turn regions, not product speaker names.</w:t>
      </w:r>
    </w:p>
    <w:p w14:paraId="70199BC3" w14:textId="77777777" w:rsidR="00E34736" w:rsidRDefault="00E34736" w:rsidP="00E34736">
      <w:pPr>
        <w:pStyle w:val="ListBullet"/>
      </w:pPr>
      <w:r>
        <w:t>Compare VAD-only segmentation vs diarization-assisted segmentation on AMI/</w:t>
      </w:r>
      <w:proofErr w:type="spellStart"/>
      <w:r>
        <w:t>CHiME</w:t>
      </w:r>
      <w:proofErr w:type="spellEnd"/>
      <w:r>
        <w:t>-style data.</w:t>
      </w:r>
    </w:p>
    <w:p w14:paraId="21798D84" w14:textId="77777777" w:rsidR="00E34736" w:rsidRDefault="00E34736" w:rsidP="00E34736">
      <w:pPr>
        <w:pStyle w:val="ListBullet"/>
      </w:pPr>
      <w:r>
        <w:t>Measure whether diarization improves speaker attribution, ASR segmentation, or overlap handling.</w:t>
      </w:r>
    </w:p>
    <w:p w14:paraId="4F36B63A" w14:textId="77777777" w:rsidR="00E34736" w:rsidRDefault="00E34736" w:rsidP="00E34736">
      <w:pPr>
        <w:pStyle w:val="ListBullet"/>
      </w:pPr>
      <w:r>
        <w:t>Do not make gated or cloud model access required for core tests.</w:t>
      </w:r>
    </w:p>
    <w:p w14:paraId="00F9AE88" w14:textId="77777777" w:rsidR="00E34736" w:rsidRDefault="00E34736" w:rsidP="00E34736">
      <w:pPr>
        <w:pStyle w:val="Heading3"/>
      </w:pPr>
      <w:r>
        <w:lastRenderedPageBreak/>
        <w:t>Evaluation metrics / validation checks</w:t>
      </w:r>
    </w:p>
    <w:p w14:paraId="05A95A9F" w14:textId="77777777" w:rsidR="00E34736" w:rsidRDefault="00E34736" w:rsidP="00E34736">
      <w:pPr>
        <w:pStyle w:val="ListBullet"/>
      </w:pPr>
      <w:r>
        <w:t>DER/JER when reference diarization labels exist.</w:t>
      </w:r>
    </w:p>
    <w:p w14:paraId="4D06369E" w14:textId="77777777" w:rsidR="00E34736" w:rsidRDefault="00E34736" w:rsidP="00E34736">
      <w:pPr>
        <w:pStyle w:val="ListBullet"/>
      </w:pPr>
      <w:r>
        <w:t>Speaker-attributed WER if calculable.</w:t>
      </w:r>
    </w:p>
    <w:p w14:paraId="026A1ADC" w14:textId="77777777" w:rsidR="00E34736" w:rsidRDefault="00E34736" w:rsidP="00E34736">
      <w:pPr>
        <w:pStyle w:val="ListBullet"/>
      </w:pPr>
      <w:r>
        <w:t>Named-speaker false assignment rate before/after diarization helper.</w:t>
      </w:r>
    </w:p>
    <w:p w14:paraId="3B951AC7" w14:textId="77777777" w:rsidR="00E34736" w:rsidRDefault="00E34736" w:rsidP="00E34736">
      <w:pPr>
        <w:pStyle w:val="ListBullet"/>
      </w:pPr>
      <w:r>
        <w:t>Overlap segment detection rate.</w:t>
      </w:r>
    </w:p>
    <w:p w14:paraId="62310841" w14:textId="77777777" w:rsidR="00E34736" w:rsidRDefault="00E34736" w:rsidP="00E34736">
      <w:pPr>
        <w:pStyle w:val="ListBullet"/>
      </w:pPr>
      <w:r>
        <w:t>Runtime and memory overhead.</w:t>
      </w:r>
    </w:p>
    <w:p w14:paraId="0E168CCB" w14:textId="77777777" w:rsidR="00E34736" w:rsidRDefault="00E34736" w:rsidP="00E34736">
      <w:pPr>
        <w:pStyle w:val="Heading3"/>
      </w:pPr>
      <w:r>
        <w:t>Completion conditions</w:t>
      </w:r>
    </w:p>
    <w:p w14:paraId="1223FFCC" w14:textId="77777777" w:rsidR="00E34736" w:rsidRDefault="00E34736" w:rsidP="00E34736">
      <w:pPr>
        <w:pStyle w:val="ListBullet"/>
      </w:pPr>
      <w:r>
        <w:t>Diarization can be enabled or disabled by config.</w:t>
      </w:r>
    </w:p>
    <w:p w14:paraId="0A18E37E" w14:textId="77777777" w:rsidR="00E34736" w:rsidRDefault="00E34736" w:rsidP="00E34736">
      <w:pPr>
        <w:pStyle w:val="ListBullet"/>
      </w:pPr>
      <w:r>
        <w:t>A comparison report states whether diarization is worth keeping in the prototype path.</w:t>
      </w:r>
    </w:p>
    <w:p w14:paraId="77DC1CF5" w14:textId="77777777" w:rsidR="00E34736" w:rsidRDefault="00E34736" w:rsidP="00E34736">
      <w:pPr>
        <w:pStyle w:val="ListBullet"/>
      </w:pPr>
      <w:r>
        <w:t>Core pipeline tests still pass without diarization installed.</w:t>
      </w:r>
    </w:p>
    <w:p w14:paraId="524FC815"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352EFD6E" w14:textId="77777777" w:rsidTr="00771887">
        <w:tc>
          <w:tcPr>
            <w:tcW w:w="10224" w:type="dxa"/>
            <w:shd w:val="clear" w:color="auto" w:fill="F3F6FA"/>
          </w:tcPr>
          <w:p w14:paraId="59BBA8D1" w14:textId="77777777" w:rsidR="00E34736" w:rsidRDefault="00E34736" w:rsidP="00771887">
            <w:r>
              <w:rPr>
                <w:b/>
                <w:sz w:val="20"/>
              </w:rPr>
              <w:t>Prompt</w:t>
            </w:r>
          </w:p>
          <w:p w14:paraId="0F4835F1"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604A141F" w14:textId="77777777" w:rsidR="00E34736" w:rsidRDefault="00E34736" w:rsidP="00771887">
            <w:pPr>
              <w:spacing w:after="40"/>
            </w:pPr>
          </w:p>
          <w:p w14:paraId="14F2E499" w14:textId="77777777" w:rsidR="00E34736" w:rsidRDefault="00E34736" w:rsidP="00771887">
            <w:pPr>
              <w:spacing w:after="40"/>
            </w:pPr>
            <w:r>
              <w:rPr>
                <w:sz w:val="18"/>
              </w:rPr>
              <w:t>Project context:</w:t>
            </w:r>
          </w:p>
          <w:p w14:paraId="4538744F" w14:textId="77777777" w:rsidR="00E34736" w:rsidRDefault="00E34736" w:rsidP="00771887">
            <w:pPr>
              <w:spacing w:after="40"/>
            </w:pPr>
            <w:r>
              <w:rPr>
                <w:sz w:val="18"/>
              </w:rPr>
              <w:t>- Existing project root: C:\Users\amiri\Documents\GitHub\just-peachy\Software Validation from Datasets</w:t>
            </w:r>
          </w:p>
          <w:p w14:paraId="21D2D36B" w14:textId="77777777" w:rsidR="00E34736" w:rsidRDefault="00E34736" w:rsidP="00771887">
            <w:pPr>
              <w:spacing w:after="40"/>
            </w:pPr>
            <w:r>
              <w:rPr>
                <w:sz w:val="18"/>
              </w:rPr>
              <w:t>- Existing Evaluation Tool root: C:\Users\amiri\Documents\GitHub\just-peachy\Software Validation from Datasets\Evaluation Tool</w:t>
            </w:r>
          </w:p>
          <w:p w14:paraId="300565BF"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5A1D1ADD"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299C7F41" w14:textId="77777777" w:rsidR="00E34736" w:rsidRDefault="00E34736" w:rsidP="00771887">
            <w:pPr>
              <w:spacing w:after="40"/>
            </w:pPr>
            <w:r>
              <w:rPr>
                <w:sz w:val="18"/>
              </w:rPr>
              <w:t>- The runner receives one selected metadata row at a time.</w:t>
            </w:r>
          </w:p>
          <w:p w14:paraId="73CABAD3"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436E252A"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7394A77A"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28E9F0C1"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31C5D24A"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0D2120E0" w14:textId="77777777" w:rsidR="00E34736" w:rsidRDefault="00E34736" w:rsidP="00771887">
            <w:pPr>
              <w:spacing w:after="40"/>
            </w:pPr>
            <w:r>
              <w:rPr>
                <w:sz w:val="18"/>
              </w:rPr>
              <w:t>- One person is implementing this, so keep the scope small, testable, and milestone-specific.</w:t>
            </w:r>
          </w:p>
          <w:p w14:paraId="4AF6E97F" w14:textId="77777777" w:rsidR="00E34736" w:rsidRDefault="00E34736" w:rsidP="00771887">
            <w:pPr>
              <w:spacing w:after="40"/>
            </w:pPr>
            <w:r>
              <w:rPr>
                <w:sz w:val="18"/>
              </w:rPr>
              <w:t>- Do not redesign the existing GUI, CLI, dataset registry, scorer, or report generator unless explicitly required by the milestone.</w:t>
            </w:r>
          </w:p>
          <w:p w14:paraId="7D6888D8" w14:textId="77777777" w:rsidR="00E34736" w:rsidRDefault="00E34736" w:rsidP="00771887">
            <w:pPr>
              <w:spacing w:after="40"/>
            </w:pPr>
          </w:p>
          <w:p w14:paraId="2E56D343" w14:textId="77777777" w:rsidR="00E34736" w:rsidRDefault="00E34736" w:rsidP="00771887">
            <w:pPr>
              <w:spacing w:after="40"/>
            </w:pPr>
            <w:r>
              <w:rPr>
                <w:sz w:val="18"/>
              </w:rPr>
              <w:t>Milestone: M17 - Optional Diarization and Overlap Baseline</w:t>
            </w:r>
          </w:p>
          <w:p w14:paraId="53F37081" w14:textId="77777777" w:rsidR="00E34736" w:rsidRDefault="00E34736" w:rsidP="00771887">
            <w:pPr>
              <w:spacing w:after="40"/>
            </w:pPr>
          </w:p>
          <w:p w14:paraId="3D2FE36C" w14:textId="77777777" w:rsidR="00E34736" w:rsidRDefault="00E34736" w:rsidP="00771887">
            <w:pPr>
              <w:spacing w:after="40"/>
            </w:pPr>
            <w:r>
              <w:rPr>
                <w:sz w:val="18"/>
              </w:rPr>
              <w:t>Goal:</w:t>
            </w:r>
          </w:p>
          <w:p w14:paraId="713488EA" w14:textId="77777777" w:rsidR="00E34736" w:rsidRDefault="00E34736" w:rsidP="00771887">
            <w:pPr>
              <w:spacing w:after="40"/>
            </w:pPr>
            <w:r>
              <w:rPr>
                <w:sz w:val="18"/>
              </w:rPr>
              <w:t>Evaluate whether a diarization helper materially improves named transcripts, especially in overlapping or multi-speaker conversation conditions.</w:t>
            </w:r>
          </w:p>
          <w:p w14:paraId="07755B51" w14:textId="77777777" w:rsidR="00E34736" w:rsidRDefault="00E34736" w:rsidP="00771887">
            <w:pPr>
              <w:spacing w:after="40"/>
            </w:pPr>
          </w:p>
          <w:p w14:paraId="3C3CF1E4" w14:textId="77777777" w:rsidR="00E34736" w:rsidRDefault="00E34736" w:rsidP="00771887">
            <w:pPr>
              <w:spacing w:after="40"/>
            </w:pPr>
            <w:r>
              <w:rPr>
                <w:sz w:val="18"/>
              </w:rPr>
              <w:t>Why this matters:</w:t>
            </w:r>
          </w:p>
          <w:p w14:paraId="09188BE7" w14:textId="77777777" w:rsidR="00E34736" w:rsidRDefault="00E34736" w:rsidP="00771887">
            <w:pPr>
              <w:spacing w:after="40"/>
            </w:pPr>
            <w:r>
              <w:rPr>
                <w:sz w:val="18"/>
              </w:rPr>
              <w:t xml:space="preserve">The product is not generic diarization </w:t>
            </w:r>
            <w:proofErr w:type="gramStart"/>
            <w:r>
              <w:rPr>
                <w:sz w:val="18"/>
              </w:rPr>
              <w:t>first, but</w:t>
            </w:r>
            <w:proofErr w:type="gramEnd"/>
            <w:r>
              <w:rPr>
                <w:sz w:val="18"/>
              </w:rPr>
              <w:t xml:space="preserve"> overlap and speaker turns will matter. This milestone tests diarization as an optional helper, not a required dependency.</w:t>
            </w:r>
          </w:p>
          <w:p w14:paraId="0DBBC8C1" w14:textId="77777777" w:rsidR="00E34736" w:rsidRDefault="00E34736" w:rsidP="00771887">
            <w:pPr>
              <w:spacing w:after="40"/>
            </w:pPr>
          </w:p>
          <w:p w14:paraId="7811518D" w14:textId="77777777" w:rsidR="00E34736" w:rsidRDefault="00E34736" w:rsidP="00771887">
            <w:pPr>
              <w:spacing w:after="40"/>
            </w:pPr>
            <w:r>
              <w:rPr>
                <w:sz w:val="18"/>
              </w:rPr>
              <w:t>Target file paths:</w:t>
            </w:r>
          </w:p>
          <w:p w14:paraId="4B728C54" w14:textId="77777777" w:rsidR="00E34736" w:rsidRDefault="00E34736" w:rsidP="00771887">
            <w:pPr>
              <w:spacing w:after="40"/>
            </w:pPr>
            <w:r>
              <w:rPr>
                <w:sz w:val="18"/>
              </w:rPr>
              <w:t>- Evaluation Tool\app\inference_pipeline\diarization\__init__.py</w:t>
            </w:r>
          </w:p>
          <w:p w14:paraId="047E40F8" w14:textId="77777777" w:rsidR="00E34736" w:rsidRDefault="00E34736" w:rsidP="00771887">
            <w:pPr>
              <w:spacing w:after="40"/>
            </w:pPr>
            <w:r>
              <w:rPr>
                <w:sz w:val="18"/>
              </w:rPr>
              <w:t>- Evaluation Tool\app\inference_pipeline\diarization\base.py</w:t>
            </w:r>
          </w:p>
          <w:p w14:paraId="7A8F2462" w14:textId="77777777" w:rsidR="00E34736" w:rsidRDefault="00E34736" w:rsidP="00771887">
            <w:pPr>
              <w:spacing w:after="40"/>
            </w:pPr>
            <w:r>
              <w:rPr>
                <w:sz w:val="18"/>
              </w:rPr>
              <w:t>- Evaluation Tool\app\inference_pipeline\diarization\pyannote_adapter.py</w:t>
            </w:r>
          </w:p>
          <w:p w14:paraId="6073CFF1" w14:textId="77777777" w:rsidR="00E34736" w:rsidRDefault="00E34736" w:rsidP="00771887">
            <w:pPr>
              <w:spacing w:after="40"/>
            </w:pPr>
            <w:r>
              <w:rPr>
                <w:sz w:val="18"/>
              </w:rPr>
              <w:t>- Evaluation Tool\configs\inference\components\diarization\pyannote_community.yaml</w:t>
            </w:r>
          </w:p>
          <w:p w14:paraId="55FD32A2" w14:textId="77777777" w:rsidR="00E34736" w:rsidRDefault="00E34736" w:rsidP="00771887">
            <w:pPr>
              <w:spacing w:after="40"/>
            </w:pPr>
            <w:r>
              <w:rPr>
                <w:sz w:val="18"/>
              </w:rPr>
              <w:t>- Evaluation Tool\reports\</w:t>
            </w:r>
            <w:proofErr w:type="spellStart"/>
            <w:r>
              <w:rPr>
                <w:sz w:val="18"/>
              </w:rPr>
              <w:t>component_reports</w:t>
            </w:r>
            <w:proofErr w:type="spellEnd"/>
            <w:r>
              <w:rPr>
                <w:sz w:val="18"/>
              </w:rPr>
              <w:t>\diarization\\</w:t>
            </w:r>
          </w:p>
          <w:p w14:paraId="6D8C41C6" w14:textId="77777777" w:rsidR="00E34736" w:rsidRDefault="00E34736" w:rsidP="00771887">
            <w:pPr>
              <w:spacing w:after="40"/>
            </w:pPr>
            <w:r>
              <w:rPr>
                <w:sz w:val="18"/>
              </w:rPr>
              <w:t>- Evaluation Tool\tests\inference_pipeline\test_diarization_interface.py</w:t>
            </w:r>
          </w:p>
          <w:p w14:paraId="38C4295D" w14:textId="77777777" w:rsidR="00E34736" w:rsidRDefault="00E34736" w:rsidP="00771887">
            <w:pPr>
              <w:spacing w:after="40"/>
            </w:pPr>
          </w:p>
          <w:p w14:paraId="5873A5EE" w14:textId="77777777" w:rsidR="00E34736" w:rsidRDefault="00E34736" w:rsidP="00771887">
            <w:pPr>
              <w:spacing w:after="40"/>
            </w:pPr>
            <w:r>
              <w:rPr>
                <w:sz w:val="18"/>
              </w:rPr>
              <w:lastRenderedPageBreak/>
              <w:t>Implementation actions Codex should perform:</w:t>
            </w:r>
          </w:p>
          <w:p w14:paraId="67B190CC" w14:textId="77777777" w:rsidR="00E34736" w:rsidRDefault="00E34736" w:rsidP="00771887">
            <w:pPr>
              <w:spacing w:after="40"/>
            </w:pPr>
            <w:r>
              <w:rPr>
                <w:sz w:val="18"/>
              </w:rPr>
              <w:t>- Define diarization as optional: pipeline must run without it.</w:t>
            </w:r>
          </w:p>
          <w:p w14:paraId="220CCD2F" w14:textId="77777777" w:rsidR="00E34736" w:rsidRDefault="00E34736" w:rsidP="00771887">
            <w:pPr>
              <w:spacing w:after="40"/>
            </w:pPr>
            <w:r>
              <w:rPr>
                <w:sz w:val="18"/>
              </w:rPr>
              <w:t>- Implement an adapter interface that returns speaker-turn regions, not product speaker names.</w:t>
            </w:r>
          </w:p>
          <w:p w14:paraId="60284D34" w14:textId="77777777" w:rsidR="00E34736" w:rsidRDefault="00E34736" w:rsidP="00771887">
            <w:pPr>
              <w:spacing w:after="40"/>
            </w:pPr>
            <w:r>
              <w:rPr>
                <w:sz w:val="18"/>
              </w:rPr>
              <w:t>- Compare VAD-only segmentation vs diarization-assisted segmentation on AMI/</w:t>
            </w:r>
            <w:proofErr w:type="spellStart"/>
            <w:r>
              <w:rPr>
                <w:sz w:val="18"/>
              </w:rPr>
              <w:t>CHiME</w:t>
            </w:r>
            <w:proofErr w:type="spellEnd"/>
            <w:r>
              <w:rPr>
                <w:sz w:val="18"/>
              </w:rPr>
              <w:t>-style data.</w:t>
            </w:r>
          </w:p>
          <w:p w14:paraId="0526A886" w14:textId="77777777" w:rsidR="00E34736" w:rsidRDefault="00E34736" w:rsidP="00771887">
            <w:pPr>
              <w:spacing w:after="40"/>
            </w:pPr>
            <w:r>
              <w:rPr>
                <w:sz w:val="18"/>
              </w:rPr>
              <w:t>- Measure whether diarization improves speaker attribution, ASR segmentation, or overlap handling.</w:t>
            </w:r>
          </w:p>
          <w:p w14:paraId="371BCDFC" w14:textId="77777777" w:rsidR="00E34736" w:rsidRDefault="00E34736" w:rsidP="00771887">
            <w:pPr>
              <w:spacing w:after="40"/>
            </w:pPr>
            <w:r>
              <w:rPr>
                <w:sz w:val="18"/>
              </w:rPr>
              <w:t>- Do not make gated or cloud model access required for core tests.</w:t>
            </w:r>
          </w:p>
          <w:p w14:paraId="40BA03F4" w14:textId="77777777" w:rsidR="00E34736" w:rsidRDefault="00E34736" w:rsidP="00771887">
            <w:pPr>
              <w:spacing w:after="40"/>
            </w:pPr>
          </w:p>
          <w:p w14:paraId="3B368574" w14:textId="77777777" w:rsidR="00E34736" w:rsidRDefault="00E34736" w:rsidP="00771887">
            <w:pPr>
              <w:spacing w:after="40"/>
            </w:pPr>
            <w:r>
              <w:rPr>
                <w:sz w:val="18"/>
              </w:rPr>
              <w:t>Evaluation metrics or validation checks:</w:t>
            </w:r>
          </w:p>
          <w:p w14:paraId="35AA7681" w14:textId="77777777" w:rsidR="00E34736" w:rsidRDefault="00E34736" w:rsidP="00771887">
            <w:pPr>
              <w:spacing w:after="40"/>
            </w:pPr>
            <w:r>
              <w:rPr>
                <w:sz w:val="18"/>
              </w:rPr>
              <w:t>- DER/JER when reference diarization labels exist.</w:t>
            </w:r>
          </w:p>
          <w:p w14:paraId="6790F1A7" w14:textId="77777777" w:rsidR="00E34736" w:rsidRDefault="00E34736" w:rsidP="00771887">
            <w:pPr>
              <w:spacing w:after="40"/>
            </w:pPr>
            <w:r>
              <w:rPr>
                <w:sz w:val="18"/>
              </w:rPr>
              <w:t>- Speaker-attributed WER if calculable.</w:t>
            </w:r>
          </w:p>
          <w:p w14:paraId="3E9375C0" w14:textId="77777777" w:rsidR="00E34736" w:rsidRDefault="00E34736" w:rsidP="00771887">
            <w:pPr>
              <w:spacing w:after="40"/>
            </w:pPr>
            <w:r>
              <w:rPr>
                <w:sz w:val="18"/>
              </w:rPr>
              <w:t>- Named-speaker false assignment rate before/after diarization helper.</w:t>
            </w:r>
          </w:p>
          <w:p w14:paraId="3A1917AC" w14:textId="77777777" w:rsidR="00E34736" w:rsidRDefault="00E34736" w:rsidP="00771887">
            <w:pPr>
              <w:spacing w:after="40"/>
            </w:pPr>
            <w:r>
              <w:rPr>
                <w:sz w:val="18"/>
              </w:rPr>
              <w:t>- Overlap segment detection rate.</w:t>
            </w:r>
          </w:p>
          <w:p w14:paraId="6FAE01EA" w14:textId="77777777" w:rsidR="00E34736" w:rsidRDefault="00E34736" w:rsidP="00771887">
            <w:pPr>
              <w:spacing w:after="40"/>
            </w:pPr>
            <w:r>
              <w:rPr>
                <w:sz w:val="18"/>
              </w:rPr>
              <w:t>- Runtime and memory overhead.</w:t>
            </w:r>
          </w:p>
          <w:p w14:paraId="018C6573" w14:textId="77777777" w:rsidR="00E34736" w:rsidRDefault="00E34736" w:rsidP="00771887">
            <w:pPr>
              <w:spacing w:after="40"/>
            </w:pPr>
          </w:p>
          <w:p w14:paraId="021C8E93" w14:textId="77777777" w:rsidR="00E34736" w:rsidRDefault="00E34736" w:rsidP="00771887">
            <w:pPr>
              <w:spacing w:after="40"/>
            </w:pPr>
            <w:r>
              <w:rPr>
                <w:sz w:val="18"/>
              </w:rPr>
              <w:t>Completion conditions:</w:t>
            </w:r>
          </w:p>
          <w:p w14:paraId="1C964DCF" w14:textId="77777777" w:rsidR="00E34736" w:rsidRDefault="00E34736" w:rsidP="00771887">
            <w:pPr>
              <w:spacing w:after="40"/>
            </w:pPr>
            <w:r>
              <w:rPr>
                <w:sz w:val="18"/>
              </w:rPr>
              <w:t>- Diarization can be enabled or disabled by config.</w:t>
            </w:r>
          </w:p>
          <w:p w14:paraId="4D33CA36" w14:textId="77777777" w:rsidR="00E34736" w:rsidRDefault="00E34736" w:rsidP="00771887">
            <w:pPr>
              <w:spacing w:after="40"/>
            </w:pPr>
            <w:r>
              <w:rPr>
                <w:sz w:val="18"/>
              </w:rPr>
              <w:t>- A comparison report states whether diarization is worth keeping in the prototype path.</w:t>
            </w:r>
          </w:p>
          <w:p w14:paraId="56E15A29" w14:textId="77777777" w:rsidR="00E34736" w:rsidRDefault="00E34736" w:rsidP="00771887">
            <w:pPr>
              <w:spacing w:after="40"/>
            </w:pPr>
            <w:r>
              <w:rPr>
                <w:sz w:val="18"/>
              </w:rPr>
              <w:t>- Core pipeline tests still pass without diarization installed.</w:t>
            </w:r>
          </w:p>
          <w:p w14:paraId="1E4CC5A4" w14:textId="77777777" w:rsidR="00E34736" w:rsidRDefault="00E34736" w:rsidP="00771887">
            <w:pPr>
              <w:spacing w:after="40"/>
            </w:pPr>
          </w:p>
          <w:p w14:paraId="0246E9E4"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758783FA" w14:textId="77777777" w:rsidR="00E34736" w:rsidRDefault="00E34736" w:rsidP="00771887">
            <w:pPr>
              <w:spacing w:after="40"/>
            </w:pPr>
            <w:r>
              <w:rPr>
                <w:sz w:val="18"/>
              </w:rPr>
              <w:t>- Evaluation Tool\reports\component_reports\diarization\diarization_baseline_&lt;run_id&gt;.md</w:t>
            </w:r>
          </w:p>
          <w:p w14:paraId="6ADEF7D8" w14:textId="77777777" w:rsidR="00E34736" w:rsidRDefault="00E34736" w:rsidP="00771887">
            <w:pPr>
              <w:spacing w:after="40"/>
            </w:pPr>
          </w:p>
          <w:p w14:paraId="06D70B24" w14:textId="77777777" w:rsidR="00E34736" w:rsidRDefault="00E34736" w:rsidP="00771887">
            <w:pPr>
              <w:spacing w:after="40"/>
            </w:pPr>
            <w:r>
              <w:rPr>
                <w:sz w:val="18"/>
              </w:rPr>
              <w:t>Instructions for the Codex prompt you generate:</w:t>
            </w:r>
          </w:p>
          <w:p w14:paraId="02D30653" w14:textId="77777777" w:rsidR="00E34736" w:rsidRDefault="00E34736" w:rsidP="00771887">
            <w:pPr>
              <w:spacing w:after="40"/>
            </w:pPr>
            <w:r>
              <w:rPr>
                <w:sz w:val="18"/>
              </w:rPr>
              <w:t>- Tell Codex to inspect the existing files before editing.</w:t>
            </w:r>
          </w:p>
          <w:p w14:paraId="74A65200" w14:textId="77777777" w:rsidR="00E34736" w:rsidRDefault="00E34736" w:rsidP="00771887">
            <w:pPr>
              <w:spacing w:after="40"/>
            </w:pPr>
            <w:r>
              <w:rPr>
                <w:sz w:val="18"/>
              </w:rPr>
              <w:t>- Tell Codex to implement only this milestone.</w:t>
            </w:r>
          </w:p>
          <w:p w14:paraId="2BA4BE84" w14:textId="77777777" w:rsidR="00E34736" w:rsidRDefault="00E34736" w:rsidP="00771887">
            <w:pPr>
              <w:spacing w:after="40"/>
            </w:pPr>
            <w:r>
              <w:rPr>
                <w:sz w:val="18"/>
              </w:rPr>
              <w:t>- Tell Codex to create or update tests for the milestone.</w:t>
            </w:r>
          </w:p>
          <w:p w14:paraId="6A2DA9BD" w14:textId="77777777" w:rsidR="00E34736" w:rsidRDefault="00E34736" w:rsidP="00771887">
            <w:pPr>
              <w:spacing w:after="40"/>
            </w:pPr>
            <w:r>
              <w:rPr>
                <w:sz w:val="18"/>
              </w:rPr>
              <w:t>- Tell Codex to preserve the existing Evaluation Tool runner contract.</w:t>
            </w:r>
          </w:p>
          <w:p w14:paraId="74D5A50D" w14:textId="77777777" w:rsidR="00E34736" w:rsidRDefault="00E34736" w:rsidP="00771887">
            <w:pPr>
              <w:spacing w:after="40"/>
            </w:pPr>
            <w:r>
              <w:rPr>
                <w:sz w:val="18"/>
              </w:rPr>
              <w:t>- Tell Codex to avoid broad refactors and avoid changing unrelated files.</w:t>
            </w:r>
          </w:p>
          <w:p w14:paraId="4329EB6B"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3A393FEA" w14:textId="77777777" w:rsidR="00E34736" w:rsidRDefault="00E34736" w:rsidP="00771887">
            <w:pPr>
              <w:spacing w:after="40"/>
            </w:pPr>
            <w:r>
              <w:rPr>
                <w:sz w:val="18"/>
              </w:rPr>
              <w:t>- Tell Codex to include exact commands to run tests or smoke checks.</w:t>
            </w:r>
          </w:p>
          <w:p w14:paraId="4155B7E5"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107C9566" w14:textId="77777777" w:rsidR="00E34736" w:rsidRDefault="00E34736" w:rsidP="00771887">
            <w:pPr>
              <w:spacing w:after="40"/>
            </w:pPr>
          </w:p>
          <w:p w14:paraId="167C2F4B" w14:textId="77777777" w:rsidR="00E34736" w:rsidRDefault="00E34736" w:rsidP="00771887">
            <w:pPr>
              <w:spacing w:after="40"/>
            </w:pPr>
            <w:r>
              <w:rPr>
                <w:sz w:val="18"/>
              </w:rPr>
              <w:t>Now generate a single high-quality Codex prompt for this milestone.</w:t>
            </w:r>
          </w:p>
        </w:tc>
      </w:tr>
    </w:tbl>
    <w:p w14:paraId="66BD2CBD" w14:textId="77777777" w:rsidR="00E34736" w:rsidRDefault="00E34736" w:rsidP="00E34736"/>
    <w:p w14:paraId="026A4F51" w14:textId="77777777" w:rsidR="00E34736" w:rsidRDefault="00E34736" w:rsidP="00E34736">
      <w:r>
        <w:br w:type="page"/>
      </w:r>
    </w:p>
    <w:p w14:paraId="4371852E" w14:textId="77777777" w:rsidR="00E34736" w:rsidRDefault="00E34736" w:rsidP="00E34736">
      <w:pPr>
        <w:pStyle w:val="Heading2"/>
      </w:pPr>
      <w:r>
        <w:lastRenderedPageBreak/>
        <w:t>M18 - One-to-Four Microphone Input Abstraction</w:t>
      </w:r>
    </w:p>
    <w:tbl>
      <w:tblPr>
        <w:tblStyle w:val="TableGrid"/>
        <w:tblW w:w="0" w:type="auto"/>
        <w:jc w:val="center"/>
        <w:tblLook w:val="04A0" w:firstRow="1" w:lastRow="0" w:firstColumn="1" w:lastColumn="0" w:noHBand="0" w:noVBand="1"/>
      </w:tblPr>
      <w:tblGrid>
        <w:gridCol w:w="2219"/>
        <w:gridCol w:w="7851"/>
      </w:tblGrid>
      <w:tr w:rsidR="00E34736" w14:paraId="0C3120B7" w14:textId="77777777" w:rsidTr="00771887">
        <w:trPr>
          <w:jc w:val="center"/>
        </w:trPr>
        <w:tc>
          <w:tcPr>
            <w:tcW w:w="5112" w:type="dxa"/>
            <w:shd w:val="clear" w:color="auto" w:fill="D9EAF7"/>
          </w:tcPr>
          <w:p w14:paraId="750F1CBD" w14:textId="77777777" w:rsidR="00E34736" w:rsidRDefault="00E34736" w:rsidP="00771887">
            <w:r>
              <w:rPr>
                <w:b/>
              </w:rPr>
              <w:t>Field</w:t>
            </w:r>
          </w:p>
        </w:tc>
        <w:tc>
          <w:tcPr>
            <w:tcW w:w="5112" w:type="dxa"/>
            <w:shd w:val="clear" w:color="auto" w:fill="D9EAF7"/>
          </w:tcPr>
          <w:p w14:paraId="5FCE6622" w14:textId="77777777" w:rsidR="00E34736" w:rsidRDefault="00E34736" w:rsidP="00771887">
            <w:r>
              <w:rPr>
                <w:b/>
              </w:rPr>
              <w:t>Value</w:t>
            </w:r>
          </w:p>
        </w:tc>
      </w:tr>
      <w:tr w:rsidR="00E34736" w14:paraId="670B7C8E" w14:textId="77777777" w:rsidTr="00771887">
        <w:trPr>
          <w:jc w:val="center"/>
        </w:trPr>
        <w:tc>
          <w:tcPr>
            <w:tcW w:w="5112" w:type="dxa"/>
          </w:tcPr>
          <w:p w14:paraId="53C0B158" w14:textId="77777777" w:rsidR="00E34736" w:rsidRDefault="00E34736" w:rsidP="00771887">
            <w:r>
              <w:t>Phase</w:t>
            </w:r>
          </w:p>
        </w:tc>
        <w:tc>
          <w:tcPr>
            <w:tcW w:w="5112" w:type="dxa"/>
          </w:tcPr>
          <w:p w14:paraId="226064E5" w14:textId="77777777" w:rsidR="00E34736" w:rsidRDefault="00E34736" w:rsidP="00771887">
            <w:r>
              <w:t>Future Hardware Readiness</w:t>
            </w:r>
          </w:p>
        </w:tc>
      </w:tr>
      <w:tr w:rsidR="00E34736" w14:paraId="7B66A010" w14:textId="77777777" w:rsidTr="00771887">
        <w:trPr>
          <w:jc w:val="center"/>
        </w:trPr>
        <w:tc>
          <w:tcPr>
            <w:tcW w:w="5112" w:type="dxa"/>
          </w:tcPr>
          <w:p w14:paraId="3EB64BD9" w14:textId="77777777" w:rsidR="00E34736" w:rsidRDefault="00E34736" w:rsidP="00771887">
            <w:r>
              <w:t>Goal</w:t>
            </w:r>
          </w:p>
        </w:tc>
        <w:tc>
          <w:tcPr>
            <w:tcW w:w="5112" w:type="dxa"/>
          </w:tcPr>
          <w:p w14:paraId="72888BC3" w14:textId="77777777" w:rsidR="00E34736" w:rsidRDefault="00E34736" w:rsidP="00771887">
            <w:r>
              <w:t>Prepare the software to accept one to four channels while keeping the backend ASR and speaker-recognition pipeline mostly unchanged.</w:t>
            </w:r>
          </w:p>
        </w:tc>
      </w:tr>
      <w:tr w:rsidR="00E34736" w14:paraId="02ED74B2" w14:textId="77777777" w:rsidTr="00771887">
        <w:trPr>
          <w:jc w:val="center"/>
        </w:trPr>
        <w:tc>
          <w:tcPr>
            <w:tcW w:w="5112" w:type="dxa"/>
          </w:tcPr>
          <w:p w14:paraId="2B177921" w14:textId="77777777" w:rsidR="00E34736" w:rsidRDefault="00E34736" w:rsidP="00771887">
            <w:r>
              <w:t>Why it matters</w:t>
            </w:r>
          </w:p>
        </w:tc>
        <w:tc>
          <w:tcPr>
            <w:tcW w:w="5112" w:type="dxa"/>
          </w:tcPr>
          <w:p w14:paraId="3E8EAF72" w14:textId="77777777" w:rsidR="00E34736" w:rsidRDefault="00E34736" w:rsidP="00771887">
            <w:r>
              <w:t>The tablet device may use one microphone or a small microphone array. The software should not need a rewrite when multichannel capture arrives.</w:t>
            </w:r>
          </w:p>
        </w:tc>
      </w:tr>
      <w:tr w:rsidR="00E34736" w14:paraId="0531F12D" w14:textId="77777777" w:rsidTr="00771887">
        <w:trPr>
          <w:jc w:val="center"/>
        </w:trPr>
        <w:tc>
          <w:tcPr>
            <w:tcW w:w="5112" w:type="dxa"/>
          </w:tcPr>
          <w:p w14:paraId="6AA280B1" w14:textId="77777777" w:rsidR="00E34736" w:rsidRDefault="00E34736" w:rsidP="00771887">
            <w:r>
              <w:t>Required report artifact</w:t>
            </w:r>
          </w:p>
        </w:tc>
        <w:tc>
          <w:tcPr>
            <w:tcW w:w="5112" w:type="dxa"/>
          </w:tcPr>
          <w:p w14:paraId="772FF0B3" w14:textId="77777777" w:rsidR="00E34736" w:rsidRDefault="00E34736" w:rsidP="00771887">
            <w:r>
              <w:t>Evaluation Tool\reports\component_reports\multichannel\channel_policy_report_&lt;run_id&gt;.md</w:t>
            </w:r>
          </w:p>
        </w:tc>
      </w:tr>
    </w:tbl>
    <w:p w14:paraId="67FDFF6C" w14:textId="77777777" w:rsidR="00E34736" w:rsidRDefault="00E34736" w:rsidP="00E34736">
      <w:pPr>
        <w:pStyle w:val="Heading3"/>
      </w:pPr>
      <w:r>
        <w:t>Comprehensive file paths for this milestone</w:t>
      </w:r>
    </w:p>
    <w:p w14:paraId="163CB54B" w14:textId="77777777" w:rsidR="00E34736" w:rsidRDefault="00E34736" w:rsidP="00E34736">
      <w:pPr>
        <w:pStyle w:val="CodeBlock"/>
        <w:rPr>
          <w:rFonts w:hint="eastAsia"/>
        </w:rPr>
      </w:pPr>
      <w:r>
        <w:t>Evaluation Tool\app\inference_pipeline\multichannel\__init__.py</w:t>
      </w:r>
      <w:r>
        <w:br/>
        <w:t>Evaluation Tool\app\inference_pipeline\multichannel\channel_policy.py</w:t>
      </w:r>
      <w:r>
        <w:br/>
        <w:t>Evaluation Tool\app\inference_pipeline\multichannel\best_channel.py</w:t>
      </w:r>
      <w:r>
        <w:br/>
        <w:t>Evaluation Tool\app\inference_pipeline\multichannel\downmix.py</w:t>
      </w:r>
      <w:r>
        <w:br/>
        <w:t>Evaluation Tool\app\inference_pipeline\multichannel\metadata.py</w:t>
      </w:r>
      <w:r>
        <w:br/>
        <w:t>Evaluation Tool\configs\inference\components\multichannel\</w:t>
      </w:r>
      <w:proofErr w:type="spellStart"/>
      <w:r>
        <w:t>mono.yaml</w:t>
      </w:r>
      <w:proofErr w:type="spellEnd"/>
      <w:r>
        <w:br/>
        <w:t>Evaluation Tool\configs\inference\components\multichannel\</w:t>
      </w:r>
      <w:proofErr w:type="spellStart"/>
      <w:r>
        <w:t>best_channel.yaml</w:t>
      </w:r>
      <w:proofErr w:type="spellEnd"/>
      <w:r>
        <w:br/>
        <w:t>Evaluation Tool\reports\</w:t>
      </w:r>
      <w:proofErr w:type="spellStart"/>
      <w:r>
        <w:t>component_reports</w:t>
      </w:r>
      <w:proofErr w:type="spellEnd"/>
      <w:r>
        <w:t>\multichannel\\</w:t>
      </w:r>
    </w:p>
    <w:p w14:paraId="3203B6AB" w14:textId="77777777" w:rsidR="00E34736" w:rsidRDefault="00E34736" w:rsidP="00E34736">
      <w:pPr>
        <w:pStyle w:val="Heading3"/>
      </w:pPr>
      <w:r>
        <w:t>Implementation actions</w:t>
      </w:r>
    </w:p>
    <w:p w14:paraId="53838F58" w14:textId="77777777" w:rsidR="00E34736" w:rsidRDefault="00E34736" w:rsidP="00E34736">
      <w:pPr>
        <w:pStyle w:val="ListBullet"/>
      </w:pPr>
      <w:r>
        <w:t>Represent audio internally as channels x samples even when mono.</w:t>
      </w:r>
    </w:p>
    <w:p w14:paraId="791EF8E9" w14:textId="77777777" w:rsidR="00E34736" w:rsidRDefault="00E34736" w:rsidP="00E34736">
      <w:pPr>
        <w:pStyle w:val="ListBullet"/>
      </w:pPr>
      <w:r>
        <w:t>Implement channel policies: mono, fixed channel, downmix, best-channel by RMS/SNR proxy, preserve-all for future beamforming.</w:t>
      </w:r>
    </w:p>
    <w:p w14:paraId="343FE999" w14:textId="77777777" w:rsidR="00E34736" w:rsidRDefault="00E34736" w:rsidP="00E34736">
      <w:pPr>
        <w:pStyle w:val="ListBullet"/>
      </w:pPr>
      <w:r>
        <w:t>Store channel metadata and selected channel decisions in diagnostics.</w:t>
      </w:r>
    </w:p>
    <w:p w14:paraId="12F15C3D" w14:textId="77777777" w:rsidR="00E34736" w:rsidRDefault="00E34736" w:rsidP="00E34736">
      <w:pPr>
        <w:pStyle w:val="ListBullet"/>
      </w:pPr>
      <w:r>
        <w:t>Create synthetic multichannel fixture tests.</w:t>
      </w:r>
    </w:p>
    <w:p w14:paraId="506C58D7" w14:textId="77777777" w:rsidR="00E34736" w:rsidRDefault="00E34736" w:rsidP="00E34736">
      <w:pPr>
        <w:pStyle w:val="ListBullet"/>
      </w:pPr>
      <w:r>
        <w:t>Do not implement complex beamforming yet unless real multichannel data exists.</w:t>
      </w:r>
    </w:p>
    <w:p w14:paraId="67991149" w14:textId="77777777" w:rsidR="00E34736" w:rsidRDefault="00E34736" w:rsidP="00E34736">
      <w:pPr>
        <w:pStyle w:val="Heading3"/>
      </w:pPr>
      <w:r>
        <w:t>Evaluation metrics / validation checks</w:t>
      </w:r>
    </w:p>
    <w:p w14:paraId="76390DE9" w14:textId="77777777" w:rsidR="00E34736" w:rsidRDefault="00E34736" w:rsidP="00E34736">
      <w:pPr>
        <w:pStyle w:val="ListBullet"/>
      </w:pPr>
      <w:r>
        <w:t>ASR WER by channel policy.</w:t>
      </w:r>
    </w:p>
    <w:p w14:paraId="05D78F2C" w14:textId="77777777" w:rsidR="00E34736" w:rsidRDefault="00E34736" w:rsidP="00E34736">
      <w:pPr>
        <w:pStyle w:val="ListBullet"/>
      </w:pPr>
      <w:r>
        <w:t xml:space="preserve">Speaker </w:t>
      </w:r>
      <w:proofErr w:type="gramStart"/>
      <w:r>
        <w:t>matching</w:t>
      </w:r>
      <w:proofErr w:type="gramEnd"/>
      <w:r>
        <w:t xml:space="preserve"> accuracy by channel policy.</w:t>
      </w:r>
    </w:p>
    <w:p w14:paraId="399C3146" w14:textId="77777777" w:rsidR="00E34736" w:rsidRDefault="00E34736" w:rsidP="00E34736">
      <w:pPr>
        <w:pStyle w:val="ListBullet"/>
      </w:pPr>
      <w:r>
        <w:t>SNR proxy / speech energy by channel.</w:t>
      </w:r>
    </w:p>
    <w:p w14:paraId="381B1D4D" w14:textId="77777777" w:rsidR="00E34736" w:rsidRDefault="00E34736" w:rsidP="00E34736">
      <w:pPr>
        <w:pStyle w:val="ListBullet"/>
      </w:pPr>
      <w:r>
        <w:t>Runtime overhead of multichannel policies.</w:t>
      </w:r>
    </w:p>
    <w:p w14:paraId="033FE8C5" w14:textId="77777777" w:rsidR="00E34736" w:rsidRDefault="00E34736" w:rsidP="00E34736">
      <w:pPr>
        <w:pStyle w:val="ListBullet"/>
      </w:pPr>
      <w:r>
        <w:t>Channel-selection stability.</w:t>
      </w:r>
    </w:p>
    <w:p w14:paraId="45D18038" w14:textId="77777777" w:rsidR="00E34736" w:rsidRDefault="00E34736" w:rsidP="00E34736">
      <w:pPr>
        <w:pStyle w:val="Heading3"/>
      </w:pPr>
      <w:r>
        <w:t>Completion conditions</w:t>
      </w:r>
    </w:p>
    <w:p w14:paraId="1130B619" w14:textId="77777777" w:rsidR="00E34736" w:rsidRDefault="00E34736" w:rsidP="00E34736">
      <w:pPr>
        <w:pStyle w:val="ListBullet"/>
      </w:pPr>
      <w:r>
        <w:t>The same pipeline works with mono and multichannel WAV fixtures.</w:t>
      </w:r>
    </w:p>
    <w:p w14:paraId="14C687B8" w14:textId="77777777" w:rsidR="00E34736" w:rsidRDefault="00E34736" w:rsidP="00E34736">
      <w:pPr>
        <w:pStyle w:val="ListBullet"/>
      </w:pPr>
      <w:r>
        <w:t xml:space="preserve">Channel policy is </w:t>
      </w:r>
      <w:proofErr w:type="gramStart"/>
      <w:r>
        <w:t>config-selected</w:t>
      </w:r>
      <w:proofErr w:type="gramEnd"/>
      <w:r>
        <w:t>.</w:t>
      </w:r>
    </w:p>
    <w:p w14:paraId="1F515EE2" w14:textId="77777777" w:rsidR="00E34736" w:rsidRDefault="00E34736" w:rsidP="00E34736">
      <w:pPr>
        <w:pStyle w:val="ListBullet"/>
      </w:pPr>
      <w:r>
        <w:t>A report compares mono/downmix/best-channel on a test subset.</w:t>
      </w:r>
    </w:p>
    <w:p w14:paraId="0FB1D10E"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1EBF1A95" w14:textId="77777777" w:rsidTr="00771887">
        <w:tc>
          <w:tcPr>
            <w:tcW w:w="10224" w:type="dxa"/>
            <w:shd w:val="clear" w:color="auto" w:fill="F3F6FA"/>
          </w:tcPr>
          <w:p w14:paraId="33ADCE78" w14:textId="77777777" w:rsidR="00E34736" w:rsidRDefault="00E34736" w:rsidP="00771887">
            <w:r>
              <w:rPr>
                <w:b/>
                <w:sz w:val="20"/>
              </w:rPr>
              <w:t>Prompt</w:t>
            </w:r>
          </w:p>
          <w:p w14:paraId="2DD696E7"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1C67F66F" w14:textId="77777777" w:rsidR="00E34736" w:rsidRDefault="00E34736" w:rsidP="00771887">
            <w:pPr>
              <w:spacing w:after="40"/>
            </w:pPr>
          </w:p>
          <w:p w14:paraId="5B65C3FC" w14:textId="77777777" w:rsidR="00E34736" w:rsidRDefault="00E34736" w:rsidP="00771887">
            <w:pPr>
              <w:spacing w:after="40"/>
            </w:pPr>
            <w:r>
              <w:rPr>
                <w:sz w:val="18"/>
              </w:rPr>
              <w:t>Project context:</w:t>
            </w:r>
          </w:p>
          <w:p w14:paraId="6A1C7535" w14:textId="77777777" w:rsidR="00E34736" w:rsidRDefault="00E34736" w:rsidP="00771887">
            <w:pPr>
              <w:spacing w:after="40"/>
            </w:pPr>
            <w:r>
              <w:rPr>
                <w:sz w:val="18"/>
              </w:rPr>
              <w:t>- Existing project root: C:\Users\amiri\Documents\GitHub\just-peachy\Software Validation from Datasets</w:t>
            </w:r>
          </w:p>
          <w:p w14:paraId="60C96A36" w14:textId="77777777" w:rsidR="00E34736" w:rsidRDefault="00E34736" w:rsidP="00771887">
            <w:pPr>
              <w:spacing w:after="40"/>
            </w:pPr>
            <w:r>
              <w:rPr>
                <w:sz w:val="18"/>
              </w:rPr>
              <w:t>- Existing Evaluation Tool root: C:\Users\amiri\Documents\GitHub\just-peachy\Software Validation from Datasets\Evaluation Tool</w:t>
            </w:r>
          </w:p>
          <w:p w14:paraId="29FC9267"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59894BC3"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032C6996" w14:textId="77777777" w:rsidR="00E34736" w:rsidRDefault="00E34736" w:rsidP="00771887">
            <w:pPr>
              <w:spacing w:after="40"/>
            </w:pPr>
            <w:r>
              <w:rPr>
                <w:sz w:val="18"/>
              </w:rPr>
              <w:t>- The runner receives one selected metadata row at a time.</w:t>
            </w:r>
          </w:p>
          <w:p w14:paraId="59DB48A0"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4C7E179D" w14:textId="77777777" w:rsidR="00E34736" w:rsidRDefault="00E34736" w:rsidP="00771887">
            <w:pPr>
              <w:spacing w:after="40"/>
            </w:pPr>
            <w:r>
              <w:rPr>
                <w:sz w:val="18"/>
              </w:rPr>
              <w:lastRenderedPageBreak/>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1C5CCBB0"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2EFED6C3"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0181B6AF"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684A01C2" w14:textId="77777777" w:rsidR="00E34736" w:rsidRDefault="00E34736" w:rsidP="00771887">
            <w:pPr>
              <w:spacing w:after="40"/>
            </w:pPr>
            <w:r>
              <w:rPr>
                <w:sz w:val="18"/>
              </w:rPr>
              <w:t>- One person is implementing this, so keep the scope small, testable, and milestone-specific.</w:t>
            </w:r>
          </w:p>
          <w:p w14:paraId="7A32536E" w14:textId="77777777" w:rsidR="00E34736" w:rsidRDefault="00E34736" w:rsidP="00771887">
            <w:pPr>
              <w:spacing w:after="40"/>
            </w:pPr>
            <w:r>
              <w:rPr>
                <w:sz w:val="18"/>
              </w:rPr>
              <w:t>- Do not redesign the existing GUI, CLI, dataset registry, scorer, or report generator unless explicitly required by the milestone.</w:t>
            </w:r>
          </w:p>
          <w:p w14:paraId="77B79419" w14:textId="77777777" w:rsidR="00E34736" w:rsidRDefault="00E34736" w:rsidP="00771887">
            <w:pPr>
              <w:spacing w:after="40"/>
            </w:pPr>
          </w:p>
          <w:p w14:paraId="58B98E13" w14:textId="77777777" w:rsidR="00E34736" w:rsidRDefault="00E34736" w:rsidP="00771887">
            <w:pPr>
              <w:spacing w:after="40"/>
            </w:pPr>
            <w:r>
              <w:rPr>
                <w:sz w:val="18"/>
              </w:rPr>
              <w:t>Milestone: M18 - One-to-Four Microphone Input Abstraction</w:t>
            </w:r>
          </w:p>
          <w:p w14:paraId="618C46A4" w14:textId="77777777" w:rsidR="00E34736" w:rsidRDefault="00E34736" w:rsidP="00771887">
            <w:pPr>
              <w:spacing w:after="40"/>
            </w:pPr>
          </w:p>
          <w:p w14:paraId="5D7EF651" w14:textId="77777777" w:rsidR="00E34736" w:rsidRDefault="00E34736" w:rsidP="00771887">
            <w:pPr>
              <w:spacing w:after="40"/>
            </w:pPr>
            <w:r>
              <w:rPr>
                <w:sz w:val="18"/>
              </w:rPr>
              <w:t>Goal:</w:t>
            </w:r>
          </w:p>
          <w:p w14:paraId="6ABC5B1D" w14:textId="77777777" w:rsidR="00E34736" w:rsidRDefault="00E34736" w:rsidP="00771887">
            <w:pPr>
              <w:spacing w:after="40"/>
            </w:pPr>
            <w:r>
              <w:rPr>
                <w:sz w:val="18"/>
              </w:rPr>
              <w:t>Prepare the software to accept one to four channels while keeping the backend ASR and speaker-recognition pipeline mostly unchanged.</w:t>
            </w:r>
          </w:p>
          <w:p w14:paraId="570051A2" w14:textId="77777777" w:rsidR="00E34736" w:rsidRDefault="00E34736" w:rsidP="00771887">
            <w:pPr>
              <w:spacing w:after="40"/>
            </w:pPr>
          </w:p>
          <w:p w14:paraId="4248957C" w14:textId="77777777" w:rsidR="00E34736" w:rsidRDefault="00E34736" w:rsidP="00771887">
            <w:pPr>
              <w:spacing w:after="40"/>
            </w:pPr>
            <w:r>
              <w:rPr>
                <w:sz w:val="18"/>
              </w:rPr>
              <w:t>Why this matters:</w:t>
            </w:r>
          </w:p>
          <w:p w14:paraId="759B8385" w14:textId="77777777" w:rsidR="00E34736" w:rsidRDefault="00E34736" w:rsidP="00771887">
            <w:pPr>
              <w:spacing w:after="40"/>
            </w:pPr>
            <w:r>
              <w:rPr>
                <w:sz w:val="18"/>
              </w:rPr>
              <w:t>The tablet device may use one microphone or a small microphone array. The software should not need a rewrite when multichannel capture arrives.</w:t>
            </w:r>
          </w:p>
          <w:p w14:paraId="6A117E79" w14:textId="77777777" w:rsidR="00E34736" w:rsidRDefault="00E34736" w:rsidP="00771887">
            <w:pPr>
              <w:spacing w:after="40"/>
            </w:pPr>
          </w:p>
          <w:p w14:paraId="3C2DDD38" w14:textId="77777777" w:rsidR="00E34736" w:rsidRDefault="00E34736" w:rsidP="00771887">
            <w:pPr>
              <w:spacing w:after="40"/>
            </w:pPr>
            <w:r>
              <w:rPr>
                <w:sz w:val="18"/>
              </w:rPr>
              <w:t>Target file paths:</w:t>
            </w:r>
          </w:p>
          <w:p w14:paraId="468C9173" w14:textId="77777777" w:rsidR="00E34736" w:rsidRDefault="00E34736" w:rsidP="00771887">
            <w:pPr>
              <w:spacing w:after="40"/>
            </w:pPr>
            <w:r>
              <w:rPr>
                <w:sz w:val="18"/>
              </w:rPr>
              <w:t>- Evaluation Tool\app\inference_pipeline\multichannel\__init__.py</w:t>
            </w:r>
          </w:p>
          <w:p w14:paraId="19B4B608" w14:textId="77777777" w:rsidR="00E34736" w:rsidRDefault="00E34736" w:rsidP="00771887">
            <w:pPr>
              <w:spacing w:after="40"/>
            </w:pPr>
            <w:r>
              <w:rPr>
                <w:sz w:val="18"/>
              </w:rPr>
              <w:t>- Evaluation Tool\app\inference_pipeline\multichannel\channel_policy.py</w:t>
            </w:r>
          </w:p>
          <w:p w14:paraId="44B80ECC" w14:textId="77777777" w:rsidR="00E34736" w:rsidRDefault="00E34736" w:rsidP="00771887">
            <w:pPr>
              <w:spacing w:after="40"/>
            </w:pPr>
            <w:r>
              <w:rPr>
                <w:sz w:val="18"/>
              </w:rPr>
              <w:t>- Evaluation Tool\app\inference_pipeline\multichannel\best_channel.py</w:t>
            </w:r>
          </w:p>
          <w:p w14:paraId="641C834C" w14:textId="77777777" w:rsidR="00E34736" w:rsidRDefault="00E34736" w:rsidP="00771887">
            <w:pPr>
              <w:spacing w:after="40"/>
            </w:pPr>
            <w:r>
              <w:rPr>
                <w:sz w:val="18"/>
              </w:rPr>
              <w:t>- Evaluation Tool\app\inference_pipeline\multichannel\downmix.py</w:t>
            </w:r>
          </w:p>
          <w:p w14:paraId="34E5D69F" w14:textId="77777777" w:rsidR="00E34736" w:rsidRDefault="00E34736" w:rsidP="00771887">
            <w:pPr>
              <w:spacing w:after="40"/>
            </w:pPr>
            <w:r>
              <w:rPr>
                <w:sz w:val="18"/>
              </w:rPr>
              <w:t>- Evaluation Tool\app\inference_pipeline\multichannel\metadata.py</w:t>
            </w:r>
          </w:p>
          <w:p w14:paraId="70676DB2" w14:textId="77777777" w:rsidR="00E34736" w:rsidRDefault="00E34736" w:rsidP="00771887">
            <w:pPr>
              <w:spacing w:after="40"/>
            </w:pPr>
            <w:r>
              <w:rPr>
                <w:sz w:val="18"/>
              </w:rPr>
              <w:t>- Evaluation Tool\configs\inference\components\multichannel\</w:t>
            </w:r>
            <w:proofErr w:type="spellStart"/>
            <w:r>
              <w:rPr>
                <w:sz w:val="18"/>
              </w:rPr>
              <w:t>mono.yaml</w:t>
            </w:r>
            <w:proofErr w:type="spellEnd"/>
          </w:p>
          <w:p w14:paraId="4AE840FF" w14:textId="77777777" w:rsidR="00E34736" w:rsidRDefault="00E34736" w:rsidP="00771887">
            <w:pPr>
              <w:spacing w:after="40"/>
            </w:pPr>
            <w:r>
              <w:rPr>
                <w:sz w:val="18"/>
              </w:rPr>
              <w:t>- Evaluation Tool\configs\inference\components\multichannel\</w:t>
            </w:r>
            <w:proofErr w:type="spellStart"/>
            <w:r>
              <w:rPr>
                <w:sz w:val="18"/>
              </w:rPr>
              <w:t>best_channel.yaml</w:t>
            </w:r>
            <w:proofErr w:type="spellEnd"/>
          </w:p>
          <w:p w14:paraId="4B124FE0" w14:textId="77777777" w:rsidR="00E34736" w:rsidRDefault="00E34736" w:rsidP="00771887">
            <w:pPr>
              <w:spacing w:after="40"/>
            </w:pPr>
            <w:r>
              <w:rPr>
                <w:sz w:val="18"/>
              </w:rPr>
              <w:t>- Evaluation Tool\reports\</w:t>
            </w:r>
            <w:proofErr w:type="spellStart"/>
            <w:r>
              <w:rPr>
                <w:sz w:val="18"/>
              </w:rPr>
              <w:t>component_reports</w:t>
            </w:r>
            <w:proofErr w:type="spellEnd"/>
            <w:r>
              <w:rPr>
                <w:sz w:val="18"/>
              </w:rPr>
              <w:t>\multichannel\\</w:t>
            </w:r>
          </w:p>
          <w:p w14:paraId="188F2B08" w14:textId="77777777" w:rsidR="00E34736" w:rsidRDefault="00E34736" w:rsidP="00771887">
            <w:pPr>
              <w:spacing w:after="40"/>
            </w:pPr>
          </w:p>
          <w:p w14:paraId="47727F8A" w14:textId="77777777" w:rsidR="00E34736" w:rsidRDefault="00E34736" w:rsidP="00771887">
            <w:pPr>
              <w:spacing w:after="40"/>
            </w:pPr>
            <w:r>
              <w:rPr>
                <w:sz w:val="18"/>
              </w:rPr>
              <w:t>Implementation actions Codex should perform:</w:t>
            </w:r>
          </w:p>
          <w:p w14:paraId="0E939C5D" w14:textId="77777777" w:rsidR="00E34736" w:rsidRDefault="00E34736" w:rsidP="00771887">
            <w:pPr>
              <w:spacing w:after="40"/>
            </w:pPr>
            <w:r>
              <w:rPr>
                <w:sz w:val="18"/>
              </w:rPr>
              <w:t>- Represent audio internally as channels x samples even when mono.</w:t>
            </w:r>
          </w:p>
          <w:p w14:paraId="4FE25D59" w14:textId="77777777" w:rsidR="00E34736" w:rsidRDefault="00E34736" w:rsidP="00771887">
            <w:pPr>
              <w:spacing w:after="40"/>
            </w:pPr>
            <w:r>
              <w:rPr>
                <w:sz w:val="18"/>
              </w:rPr>
              <w:t>- Implement channel policies: mono, fixed channel, downmix, best-channel by RMS/SNR proxy, preserve-all for future beamforming.</w:t>
            </w:r>
          </w:p>
          <w:p w14:paraId="3A23F6B3" w14:textId="77777777" w:rsidR="00E34736" w:rsidRDefault="00E34736" w:rsidP="00771887">
            <w:pPr>
              <w:spacing w:after="40"/>
            </w:pPr>
            <w:r>
              <w:rPr>
                <w:sz w:val="18"/>
              </w:rPr>
              <w:t>- Store channel metadata and selected channel decisions in diagnostics.</w:t>
            </w:r>
          </w:p>
          <w:p w14:paraId="10BC02ED" w14:textId="77777777" w:rsidR="00E34736" w:rsidRDefault="00E34736" w:rsidP="00771887">
            <w:pPr>
              <w:spacing w:after="40"/>
            </w:pPr>
            <w:r>
              <w:rPr>
                <w:sz w:val="18"/>
              </w:rPr>
              <w:t>- Create synthetic multichannel fixture tests.</w:t>
            </w:r>
          </w:p>
          <w:p w14:paraId="17C90608" w14:textId="77777777" w:rsidR="00E34736" w:rsidRDefault="00E34736" w:rsidP="00771887">
            <w:pPr>
              <w:spacing w:after="40"/>
            </w:pPr>
            <w:r>
              <w:rPr>
                <w:sz w:val="18"/>
              </w:rPr>
              <w:t>- Do not implement complex beamforming yet unless real multichannel data exists.</w:t>
            </w:r>
          </w:p>
          <w:p w14:paraId="15F922C5" w14:textId="77777777" w:rsidR="00E34736" w:rsidRDefault="00E34736" w:rsidP="00771887">
            <w:pPr>
              <w:spacing w:after="40"/>
            </w:pPr>
          </w:p>
          <w:p w14:paraId="11B7AC72" w14:textId="77777777" w:rsidR="00E34736" w:rsidRDefault="00E34736" w:rsidP="00771887">
            <w:pPr>
              <w:spacing w:after="40"/>
            </w:pPr>
            <w:r>
              <w:rPr>
                <w:sz w:val="18"/>
              </w:rPr>
              <w:t>Evaluation metrics or validation checks:</w:t>
            </w:r>
          </w:p>
          <w:p w14:paraId="4E5F52D3" w14:textId="77777777" w:rsidR="00E34736" w:rsidRDefault="00E34736" w:rsidP="00771887">
            <w:pPr>
              <w:spacing w:after="40"/>
            </w:pPr>
            <w:r>
              <w:rPr>
                <w:sz w:val="18"/>
              </w:rPr>
              <w:t>- ASR WER by channel policy.</w:t>
            </w:r>
          </w:p>
          <w:p w14:paraId="39F95872" w14:textId="77777777" w:rsidR="00E34736" w:rsidRDefault="00E34736" w:rsidP="00771887">
            <w:pPr>
              <w:spacing w:after="40"/>
            </w:pPr>
            <w:r>
              <w:rPr>
                <w:sz w:val="18"/>
              </w:rPr>
              <w:t>- Speaker matching accuracy by channel policy.</w:t>
            </w:r>
          </w:p>
          <w:p w14:paraId="2DC2E78E" w14:textId="77777777" w:rsidR="00E34736" w:rsidRDefault="00E34736" w:rsidP="00771887">
            <w:pPr>
              <w:spacing w:after="40"/>
            </w:pPr>
            <w:r>
              <w:rPr>
                <w:sz w:val="18"/>
              </w:rPr>
              <w:t>- SNR proxy / speech energy by channel.</w:t>
            </w:r>
          </w:p>
          <w:p w14:paraId="2939F9C5" w14:textId="77777777" w:rsidR="00E34736" w:rsidRDefault="00E34736" w:rsidP="00771887">
            <w:pPr>
              <w:spacing w:after="40"/>
            </w:pPr>
            <w:r>
              <w:rPr>
                <w:sz w:val="18"/>
              </w:rPr>
              <w:t>- Runtime overhead of multichannel policies.</w:t>
            </w:r>
          </w:p>
          <w:p w14:paraId="302FC379" w14:textId="77777777" w:rsidR="00E34736" w:rsidRDefault="00E34736" w:rsidP="00771887">
            <w:pPr>
              <w:spacing w:after="40"/>
            </w:pPr>
            <w:r>
              <w:rPr>
                <w:sz w:val="18"/>
              </w:rPr>
              <w:t>- Channel-selection stability.</w:t>
            </w:r>
          </w:p>
          <w:p w14:paraId="336AC8AF" w14:textId="77777777" w:rsidR="00E34736" w:rsidRDefault="00E34736" w:rsidP="00771887">
            <w:pPr>
              <w:spacing w:after="40"/>
            </w:pPr>
          </w:p>
          <w:p w14:paraId="22A19F3E" w14:textId="77777777" w:rsidR="00E34736" w:rsidRDefault="00E34736" w:rsidP="00771887">
            <w:pPr>
              <w:spacing w:after="40"/>
            </w:pPr>
            <w:r>
              <w:rPr>
                <w:sz w:val="18"/>
              </w:rPr>
              <w:t>Completion conditions:</w:t>
            </w:r>
          </w:p>
          <w:p w14:paraId="2D66D3CF" w14:textId="77777777" w:rsidR="00E34736" w:rsidRDefault="00E34736" w:rsidP="00771887">
            <w:pPr>
              <w:spacing w:after="40"/>
            </w:pPr>
            <w:r>
              <w:rPr>
                <w:sz w:val="18"/>
              </w:rPr>
              <w:t>- The same pipeline works with mono and multichannel WAV fixtures.</w:t>
            </w:r>
          </w:p>
          <w:p w14:paraId="5CD86E36" w14:textId="77777777" w:rsidR="00E34736" w:rsidRDefault="00E34736" w:rsidP="00771887">
            <w:pPr>
              <w:spacing w:after="40"/>
            </w:pPr>
            <w:r>
              <w:rPr>
                <w:sz w:val="18"/>
              </w:rPr>
              <w:t>- Channel policy is config-selected.</w:t>
            </w:r>
          </w:p>
          <w:p w14:paraId="7608E86D" w14:textId="77777777" w:rsidR="00E34736" w:rsidRDefault="00E34736" w:rsidP="00771887">
            <w:pPr>
              <w:spacing w:after="40"/>
            </w:pPr>
            <w:r>
              <w:rPr>
                <w:sz w:val="18"/>
              </w:rPr>
              <w:t>- A report compares mono/downmix/best-channel on a test subset.</w:t>
            </w:r>
          </w:p>
          <w:p w14:paraId="4EC9A37E" w14:textId="77777777" w:rsidR="00E34736" w:rsidRDefault="00E34736" w:rsidP="00771887">
            <w:pPr>
              <w:spacing w:after="40"/>
            </w:pPr>
          </w:p>
          <w:p w14:paraId="28920964"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057F1B65" w14:textId="77777777" w:rsidR="00E34736" w:rsidRDefault="00E34736" w:rsidP="00771887">
            <w:pPr>
              <w:spacing w:after="40"/>
            </w:pPr>
            <w:r>
              <w:rPr>
                <w:sz w:val="18"/>
              </w:rPr>
              <w:t>- Evaluation Tool\reports\component_reports\multichannel\channel_policy_report_&lt;run_id&gt;.md</w:t>
            </w:r>
          </w:p>
          <w:p w14:paraId="784AB1E7" w14:textId="77777777" w:rsidR="00E34736" w:rsidRDefault="00E34736" w:rsidP="00771887">
            <w:pPr>
              <w:spacing w:after="40"/>
            </w:pPr>
          </w:p>
          <w:p w14:paraId="6497DE4E" w14:textId="77777777" w:rsidR="00E34736" w:rsidRDefault="00E34736" w:rsidP="00771887">
            <w:pPr>
              <w:spacing w:after="40"/>
            </w:pPr>
            <w:r>
              <w:rPr>
                <w:sz w:val="18"/>
              </w:rPr>
              <w:t>Instructions for the Codex prompt you generate:</w:t>
            </w:r>
          </w:p>
          <w:p w14:paraId="31384C0D" w14:textId="77777777" w:rsidR="00E34736" w:rsidRDefault="00E34736" w:rsidP="00771887">
            <w:pPr>
              <w:spacing w:after="40"/>
            </w:pPr>
            <w:r>
              <w:rPr>
                <w:sz w:val="18"/>
              </w:rPr>
              <w:t>- Tell Codex to inspect the existing files before editing.</w:t>
            </w:r>
          </w:p>
          <w:p w14:paraId="57CA4FE9" w14:textId="77777777" w:rsidR="00E34736" w:rsidRDefault="00E34736" w:rsidP="00771887">
            <w:pPr>
              <w:spacing w:after="40"/>
            </w:pPr>
            <w:r>
              <w:rPr>
                <w:sz w:val="18"/>
              </w:rPr>
              <w:lastRenderedPageBreak/>
              <w:t>- Tell Codex to implement only this milestone.</w:t>
            </w:r>
          </w:p>
          <w:p w14:paraId="07687889" w14:textId="77777777" w:rsidR="00E34736" w:rsidRDefault="00E34736" w:rsidP="00771887">
            <w:pPr>
              <w:spacing w:after="40"/>
            </w:pPr>
            <w:r>
              <w:rPr>
                <w:sz w:val="18"/>
              </w:rPr>
              <w:t>- Tell Codex to create or update tests for the milestone.</w:t>
            </w:r>
          </w:p>
          <w:p w14:paraId="4DE4DFE8" w14:textId="77777777" w:rsidR="00E34736" w:rsidRDefault="00E34736" w:rsidP="00771887">
            <w:pPr>
              <w:spacing w:after="40"/>
            </w:pPr>
            <w:r>
              <w:rPr>
                <w:sz w:val="18"/>
              </w:rPr>
              <w:t>- Tell Codex to preserve the existing Evaluation Tool runner contract.</w:t>
            </w:r>
          </w:p>
          <w:p w14:paraId="606EB3B3" w14:textId="77777777" w:rsidR="00E34736" w:rsidRDefault="00E34736" w:rsidP="00771887">
            <w:pPr>
              <w:spacing w:after="40"/>
            </w:pPr>
            <w:r>
              <w:rPr>
                <w:sz w:val="18"/>
              </w:rPr>
              <w:t>- Tell Codex to avoid broad refactors and avoid changing unrelated files.</w:t>
            </w:r>
          </w:p>
          <w:p w14:paraId="11F0D3DD"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5EFC8619" w14:textId="77777777" w:rsidR="00E34736" w:rsidRDefault="00E34736" w:rsidP="00771887">
            <w:pPr>
              <w:spacing w:after="40"/>
            </w:pPr>
            <w:r>
              <w:rPr>
                <w:sz w:val="18"/>
              </w:rPr>
              <w:t>- Tell Codex to include exact commands to run tests or smoke checks.</w:t>
            </w:r>
          </w:p>
          <w:p w14:paraId="18B14B7F"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64A9F584" w14:textId="77777777" w:rsidR="00E34736" w:rsidRDefault="00E34736" w:rsidP="00771887">
            <w:pPr>
              <w:spacing w:after="40"/>
            </w:pPr>
          </w:p>
          <w:p w14:paraId="673CB380" w14:textId="77777777" w:rsidR="00E34736" w:rsidRDefault="00E34736" w:rsidP="00771887">
            <w:pPr>
              <w:spacing w:after="40"/>
            </w:pPr>
            <w:r>
              <w:rPr>
                <w:sz w:val="18"/>
              </w:rPr>
              <w:t>Now generate a single high-quality Codex prompt for this milestone.</w:t>
            </w:r>
          </w:p>
        </w:tc>
      </w:tr>
    </w:tbl>
    <w:p w14:paraId="246B7AE1" w14:textId="77777777" w:rsidR="00E34736" w:rsidRDefault="00E34736" w:rsidP="00E34736"/>
    <w:p w14:paraId="4A55DEC8" w14:textId="77777777" w:rsidR="00E34736" w:rsidRDefault="00E34736" w:rsidP="00E34736">
      <w:pPr>
        <w:pStyle w:val="Heading2"/>
      </w:pPr>
      <w:r>
        <w:t>M19 - Raspberry Pi Runtime Benchmark and Deployment Profile</w:t>
      </w:r>
    </w:p>
    <w:tbl>
      <w:tblPr>
        <w:tblStyle w:val="TableGrid"/>
        <w:tblW w:w="0" w:type="auto"/>
        <w:jc w:val="center"/>
        <w:tblLook w:val="04A0" w:firstRow="1" w:lastRow="0" w:firstColumn="1" w:lastColumn="0" w:noHBand="0" w:noVBand="1"/>
      </w:tblPr>
      <w:tblGrid>
        <w:gridCol w:w="3912"/>
        <w:gridCol w:w="6158"/>
      </w:tblGrid>
      <w:tr w:rsidR="00E34736" w14:paraId="138E4084" w14:textId="77777777" w:rsidTr="00771887">
        <w:trPr>
          <w:jc w:val="center"/>
        </w:trPr>
        <w:tc>
          <w:tcPr>
            <w:tcW w:w="5112" w:type="dxa"/>
            <w:shd w:val="clear" w:color="auto" w:fill="D9EAF7"/>
          </w:tcPr>
          <w:p w14:paraId="5B507EB7" w14:textId="77777777" w:rsidR="00E34736" w:rsidRDefault="00E34736" w:rsidP="00771887">
            <w:r>
              <w:rPr>
                <w:b/>
              </w:rPr>
              <w:t>Field</w:t>
            </w:r>
          </w:p>
        </w:tc>
        <w:tc>
          <w:tcPr>
            <w:tcW w:w="5112" w:type="dxa"/>
            <w:shd w:val="clear" w:color="auto" w:fill="D9EAF7"/>
          </w:tcPr>
          <w:p w14:paraId="3A1A0713" w14:textId="77777777" w:rsidR="00E34736" w:rsidRDefault="00E34736" w:rsidP="00771887">
            <w:r>
              <w:rPr>
                <w:b/>
              </w:rPr>
              <w:t>Value</w:t>
            </w:r>
          </w:p>
        </w:tc>
      </w:tr>
      <w:tr w:rsidR="00E34736" w14:paraId="1DD277D1" w14:textId="77777777" w:rsidTr="00771887">
        <w:trPr>
          <w:jc w:val="center"/>
        </w:trPr>
        <w:tc>
          <w:tcPr>
            <w:tcW w:w="5112" w:type="dxa"/>
          </w:tcPr>
          <w:p w14:paraId="534DCEE9" w14:textId="77777777" w:rsidR="00E34736" w:rsidRDefault="00E34736" w:rsidP="00771887">
            <w:r>
              <w:t>Phase</w:t>
            </w:r>
          </w:p>
        </w:tc>
        <w:tc>
          <w:tcPr>
            <w:tcW w:w="5112" w:type="dxa"/>
          </w:tcPr>
          <w:p w14:paraId="6B079B01" w14:textId="77777777" w:rsidR="00E34736" w:rsidRDefault="00E34736" w:rsidP="00771887">
            <w:r>
              <w:t>Edge Readiness</w:t>
            </w:r>
          </w:p>
        </w:tc>
      </w:tr>
      <w:tr w:rsidR="00E34736" w14:paraId="5ADD9F68" w14:textId="77777777" w:rsidTr="00771887">
        <w:trPr>
          <w:jc w:val="center"/>
        </w:trPr>
        <w:tc>
          <w:tcPr>
            <w:tcW w:w="5112" w:type="dxa"/>
          </w:tcPr>
          <w:p w14:paraId="2E4B498B" w14:textId="77777777" w:rsidR="00E34736" w:rsidRDefault="00E34736" w:rsidP="00771887">
            <w:r>
              <w:t>Goal</w:t>
            </w:r>
          </w:p>
        </w:tc>
        <w:tc>
          <w:tcPr>
            <w:tcW w:w="5112" w:type="dxa"/>
          </w:tcPr>
          <w:p w14:paraId="19513151" w14:textId="77777777" w:rsidR="00E34736" w:rsidRDefault="00E34736" w:rsidP="00771887">
            <w:r>
              <w:t>Measure whether candidate models can run acceptably on Raspberry Pi-class hardware and define the small-model deployment profile.</w:t>
            </w:r>
          </w:p>
        </w:tc>
      </w:tr>
      <w:tr w:rsidR="00E34736" w14:paraId="6A101AF2" w14:textId="77777777" w:rsidTr="00771887">
        <w:trPr>
          <w:jc w:val="center"/>
        </w:trPr>
        <w:tc>
          <w:tcPr>
            <w:tcW w:w="5112" w:type="dxa"/>
          </w:tcPr>
          <w:p w14:paraId="03392E5A" w14:textId="77777777" w:rsidR="00E34736" w:rsidRDefault="00E34736" w:rsidP="00771887">
            <w:r>
              <w:t>Why it matters</w:t>
            </w:r>
          </w:p>
        </w:tc>
        <w:tc>
          <w:tcPr>
            <w:tcW w:w="5112" w:type="dxa"/>
          </w:tcPr>
          <w:p w14:paraId="43B3F6CE" w14:textId="77777777" w:rsidR="00E34736" w:rsidRDefault="00E34736" w:rsidP="00771887">
            <w:r>
              <w:t>Desktop GPU performance is not product feasibility. This milestone prevents committing to models that cannot run on cheap hardware.</w:t>
            </w:r>
          </w:p>
        </w:tc>
      </w:tr>
      <w:tr w:rsidR="00E34736" w14:paraId="413AACF8" w14:textId="77777777" w:rsidTr="00771887">
        <w:trPr>
          <w:jc w:val="center"/>
        </w:trPr>
        <w:tc>
          <w:tcPr>
            <w:tcW w:w="5112" w:type="dxa"/>
          </w:tcPr>
          <w:p w14:paraId="06E6AC28" w14:textId="77777777" w:rsidR="00E34736" w:rsidRDefault="00E34736" w:rsidP="00771887">
            <w:r>
              <w:t>Required report artifact</w:t>
            </w:r>
          </w:p>
        </w:tc>
        <w:tc>
          <w:tcPr>
            <w:tcW w:w="5112" w:type="dxa"/>
          </w:tcPr>
          <w:p w14:paraId="5A671FC5" w14:textId="77777777" w:rsidR="00E34736" w:rsidRDefault="00E34736" w:rsidP="00771887">
            <w:r>
              <w:t>Evaluation Tool\reports\deployment\</w:t>
            </w:r>
            <w:proofErr w:type="spellStart"/>
            <w:r>
              <w:t>raspberry_pi_benchmark</w:t>
            </w:r>
            <w:proofErr w:type="spellEnd"/>
            <w:r>
              <w:t>_&lt;</w:t>
            </w:r>
            <w:proofErr w:type="spellStart"/>
            <w:r>
              <w:t>run_id</w:t>
            </w:r>
            <w:proofErr w:type="spellEnd"/>
            <w:r>
              <w:t>&gt;.md</w:t>
            </w:r>
          </w:p>
        </w:tc>
      </w:tr>
    </w:tbl>
    <w:p w14:paraId="030A8F39" w14:textId="77777777" w:rsidR="00E34736" w:rsidRDefault="00E34736" w:rsidP="00E34736">
      <w:pPr>
        <w:pStyle w:val="Heading3"/>
      </w:pPr>
      <w:r>
        <w:t>Comprehensive file paths for this milestone</w:t>
      </w:r>
    </w:p>
    <w:p w14:paraId="47252B1D" w14:textId="77777777" w:rsidR="00E34736" w:rsidRDefault="00E34736" w:rsidP="00E34736">
      <w:pPr>
        <w:pStyle w:val="CodeBlock"/>
        <w:rPr>
          <w:rFonts w:hint="eastAsia"/>
        </w:rPr>
      </w:pPr>
      <w:r>
        <w:t>Evaluation Tool\configs\runtime\</w:t>
      </w:r>
      <w:proofErr w:type="spellStart"/>
      <w:r>
        <w:t>raspberry_pi.yaml</w:t>
      </w:r>
      <w:proofErr w:type="spellEnd"/>
      <w:r>
        <w:br/>
        <w:t>Evaluation Tool\configs\inference\</w:t>
      </w:r>
      <w:proofErr w:type="spellStart"/>
      <w:r>
        <w:t>edge_candidate.yaml</w:t>
      </w:r>
      <w:proofErr w:type="spellEnd"/>
      <w:r>
        <w:br/>
        <w:t>Evaluation Tool\scripts\benchmark_edge_runtime.py</w:t>
      </w:r>
      <w:r>
        <w:br/>
        <w:t>Evaluation Tool\docs\deployment\raspberry_pi_setup.md</w:t>
      </w:r>
      <w:r>
        <w:br/>
        <w:t>Evaluation Tool\reports\deployment\</w:t>
      </w:r>
      <w:proofErr w:type="spellStart"/>
      <w:r>
        <w:t>raspberry_pi_benchmark</w:t>
      </w:r>
      <w:proofErr w:type="spellEnd"/>
      <w:r>
        <w:t>_&lt;</w:t>
      </w:r>
      <w:proofErr w:type="spellStart"/>
      <w:r>
        <w:t>run_id</w:t>
      </w:r>
      <w:proofErr w:type="spellEnd"/>
      <w:r>
        <w:t>&gt;.md</w:t>
      </w:r>
    </w:p>
    <w:p w14:paraId="77F3D439" w14:textId="77777777" w:rsidR="00E34736" w:rsidRDefault="00E34736" w:rsidP="00E34736">
      <w:pPr>
        <w:pStyle w:val="Heading3"/>
      </w:pPr>
      <w:r>
        <w:t>Implementation actions</w:t>
      </w:r>
    </w:p>
    <w:p w14:paraId="602173A2" w14:textId="77777777" w:rsidR="00E34736" w:rsidRDefault="00E34736" w:rsidP="00E34736">
      <w:pPr>
        <w:pStyle w:val="ListBullet"/>
      </w:pPr>
      <w:r>
        <w:t>Create a minimal edge benchmark script that can run without the full GUI.</w:t>
      </w:r>
    </w:p>
    <w:p w14:paraId="7E5E0176" w14:textId="77777777" w:rsidR="00E34736" w:rsidRDefault="00E34736" w:rsidP="00E34736">
      <w:pPr>
        <w:pStyle w:val="ListBullet"/>
      </w:pPr>
      <w:r>
        <w:t>Measure model load time, RTF, memory, CPU utilization, temperature/throttling if available, and disk footprint.</w:t>
      </w:r>
    </w:p>
    <w:p w14:paraId="776B167B" w14:textId="77777777" w:rsidR="00E34736" w:rsidRDefault="00E34736" w:rsidP="00E34736">
      <w:pPr>
        <w:pStyle w:val="ListBullet"/>
      </w:pPr>
      <w:r>
        <w:t>Test tiny/small ASR options and lightweight VAD/speaker embedding candidates.</w:t>
      </w:r>
    </w:p>
    <w:p w14:paraId="624A6E62" w14:textId="77777777" w:rsidR="00E34736" w:rsidRDefault="00E34736" w:rsidP="00E34736">
      <w:pPr>
        <w:pStyle w:val="ListBullet"/>
      </w:pPr>
      <w:r>
        <w:t>Define an edge-candidate config with smaller models and stricter segment lengths.</w:t>
      </w:r>
    </w:p>
    <w:p w14:paraId="5C798FA0" w14:textId="77777777" w:rsidR="00E34736" w:rsidRDefault="00E34736" w:rsidP="00E34736">
      <w:pPr>
        <w:pStyle w:val="ListBullet"/>
      </w:pPr>
      <w:r>
        <w:t>Document install steps and known portability issues.</w:t>
      </w:r>
    </w:p>
    <w:p w14:paraId="3E87C7CA" w14:textId="77777777" w:rsidR="00E34736" w:rsidRDefault="00E34736" w:rsidP="00E34736">
      <w:pPr>
        <w:pStyle w:val="Heading3"/>
      </w:pPr>
      <w:r>
        <w:t>Evaluation metrics / validation checks</w:t>
      </w:r>
    </w:p>
    <w:p w14:paraId="7A0861FA" w14:textId="77777777" w:rsidR="00E34736" w:rsidRDefault="00E34736" w:rsidP="00E34736">
      <w:pPr>
        <w:pStyle w:val="ListBullet"/>
      </w:pPr>
      <w:r>
        <w:t>RTF on Raspberry Pi: must be below 1.0 for real-time, or below an agreed offline threshold if not real-time.</w:t>
      </w:r>
    </w:p>
    <w:p w14:paraId="2EA3AC9B" w14:textId="77777777" w:rsidR="00E34736" w:rsidRDefault="00E34736" w:rsidP="00E34736">
      <w:pPr>
        <w:pStyle w:val="ListBullet"/>
      </w:pPr>
      <w:r>
        <w:t>Peak memory and swap usage.</w:t>
      </w:r>
    </w:p>
    <w:p w14:paraId="582188A7" w14:textId="77777777" w:rsidR="00E34736" w:rsidRDefault="00E34736" w:rsidP="00E34736">
      <w:pPr>
        <w:pStyle w:val="ListBullet"/>
      </w:pPr>
      <w:r>
        <w:t>Cold-start and model-load time.</w:t>
      </w:r>
    </w:p>
    <w:p w14:paraId="19846069" w14:textId="77777777" w:rsidR="00E34736" w:rsidRDefault="00E34736" w:rsidP="00E34736">
      <w:pPr>
        <w:pStyle w:val="ListBullet"/>
      </w:pPr>
      <w:r>
        <w:t>Temperature/throttling observations.</w:t>
      </w:r>
    </w:p>
    <w:p w14:paraId="06736BA6" w14:textId="77777777" w:rsidR="00E34736" w:rsidRDefault="00E34736" w:rsidP="00E34736">
      <w:pPr>
        <w:pStyle w:val="ListBullet"/>
      </w:pPr>
      <w:r>
        <w:t xml:space="preserve">Accuracy degradation </w:t>
      </w:r>
      <w:proofErr w:type="gramStart"/>
      <w:r>
        <w:t>relative</w:t>
      </w:r>
      <w:proofErr w:type="gramEnd"/>
      <w:r>
        <w:t xml:space="preserve"> to desktop baseline.</w:t>
      </w:r>
    </w:p>
    <w:p w14:paraId="14F56812" w14:textId="77777777" w:rsidR="00E34736" w:rsidRDefault="00E34736" w:rsidP="00E34736">
      <w:pPr>
        <w:pStyle w:val="Heading3"/>
      </w:pPr>
      <w:r>
        <w:t>Completion conditions</w:t>
      </w:r>
    </w:p>
    <w:p w14:paraId="25A626D3" w14:textId="77777777" w:rsidR="00E34736" w:rsidRDefault="00E34736" w:rsidP="00E34736">
      <w:pPr>
        <w:pStyle w:val="ListBullet"/>
      </w:pPr>
      <w:r>
        <w:t>At least one end-to-end edge-candidate config completes on Raspberry Pi or a constrained CPU proxy.</w:t>
      </w:r>
    </w:p>
    <w:p w14:paraId="722C2D8A" w14:textId="77777777" w:rsidR="00E34736" w:rsidRDefault="00E34736" w:rsidP="00E34736">
      <w:pPr>
        <w:pStyle w:val="ListBullet"/>
      </w:pPr>
      <w:r>
        <w:t>The report states whether real-time is plausible.</w:t>
      </w:r>
    </w:p>
    <w:p w14:paraId="23DBEC83" w14:textId="77777777" w:rsidR="00E34736" w:rsidRDefault="00E34736" w:rsidP="00E34736">
      <w:pPr>
        <w:pStyle w:val="ListBullet"/>
      </w:pPr>
      <w:r>
        <w:t>The report identifies which model component is the bottleneck.</w:t>
      </w:r>
    </w:p>
    <w:p w14:paraId="470D2E4A" w14:textId="77777777" w:rsidR="00E34736" w:rsidRDefault="00E34736" w:rsidP="00E34736">
      <w:pPr>
        <w:pStyle w:val="Heading3"/>
      </w:pPr>
      <w:r>
        <w:lastRenderedPageBreak/>
        <w:t>Copy-paste ChatGPT prompt to generate a Codex prompt</w:t>
      </w:r>
    </w:p>
    <w:tbl>
      <w:tblPr>
        <w:tblStyle w:val="TableGrid"/>
        <w:tblW w:w="0" w:type="auto"/>
        <w:tblLook w:val="04A0" w:firstRow="1" w:lastRow="0" w:firstColumn="1" w:lastColumn="0" w:noHBand="0" w:noVBand="1"/>
      </w:tblPr>
      <w:tblGrid>
        <w:gridCol w:w="10070"/>
      </w:tblGrid>
      <w:tr w:rsidR="00E34736" w14:paraId="4B1751D5" w14:textId="77777777" w:rsidTr="00771887">
        <w:tc>
          <w:tcPr>
            <w:tcW w:w="10224" w:type="dxa"/>
            <w:shd w:val="clear" w:color="auto" w:fill="F3F6FA"/>
          </w:tcPr>
          <w:p w14:paraId="5FB59869" w14:textId="77777777" w:rsidR="00E34736" w:rsidRDefault="00E34736" w:rsidP="00771887">
            <w:r>
              <w:rPr>
                <w:b/>
                <w:sz w:val="20"/>
              </w:rPr>
              <w:t>Prompt</w:t>
            </w:r>
          </w:p>
          <w:p w14:paraId="54A4D194"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52090803" w14:textId="77777777" w:rsidR="00E34736" w:rsidRDefault="00E34736" w:rsidP="00771887">
            <w:pPr>
              <w:spacing w:after="40"/>
            </w:pPr>
          </w:p>
          <w:p w14:paraId="3F852E7C" w14:textId="77777777" w:rsidR="00E34736" w:rsidRDefault="00E34736" w:rsidP="00771887">
            <w:pPr>
              <w:spacing w:after="40"/>
            </w:pPr>
            <w:r>
              <w:rPr>
                <w:sz w:val="18"/>
              </w:rPr>
              <w:t>Project context:</w:t>
            </w:r>
          </w:p>
          <w:p w14:paraId="73552B41" w14:textId="77777777" w:rsidR="00E34736" w:rsidRDefault="00E34736" w:rsidP="00771887">
            <w:pPr>
              <w:spacing w:after="40"/>
            </w:pPr>
            <w:r>
              <w:rPr>
                <w:sz w:val="18"/>
              </w:rPr>
              <w:t>- Existing project root: C:\Users\amiri\Documents\GitHub\just-peachy\Software Validation from Datasets</w:t>
            </w:r>
          </w:p>
          <w:p w14:paraId="25693F25" w14:textId="77777777" w:rsidR="00E34736" w:rsidRDefault="00E34736" w:rsidP="00771887">
            <w:pPr>
              <w:spacing w:after="40"/>
            </w:pPr>
            <w:r>
              <w:rPr>
                <w:sz w:val="18"/>
              </w:rPr>
              <w:t>- Existing Evaluation Tool root: C:\Users\amiri\Documents\GitHub\just-peachy\Software Validation from Datasets\Evaluation Tool</w:t>
            </w:r>
          </w:p>
          <w:p w14:paraId="51A842E3"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3F1ACD24"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023CAD48" w14:textId="77777777" w:rsidR="00E34736" w:rsidRDefault="00E34736" w:rsidP="00771887">
            <w:pPr>
              <w:spacing w:after="40"/>
            </w:pPr>
            <w:r>
              <w:rPr>
                <w:sz w:val="18"/>
              </w:rPr>
              <w:t>- The runner receives one selected metadata row at a time.</w:t>
            </w:r>
          </w:p>
          <w:p w14:paraId="6CD05668"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0F8FB6EB"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17690567"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33010474"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4914AD48"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39488683" w14:textId="77777777" w:rsidR="00E34736" w:rsidRDefault="00E34736" w:rsidP="00771887">
            <w:pPr>
              <w:spacing w:after="40"/>
            </w:pPr>
            <w:r>
              <w:rPr>
                <w:sz w:val="18"/>
              </w:rPr>
              <w:t>- One person is implementing this, so keep the scope small, testable, and milestone-specific.</w:t>
            </w:r>
          </w:p>
          <w:p w14:paraId="2E5D23E3" w14:textId="77777777" w:rsidR="00E34736" w:rsidRDefault="00E34736" w:rsidP="00771887">
            <w:pPr>
              <w:spacing w:after="40"/>
            </w:pPr>
            <w:r>
              <w:rPr>
                <w:sz w:val="18"/>
              </w:rPr>
              <w:t>- Do not redesign the existing GUI, CLI, dataset registry, scorer, or report generator unless explicitly required by the milestone.</w:t>
            </w:r>
          </w:p>
          <w:p w14:paraId="46367C34" w14:textId="77777777" w:rsidR="00E34736" w:rsidRDefault="00E34736" w:rsidP="00771887">
            <w:pPr>
              <w:spacing w:after="40"/>
            </w:pPr>
          </w:p>
          <w:p w14:paraId="3347AE55" w14:textId="77777777" w:rsidR="00E34736" w:rsidRDefault="00E34736" w:rsidP="00771887">
            <w:pPr>
              <w:spacing w:after="40"/>
            </w:pPr>
            <w:r>
              <w:rPr>
                <w:sz w:val="18"/>
              </w:rPr>
              <w:t>Milestone: M19 - Raspberry Pi Runtime Benchmark and Deployment Profile</w:t>
            </w:r>
          </w:p>
          <w:p w14:paraId="5FF7CBBE" w14:textId="77777777" w:rsidR="00E34736" w:rsidRDefault="00E34736" w:rsidP="00771887">
            <w:pPr>
              <w:spacing w:after="40"/>
            </w:pPr>
          </w:p>
          <w:p w14:paraId="40502232" w14:textId="77777777" w:rsidR="00E34736" w:rsidRDefault="00E34736" w:rsidP="00771887">
            <w:pPr>
              <w:spacing w:after="40"/>
            </w:pPr>
            <w:r>
              <w:rPr>
                <w:sz w:val="18"/>
              </w:rPr>
              <w:t>Goal:</w:t>
            </w:r>
          </w:p>
          <w:p w14:paraId="5D3CC0C3" w14:textId="77777777" w:rsidR="00E34736" w:rsidRDefault="00E34736" w:rsidP="00771887">
            <w:pPr>
              <w:spacing w:after="40"/>
            </w:pPr>
            <w:r>
              <w:rPr>
                <w:sz w:val="18"/>
              </w:rPr>
              <w:t>Measure whether candidate models can run acceptably on Raspberry Pi-class hardware and define the small-model deployment profile.</w:t>
            </w:r>
          </w:p>
          <w:p w14:paraId="7EBBE88E" w14:textId="77777777" w:rsidR="00E34736" w:rsidRDefault="00E34736" w:rsidP="00771887">
            <w:pPr>
              <w:spacing w:after="40"/>
            </w:pPr>
          </w:p>
          <w:p w14:paraId="09D58920" w14:textId="77777777" w:rsidR="00E34736" w:rsidRDefault="00E34736" w:rsidP="00771887">
            <w:pPr>
              <w:spacing w:after="40"/>
            </w:pPr>
            <w:r>
              <w:rPr>
                <w:sz w:val="18"/>
              </w:rPr>
              <w:t>Why this matters:</w:t>
            </w:r>
          </w:p>
          <w:p w14:paraId="5FFA35B6" w14:textId="77777777" w:rsidR="00E34736" w:rsidRDefault="00E34736" w:rsidP="00771887">
            <w:pPr>
              <w:spacing w:after="40"/>
            </w:pPr>
            <w:r>
              <w:rPr>
                <w:sz w:val="18"/>
              </w:rPr>
              <w:t>Desktop GPU performance is not product feasibility. This milestone prevents committing to models that cannot run on cheap hardware.</w:t>
            </w:r>
          </w:p>
          <w:p w14:paraId="1CEB83F3" w14:textId="77777777" w:rsidR="00E34736" w:rsidRDefault="00E34736" w:rsidP="00771887">
            <w:pPr>
              <w:spacing w:after="40"/>
            </w:pPr>
          </w:p>
          <w:p w14:paraId="1231CC49" w14:textId="77777777" w:rsidR="00E34736" w:rsidRDefault="00E34736" w:rsidP="00771887">
            <w:pPr>
              <w:spacing w:after="40"/>
            </w:pPr>
            <w:r>
              <w:rPr>
                <w:sz w:val="18"/>
              </w:rPr>
              <w:t>Target file paths:</w:t>
            </w:r>
          </w:p>
          <w:p w14:paraId="1B76B92E" w14:textId="77777777" w:rsidR="00E34736" w:rsidRDefault="00E34736" w:rsidP="00771887">
            <w:pPr>
              <w:spacing w:after="40"/>
            </w:pPr>
            <w:r>
              <w:rPr>
                <w:sz w:val="18"/>
              </w:rPr>
              <w:t>- Evaluation Tool\configs\runtime\</w:t>
            </w:r>
            <w:proofErr w:type="spellStart"/>
            <w:r>
              <w:rPr>
                <w:sz w:val="18"/>
              </w:rPr>
              <w:t>raspberry_pi.yaml</w:t>
            </w:r>
            <w:proofErr w:type="spellEnd"/>
          </w:p>
          <w:p w14:paraId="34AAD714" w14:textId="77777777" w:rsidR="00E34736" w:rsidRDefault="00E34736" w:rsidP="00771887">
            <w:pPr>
              <w:spacing w:after="40"/>
            </w:pPr>
            <w:r>
              <w:rPr>
                <w:sz w:val="18"/>
              </w:rPr>
              <w:t>- Evaluation Tool\configs\inference\</w:t>
            </w:r>
            <w:proofErr w:type="spellStart"/>
            <w:r>
              <w:rPr>
                <w:sz w:val="18"/>
              </w:rPr>
              <w:t>edge_candidate.yaml</w:t>
            </w:r>
            <w:proofErr w:type="spellEnd"/>
          </w:p>
          <w:p w14:paraId="1909EB0B" w14:textId="77777777" w:rsidR="00E34736" w:rsidRDefault="00E34736" w:rsidP="00771887">
            <w:pPr>
              <w:spacing w:after="40"/>
            </w:pPr>
            <w:r>
              <w:rPr>
                <w:sz w:val="18"/>
              </w:rPr>
              <w:t>- Evaluation Tool\scripts\benchmark_edge_runtime.py</w:t>
            </w:r>
          </w:p>
          <w:p w14:paraId="2C8AB121" w14:textId="77777777" w:rsidR="00E34736" w:rsidRDefault="00E34736" w:rsidP="00771887">
            <w:pPr>
              <w:spacing w:after="40"/>
            </w:pPr>
            <w:r>
              <w:rPr>
                <w:sz w:val="18"/>
              </w:rPr>
              <w:t>- Evaluation Tool\docs\deployment\raspberry_pi_setup.md</w:t>
            </w:r>
          </w:p>
          <w:p w14:paraId="5FBA184D" w14:textId="77777777" w:rsidR="00E34736" w:rsidRDefault="00E34736" w:rsidP="00771887">
            <w:pPr>
              <w:spacing w:after="40"/>
            </w:pPr>
            <w:r>
              <w:rPr>
                <w:sz w:val="18"/>
              </w:rPr>
              <w:t>- Evaluation Tool\reports\deployment\</w:t>
            </w:r>
            <w:proofErr w:type="spellStart"/>
            <w:r>
              <w:rPr>
                <w:sz w:val="18"/>
              </w:rPr>
              <w:t>raspberry_pi_benchmark</w:t>
            </w:r>
            <w:proofErr w:type="spellEnd"/>
            <w:r>
              <w:rPr>
                <w:sz w:val="18"/>
              </w:rPr>
              <w:t>_&lt;</w:t>
            </w:r>
            <w:proofErr w:type="spellStart"/>
            <w:r>
              <w:rPr>
                <w:sz w:val="18"/>
              </w:rPr>
              <w:t>run_id</w:t>
            </w:r>
            <w:proofErr w:type="spellEnd"/>
            <w:r>
              <w:rPr>
                <w:sz w:val="18"/>
              </w:rPr>
              <w:t>&gt;.md</w:t>
            </w:r>
          </w:p>
          <w:p w14:paraId="01432F99" w14:textId="77777777" w:rsidR="00E34736" w:rsidRDefault="00E34736" w:rsidP="00771887">
            <w:pPr>
              <w:spacing w:after="40"/>
            </w:pPr>
          </w:p>
          <w:p w14:paraId="0985AA19" w14:textId="77777777" w:rsidR="00E34736" w:rsidRDefault="00E34736" w:rsidP="00771887">
            <w:pPr>
              <w:spacing w:after="40"/>
            </w:pPr>
            <w:r>
              <w:rPr>
                <w:sz w:val="18"/>
              </w:rPr>
              <w:t>Implementation actions Codex should perform:</w:t>
            </w:r>
          </w:p>
          <w:p w14:paraId="67DB2652" w14:textId="77777777" w:rsidR="00E34736" w:rsidRDefault="00E34736" w:rsidP="00771887">
            <w:pPr>
              <w:spacing w:after="40"/>
            </w:pPr>
            <w:r>
              <w:rPr>
                <w:sz w:val="18"/>
              </w:rPr>
              <w:t>- Create a minimal edge benchmark script that can run without the full GUI.</w:t>
            </w:r>
          </w:p>
          <w:p w14:paraId="5D5A07B1" w14:textId="77777777" w:rsidR="00E34736" w:rsidRDefault="00E34736" w:rsidP="00771887">
            <w:pPr>
              <w:spacing w:after="40"/>
            </w:pPr>
            <w:r>
              <w:rPr>
                <w:sz w:val="18"/>
              </w:rPr>
              <w:t>- Measure model load time, RTF, memory, CPU utilization, temperature/throttling if available, and disk footprint.</w:t>
            </w:r>
          </w:p>
          <w:p w14:paraId="61E60909" w14:textId="77777777" w:rsidR="00E34736" w:rsidRDefault="00E34736" w:rsidP="00771887">
            <w:pPr>
              <w:spacing w:after="40"/>
            </w:pPr>
            <w:r>
              <w:rPr>
                <w:sz w:val="18"/>
              </w:rPr>
              <w:t>- Test tiny/small ASR options and lightweight VAD/speaker embedding candidates.</w:t>
            </w:r>
          </w:p>
          <w:p w14:paraId="50F58226" w14:textId="77777777" w:rsidR="00E34736" w:rsidRDefault="00E34736" w:rsidP="00771887">
            <w:pPr>
              <w:spacing w:after="40"/>
            </w:pPr>
            <w:r>
              <w:rPr>
                <w:sz w:val="18"/>
              </w:rPr>
              <w:t>- Define an edge-candidate config with smaller models and stricter segment lengths.</w:t>
            </w:r>
          </w:p>
          <w:p w14:paraId="758ECA83" w14:textId="77777777" w:rsidR="00E34736" w:rsidRDefault="00E34736" w:rsidP="00771887">
            <w:pPr>
              <w:spacing w:after="40"/>
            </w:pPr>
            <w:r>
              <w:rPr>
                <w:sz w:val="18"/>
              </w:rPr>
              <w:t>- Document install steps and known portability issues.</w:t>
            </w:r>
          </w:p>
          <w:p w14:paraId="01FBF436" w14:textId="77777777" w:rsidR="00E34736" w:rsidRDefault="00E34736" w:rsidP="00771887">
            <w:pPr>
              <w:spacing w:after="40"/>
            </w:pPr>
          </w:p>
          <w:p w14:paraId="39D46F65" w14:textId="77777777" w:rsidR="00E34736" w:rsidRDefault="00E34736" w:rsidP="00771887">
            <w:pPr>
              <w:spacing w:after="40"/>
            </w:pPr>
            <w:r>
              <w:rPr>
                <w:sz w:val="18"/>
              </w:rPr>
              <w:t>Evaluation metrics or validation checks:</w:t>
            </w:r>
          </w:p>
          <w:p w14:paraId="25C23CE1" w14:textId="77777777" w:rsidR="00E34736" w:rsidRDefault="00E34736" w:rsidP="00771887">
            <w:pPr>
              <w:spacing w:after="40"/>
            </w:pPr>
            <w:r>
              <w:rPr>
                <w:sz w:val="18"/>
              </w:rPr>
              <w:t>- RTF on Raspberry Pi: must be below 1.0 for real-time, or below an agreed offline threshold if not real-time.</w:t>
            </w:r>
          </w:p>
          <w:p w14:paraId="27A63D49" w14:textId="77777777" w:rsidR="00E34736" w:rsidRDefault="00E34736" w:rsidP="00771887">
            <w:pPr>
              <w:spacing w:after="40"/>
            </w:pPr>
            <w:r>
              <w:rPr>
                <w:sz w:val="18"/>
              </w:rPr>
              <w:t>- Peak memory and swap usage.</w:t>
            </w:r>
          </w:p>
          <w:p w14:paraId="2F89E02E" w14:textId="77777777" w:rsidR="00E34736" w:rsidRDefault="00E34736" w:rsidP="00771887">
            <w:pPr>
              <w:spacing w:after="40"/>
            </w:pPr>
            <w:r>
              <w:rPr>
                <w:sz w:val="18"/>
              </w:rPr>
              <w:t>- Cold-start and model-load time.</w:t>
            </w:r>
          </w:p>
          <w:p w14:paraId="576A0333" w14:textId="77777777" w:rsidR="00E34736" w:rsidRDefault="00E34736" w:rsidP="00771887">
            <w:pPr>
              <w:spacing w:after="40"/>
            </w:pPr>
            <w:r>
              <w:rPr>
                <w:sz w:val="18"/>
              </w:rPr>
              <w:t>- Temperature/throttling observations.</w:t>
            </w:r>
          </w:p>
          <w:p w14:paraId="1909A81A" w14:textId="77777777" w:rsidR="00E34736" w:rsidRDefault="00E34736" w:rsidP="00771887">
            <w:pPr>
              <w:spacing w:after="40"/>
            </w:pPr>
            <w:r>
              <w:rPr>
                <w:sz w:val="18"/>
              </w:rPr>
              <w:t>- Accuracy degradation relative to desktop baseline.</w:t>
            </w:r>
          </w:p>
          <w:p w14:paraId="2282A87E" w14:textId="77777777" w:rsidR="00E34736" w:rsidRDefault="00E34736" w:rsidP="00771887">
            <w:pPr>
              <w:spacing w:after="40"/>
            </w:pPr>
          </w:p>
          <w:p w14:paraId="0986A259" w14:textId="77777777" w:rsidR="00E34736" w:rsidRDefault="00E34736" w:rsidP="00771887">
            <w:pPr>
              <w:spacing w:after="40"/>
            </w:pPr>
            <w:r>
              <w:rPr>
                <w:sz w:val="18"/>
              </w:rPr>
              <w:lastRenderedPageBreak/>
              <w:t>Completion conditions:</w:t>
            </w:r>
          </w:p>
          <w:p w14:paraId="0D0EE922" w14:textId="77777777" w:rsidR="00E34736" w:rsidRDefault="00E34736" w:rsidP="00771887">
            <w:pPr>
              <w:spacing w:after="40"/>
            </w:pPr>
            <w:r>
              <w:rPr>
                <w:sz w:val="18"/>
              </w:rPr>
              <w:t>- At least one end-to-end edge-candidate config completes on Raspberry Pi or a constrained CPU proxy.</w:t>
            </w:r>
          </w:p>
          <w:p w14:paraId="101264B1" w14:textId="77777777" w:rsidR="00E34736" w:rsidRDefault="00E34736" w:rsidP="00771887">
            <w:pPr>
              <w:spacing w:after="40"/>
            </w:pPr>
            <w:r>
              <w:rPr>
                <w:sz w:val="18"/>
              </w:rPr>
              <w:t>- The report states whether real-time is plausible.</w:t>
            </w:r>
          </w:p>
          <w:p w14:paraId="2CAD9BA4" w14:textId="77777777" w:rsidR="00E34736" w:rsidRDefault="00E34736" w:rsidP="00771887">
            <w:pPr>
              <w:spacing w:after="40"/>
            </w:pPr>
            <w:r>
              <w:rPr>
                <w:sz w:val="18"/>
              </w:rPr>
              <w:t>- The report identifies which model component is the bottleneck.</w:t>
            </w:r>
          </w:p>
          <w:p w14:paraId="1B38A50B" w14:textId="77777777" w:rsidR="00E34736" w:rsidRDefault="00E34736" w:rsidP="00771887">
            <w:pPr>
              <w:spacing w:after="40"/>
            </w:pPr>
          </w:p>
          <w:p w14:paraId="67204EE4"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5D7F6DFF" w14:textId="77777777" w:rsidR="00E34736" w:rsidRDefault="00E34736" w:rsidP="00771887">
            <w:pPr>
              <w:spacing w:after="40"/>
            </w:pPr>
            <w:r>
              <w:rPr>
                <w:sz w:val="18"/>
              </w:rPr>
              <w:t>- Evaluation Tool\reports\deployment\</w:t>
            </w:r>
            <w:proofErr w:type="spellStart"/>
            <w:r>
              <w:rPr>
                <w:sz w:val="18"/>
              </w:rPr>
              <w:t>raspberry_pi_benchmark</w:t>
            </w:r>
            <w:proofErr w:type="spellEnd"/>
            <w:r>
              <w:rPr>
                <w:sz w:val="18"/>
              </w:rPr>
              <w:t>_&lt;</w:t>
            </w:r>
            <w:proofErr w:type="spellStart"/>
            <w:r>
              <w:rPr>
                <w:sz w:val="18"/>
              </w:rPr>
              <w:t>run_id</w:t>
            </w:r>
            <w:proofErr w:type="spellEnd"/>
            <w:r>
              <w:rPr>
                <w:sz w:val="18"/>
              </w:rPr>
              <w:t>&gt;.md</w:t>
            </w:r>
          </w:p>
          <w:p w14:paraId="7CABC26C" w14:textId="77777777" w:rsidR="00E34736" w:rsidRDefault="00E34736" w:rsidP="00771887">
            <w:pPr>
              <w:spacing w:after="40"/>
            </w:pPr>
          </w:p>
          <w:p w14:paraId="644EB3ED" w14:textId="77777777" w:rsidR="00E34736" w:rsidRDefault="00E34736" w:rsidP="00771887">
            <w:pPr>
              <w:spacing w:after="40"/>
            </w:pPr>
            <w:r>
              <w:rPr>
                <w:sz w:val="18"/>
              </w:rPr>
              <w:t>Instructions for the Codex prompt you generate:</w:t>
            </w:r>
          </w:p>
          <w:p w14:paraId="3A596D54" w14:textId="77777777" w:rsidR="00E34736" w:rsidRDefault="00E34736" w:rsidP="00771887">
            <w:pPr>
              <w:spacing w:after="40"/>
            </w:pPr>
            <w:r>
              <w:rPr>
                <w:sz w:val="18"/>
              </w:rPr>
              <w:t>- Tell Codex to inspect the existing files before editing.</w:t>
            </w:r>
          </w:p>
          <w:p w14:paraId="13C40E61" w14:textId="77777777" w:rsidR="00E34736" w:rsidRDefault="00E34736" w:rsidP="00771887">
            <w:pPr>
              <w:spacing w:after="40"/>
            </w:pPr>
            <w:r>
              <w:rPr>
                <w:sz w:val="18"/>
              </w:rPr>
              <w:t>- Tell Codex to implement only this milestone.</w:t>
            </w:r>
          </w:p>
          <w:p w14:paraId="63685110" w14:textId="77777777" w:rsidR="00E34736" w:rsidRDefault="00E34736" w:rsidP="00771887">
            <w:pPr>
              <w:spacing w:after="40"/>
            </w:pPr>
            <w:r>
              <w:rPr>
                <w:sz w:val="18"/>
              </w:rPr>
              <w:t>- Tell Codex to create or update tests for the milestone.</w:t>
            </w:r>
          </w:p>
          <w:p w14:paraId="33FACB00" w14:textId="77777777" w:rsidR="00E34736" w:rsidRDefault="00E34736" w:rsidP="00771887">
            <w:pPr>
              <w:spacing w:after="40"/>
            </w:pPr>
            <w:r>
              <w:rPr>
                <w:sz w:val="18"/>
              </w:rPr>
              <w:t>- Tell Codex to preserve the existing Evaluation Tool runner contract.</w:t>
            </w:r>
          </w:p>
          <w:p w14:paraId="374A7FF7" w14:textId="77777777" w:rsidR="00E34736" w:rsidRDefault="00E34736" w:rsidP="00771887">
            <w:pPr>
              <w:spacing w:after="40"/>
            </w:pPr>
            <w:r>
              <w:rPr>
                <w:sz w:val="18"/>
              </w:rPr>
              <w:t>- Tell Codex to avoid broad refactors and avoid changing unrelated files.</w:t>
            </w:r>
          </w:p>
          <w:p w14:paraId="401BECB7"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0A54F4FC" w14:textId="77777777" w:rsidR="00E34736" w:rsidRDefault="00E34736" w:rsidP="00771887">
            <w:pPr>
              <w:spacing w:after="40"/>
            </w:pPr>
            <w:r>
              <w:rPr>
                <w:sz w:val="18"/>
              </w:rPr>
              <w:t>- Tell Codex to include exact commands to run tests or smoke checks.</w:t>
            </w:r>
          </w:p>
          <w:p w14:paraId="78472C7A"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5D8248B8" w14:textId="77777777" w:rsidR="00E34736" w:rsidRDefault="00E34736" w:rsidP="00771887">
            <w:pPr>
              <w:spacing w:after="40"/>
            </w:pPr>
          </w:p>
          <w:p w14:paraId="6A2C932F" w14:textId="77777777" w:rsidR="00E34736" w:rsidRDefault="00E34736" w:rsidP="00771887">
            <w:pPr>
              <w:spacing w:after="40"/>
            </w:pPr>
            <w:r>
              <w:rPr>
                <w:sz w:val="18"/>
              </w:rPr>
              <w:t>Now generate a single high-quality Codex prompt for this milestone.</w:t>
            </w:r>
          </w:p>
        </w:tc>
      </w:tr>
    </w:tbl>
    <w:p w14:paraId="58AB3776" w14:textId="77777777" w:rsidR="00E34736" w:rsidRDefault="00E34736" w:rsidP="00E34736"/>
    <w:p w14:paraId="3B7B96F7" w14:textId="77777777" w:rsidR="00E34736" w:rsidRDefault="00E34736" w:rsidP="00E34736">
      <w:pPr>
        <w:pStyle w:val="Heading2"/>
      </w:pPr>
      <w:r>
        <w:t xml:space="preserve">M20 - </w:t>
      </w:r>
      <w:proofErr w:type="spellStart"/>
      <w:r>
        <w:t>ExecuTorch</w:t>
      </w:r>
      <w:proofErr w:type="spellEnd"/>
      <w:r>
        <w:t xml:space="preserve"> and Custom-Hardware Readiness Gate</w:t>
      </w:r>
    </w:p>
    <w:tbl>
      <w:tblPr>
        <w:tblStyle w:val="TableGrid"/>
        <w:tblW w:w="0" w:type="auto"/>
        <w:jc w:val="center"/>
        <w:tblLook w:val="04A0" w:firstRow="1" w:lastRow="0" w:firstColumn="1" w:lastColumn="0" w:noHBand="0" w:noVBand="1"/>
      </w:tblPr>
      <w:tblGrid>
        <w:gridCol w:w="4180"/>
        <w:gridCol w:w="5890"/>
      </w:tblGrid>
      <w:tr w:rsidR="00E34736" w14:paraId="5847BA3F" w14:textId="77777777" w:rsidTr="00771887">
        <w:trPr>
          <w:jc w:val="center"/>
        </w:trPr>
        <w:tc>
          <w:tcPr>
            <w:tcW w:w="5112" w:type="dxa"/>
            <w:shd w:val="clear" w:color="auto" w:fill="D9EAF7"/>
          </w:tcPr>
          <w:p w14:paraId="0F5B4731" w14:textId="77777777" w:rsidR="00E34736" w:rsidRDefault="00E34736" w:rsidP="00771887">
            <w:r>
              <w:rPr>
                <w:b/>
              </w:rPr>
              <w:t>Field</w:t>
            </w:r>
          </w:p>
        </w:tc>
        <w:tc>
          <w:tcPr>
            <w:tcW w:w="5112" w:type="dxa"/>
            <w:shd w:val="clear" w:color="auto" w:fill="D9EAF7"/>
          </w:tcPr>
          <w:p w14:paraId="3BC6E4E3" w14:textId="77777777" w:rsidR="00E34736" w:rsidRDefault="00E34736" w:rsidP="00771887">
            <w:r>
              <w:rPr>
                <w:b/>
              </w:rPr>
              <w:t>Value</w:t>
            </w:r>
          </w:p>
        </w:tc>
      </w:tr>
      <w:tr w:rsidR="00E34736" w14:paraId="0EC3DC9F" w14:textId="77777777" w:rsidTr="00771887">
        <w:trPr>
          <w:jc w:val="center"/>
        </w:trPr>
        <w:tc>
          <w:tcPr>
            <w:tcW w:w="5112" w:type="dxa"/>
          </w:tcPr>
          <w:p w14:paraId="52C0DE4C" w14:textId="77777777" w:rsidR="00E34736" w:rsidRDefault="00E34736" w:rsidP="00771887">
            <w:r>
              <w:t>Phase</w:t>
            </w:r>
          </w:p>
        </w:tc>
        <w:tc>
          <w:tcPr>
            <w:tcW w:w="5112" w:type="dxa"/>
          </w:tcPr>
          <w:p w14:paraId="4C1CFA87" w14:textId="77777777" w:rsidR="00E34736" w:rsidRDefault="00E34736" w:rsidP="00771887">
            <w:r>
              <w:t>Edge Readiness</w:t>
            </w:r>
          </w:p>
        </w:tc>
      </w:tr>
      <w:tr w:rsidR="00E34736" w14:paraId="4CD0623C" w14:textId="77777777" w:rsidTr="00771887">
        <w:trPr>
          <w:jc w:val="center"/>
        </w:trPr>
        <w:tc>
          <w:tcPr>
            <w:tcW w:w="5112" w:type="dxa"/>
          </w:tcPr>
          <w:p w14:paraId="0AF36F7F" w14:textId="77777777" w:rsidR="00E34736" w:rsidRDefault="00E34736" w:rsidP="00771887">
            <w:r>
              <w:t>Goal</w:t>
            </w:r>
          </w:p>
        </w:tc>
        <w:tc>
          <w:tcPr>
            <w:tcW w:w="5112" w:type="dxa"/>
          </w:tcPr>
          <w:p w14:paraId="3809034D" w14:textId="77777777" w:rsidR="00E34736" w:rsidRDefault="00E34736" w:rsidP="00771887">
            <w:r>
              <w:t xml:space="preserve">Decide whether any selected </w:t>
            </w:r>
            <w:proofErr w:type="spellStart"/>
            <w:r>
              <w:t>PyTorch</w:t>
            </w:r>
            <w:proofErr w:type="spellEnd"/>
            <w:r>
              <w:t xml:space="preserve"> models should be converted toward </w:t>
            </w:r>
            <w:proofErr w:type="spellStart"/>
            <w:r>
              <w:t>ExecuTorch</w:t>
            </w:r>
            <w:proofErr w:type="spellEnd"/>
            <w:r>
              <w:t>/custom-hardware deployment, based on measured accuracy and runtime.</w:t>
            </w:r>
          </w:p>
        </w:tc>
      </w:tr>
      <w:tr w:rsidR="00E34736" w14:paraId="75DB5F3A" w14:textId="77777777" w:rsidTr="00771887">
        <w:trPr>
          <w:jc w:val="center"/>
        </w:trPr>
        <w:tc>
          <w:tcPr>
            <w:tcW w:w="5112" w:type="dxa"/>
          </w:tcPr>
          <w:p w14:paraId="715579A7" w14:textId="77777777" w:rsidR="00E34736" w:rsidRDefault="00E34736" w:rsidP="00771887">
            <w:r>
              <w:t>Why it matters</w:t>
            </w:r>
          </w:p>
        </w:tc>
        <w:tc>
          <w:tcPr>
            <w:tcW w:w="5112" w:type="dxa"/>
          </w:tcPr>
          <w:p w14:paraId="7728DE0C" w14:textId="77777777" w:rsidR="00E34736" w:rsidRDefault="00E34736" w:rsidP="00771887">
            <w:proofErr w:type="spellStart"/>
            <w:r>
              <w:t>ExecuTorch</w:t>
            </w:r>
            <w:proofErr w:type="spellEnd"/>
            <w:r>
              <w:t xml:space="preserve"> should not be the first implementation target. It becomes useful only after a model is chosen and edge constraints are understood.</w:t>
            </w:r>
          </w:p>
        </w:tc>
      </w:tr>
      <w:tr w:rsidR="00E34736" w14:paraId="5D076DEF" w14:textId="77777777" w:rsidTr="00771887">
        <w:trPr>
          <w:jc w:val="center"/>
        </w:trPr>
        <w:tc>
          <w:tcPr>
            <w:tcW w:w="5112" w:type="dxa"/>
          </w:tcPr>
          <w:p w14:paraId="7BE1316C" w14:textId="77777777" w:rsidR="00E34736" w:rsidRDefault="00E34736" w:rsidP="00771887">
            <w:r>
              <w:t>Required report artifact</w:t>
            </w:r>
          </w:p>
        </w:tc>
        <w:tc>
          <w:tcPr>
            <w:tcW w:w="5112" w:type="dxa"/>
          </w:tcPr>
          <w:p w14:paraId="0931F818" w14:textId="77777777" w:rsidR="00E34736" w:rsidRDefault="00E34736" w:rsidP="00771887">
            <w:r>
              <w:t>Evaluation Tool\reports\deployment\</w:t>
            </w:r>
            <w:proofErr w:type="spellStart"/>
            <w:r>
              <w:t>executorch_readiness</w:t>
            </w:r>
            <w:proofErr w:type="spellEnd"/>
            <w:r>
              <w:t>_&lt;</w:t>
            </w:r>
            <w:proofErr w:type="spellStart"/>
            <w:r>
              <w:t>run_id</w:t>
            </w:r>
            <w:proofErr w:type="spellEnd"/>
            <w:r>
              <w:t>&gt;.md</w:t>
            </w:r>
          </w:p>
        </w:tc>
      </w:tr>
    </w:tbl>
    <w:p w14:paraId="01115307" w14:textId="77777777" w:rsidR="00E34736" w:rsidRDefault="00E34736" w:rsidP="00E34736">
      <w:pPr>
        <w:pStyle w:val="Heading3"/>
      </w:pPr>
      <w:r>
        <w:t>Comprehensive file paths for this milestone</w:t>
      </w:r>
    </w:p>
    <w:p w14:paraId="10AAE7EC" w14:textId="77777777" w:rsidR="00E34736" w:rsidRDefault="00E34736" w:rsidP="00E34736">
      <w:pPr>
        <w:pStyle w:val="CodeBlock"/>
        <w:rPr>
          <w:rFonts w:hint="eastAsia"/>
        </w:rPr>
      </w:pPr>
      <w:r>
        <w:t>Evaluation Tool\app\inference_pipeline\deployment\executorch\README.md</w:t>
      </w:r>
      <w:r>
        <w:br/>
        <w:t>Evaluation Tool\app\inference_pipeline\deployment\executorch\export_candidate.py</w:t>
      </w:r>
      <w:r>
        <w:br/>
        <w:t>Evaluation Tool\configs\deployment\</w:t>
      </w:r>
      <w:proofErr w:type="spellStart"/>
      <w:r>
        <w:t>executorch_candidate.yaml</w:t>
      </w:r>
      <w:proofErr w:type="spellEnd"/>
      <w:r>
        <w:br/>
        <w:t>Evaluation Tool\reports\deployment\</w:t>
      </w:r>
      <w:proofErr w:type="spellStart"/>
      <w:r>
        <w:t>executorch_readiness</w:t>
      </w:r>
      <w:proofErr w:type="spellEnd"/>
      <w:r>
        <w:t>_&lt;</w:t>
      </w:r>
      <w:proofErr w:type="spellStart"/>
      <w:r>
        <w:t>run_id</w:t>
      </w:r>
      <w:proofErr w:type="spellEnd"/>
      <w:r>
        <w:t>&gt;.md</w:t>
      </w:r>
      <w:r>
        <w:br/>
        <w:t>Evaluation Tool\artifacts\deployment\</w:t>
      </w:r>
      <w:proofErr w:type="spellStart"/>
      <w:r>
        <w:t>executorch</w:t>
      </w:r>
      <w:proofErr w:type="spellEnd"/>
      <w:r>
        <w:t>\\</w:t>
      </w:r>
    </w:p>
    <w:p w14:paraId="078FFAF1" w14:textId="77777777" w:rsidR="00E34736" w:rsidRDefault="00E34736" w:rsidP="00E34736">
      <w:pPr>
        <w:pStyle w:val="Heading3"/>
      </w:pPr>
      <w:r>
        <w:t>Implementation actions</w:t>
      </w:r>
    </w:p>
    <w:p w14:paraId="399AA2FD" w14:textId="77777777" w:rsidR="00E34736" w:rsidRDefault="00E34736" w:rsidP="00E34736">
      <w:pPr>
        <w:pStyle w:val="ListBullet"/>
      </w:pPr>
      <w:r>
        <w:t>Select only models that already pass accuracy and Raspberry Pi benchmarks.</w:t>
      </w:r>
    </w:p>
    <w:p w14:paraId="7C6BA547" w14:textId="77777777" w:rsidR="00E34736" w:rsidRDefault="00E34736" w:rsidP="00E34736">
      <w:pPr>
        <w:pStyle w:val="ListBullet"/>
      </w:pPr>
      <w:r>
        <w:t xml:space="preserve">Check whether each model can be exported using current </w:t>
      </w:r>
      <w:proofErr w:type="spellStart"/>
      <w:r>
        <w:t>PyTorch</w:t>
      </w:r>
      <w:proofErr w:type="spellEnd"/>
      <w:r>
        <w:t xml:space="preserve"> export pathways and whether unsupported operations exist.</w:t>
      </w:r>
    </w:p>
    <w:p w14:paraId="48B08363" w14:textId="77777777" w:rsidR="00E34736" w:rsidRDefault="00E34736" w:rsidP="00E34736">
      <w:pPr>
        <w:pStyle w:val="ListBullet"/>
      </w:pPr>
      <w:r>
        <w:t>Document conversion blockers separately for VAD, ASR, and speaker embedding.</w:t>
      </w:r>
    </w:p>
    <w:p w14:paraId="36AD4AB3" w14:textId="77777777" w:rsidR="00E34736" w:rsidRDefault="00E34736" w:rsidP="00E34736">
      <w:pPr>
        <w:pStyle w:val="ListBullet"/>
      </w:pPr>
      <w:r>
        <w:t xml:space="preserve">Compare </w:t>
      </w:r>
      <w:proofErr w:type="spellStart"/>
      <w:r>
        <w:t>ExecuTorch</w:t>
      </w:r>
      <w:proofErr w:type="spellEnd"/>
      <w:r>
        <w:t xml:space="preserve"> path against simpler deployment options such as </w:t>
      </w:r>
      <w:proofErr w:type="spellStart"/>
      <w:r>
        <w:t>PyTorch</w:t>
      </w:r>
      <w:proofErr w:type="spellEnd"/>
      <w:r>
        <w:t xml:space="preserve"> CPU, </w:t>
      </w:r>
      <w:proofErr w:type="spellStart"/>
      <w:r>
        <w:t>TorchScript</w:t>
      </w:r>
      <w:proofErr w:type="spellEnd"/>
      <w:r>
        <w:t xml:space="preserve"> only if available, CTranslate2/whisper.cpp for ASR, or vendor SDKs.</w:t>
      </w:r>
    </w:p>
    <w:p w14:paraId="311797C9" w14:textId="77777777" w:rsidR="00E34736" w:rsidRDefault="00E34736" w:rsidP="00E34736">
      <w:pPr>
        <w:pStyle w:val="ListBullet"/>
      </w:pPr>
      <w:r>
        <w:t>Produce a go/no-go recommendation for custom hardware exploration.</w:t>
      </w:r>
    </w:p>
    <w:p w14:paraId="7126BCEE" w14:textId="77777777" w:rsidR="00E34736" w:rsidRDefault="00E34736" w:rsidP="00E34736">
      <w:pPr>
        <w:pStyle w:val="Heading3"/>
      </w:pPr>
      <w:r>
        <w:t>Evaluation metrics / validation checks</w:t>
      </w:r>
    </w:p>
    <w:p w14:paraId="762AD82A" w14:textId="77777777" w:rsidR="00E34736" w:rsidRDefault="00E34736" w:rsidP="00E34736">
      <w:pPr>
        <w:pStyle w:val="ListBullet"/>
      </w:pPr>
      <w:r>
        <w:t>Export success/failure by model component.</w:t>
      </w:r>
    </w:p>
    <w:p w14:paraId="64B3BE10" w14:textId="77777777" w:rsidR="00E34736" w:rsidRDefault="00E34736" w:rsidP="00E34736">
      <w:pPr>
        <w:pStyle w:val="ListBullet"/>
      </w:pPr>
      <w:r>
        <w:t>Unsupported operation count.</w:t>
      </w:r>
    </w:p>
    <w:p w14:paraId="5E8F60ED" w14:textId="77777777" w:rsidR="00E34736" w:rsidRDefault="00E34736" w:rsidP="00E34736">
      <w:pPr>
        <w:pStyle w:val="ListBullet"/>
      </w:pPr>
      <w:r>
        <w:t>Runtime and memory if export succeeds.</w:t>
      </w:r>
    </w:p>
    <w:p w14:paraId="3D863A44" w14:textId="77777777" w:rsidR="00E34736" w:rsidRDefault="00E34736" w:rsidP="00E34736">
      <w:pPr>
        <w:pStyle w:val="ListBullet"/>
      </w:pPr>
      <w:r>
        <w:lastRenderedPageBreak/>
        <w:t xml:space="preserve">Accuracy parity vs </w:t>
      </w:r>
      <w:proofErr w:type="spellStart"/>
      <w:r>
        <w:t>PyTorch</w:t>
      </w:r>
      <w:proofErr w:type="spellEnd"/>
      <w:r>
        <w:t xml:space="preserve"> desktop inference.</w:t>
      </w:r>
    </w:p>
    <w:p w14:paraId="61761832" w14:textId="77777777" w:rsidR="00E34736" w:rsidRDefault="00E34736" w:rsidP="00E34736">
      <w:pPr>
        <w:pStyle w:val="ListBullet"/>
      </w:pPr>
      <w:r>
        <w:t>Engineering complexity rating.</w:t>
      </w:r>
    </w:p>
    <w:p w14:paraId="0A8B19AC" w14:textId="77777777" w:rsidR="00E34736" w:rsidRDefault="00E34736" w:rsidP="00E34736">
      <w:pPr>
        <w:pStyle w:val="Heading3"/>
      </w:pPr>
      <w:r>
        <w:t>Completion conditions</w:t>
      </w:r>
    </w:p>
    <w:p w14:paraId="1564975B" w14:textId="77777777" w:rsidR="00E34736" w:rsidRDefault="00E34736" w:rsidP="00E34736">
      <w:pPr>
        <w:pStyle w:val="ListBullet"/>
      </w:pPr>
      <w:r>
        <w:t xml:space="preserve">A readiness report says which components are viable for </w:t>
      </w:r>
      <w:proofErr w:type="spellStart"/>
      <w:r>
        <w:t>ExecuTorch</w:t>
      </w:r>
      <w:proofErr w:type="spellEnd"/>
      <w:r>
        <w:t xml:space="preserve"> and which are not.</w:t>
      </w:r>
    </w:p>
    <w:p w14:paraId="4F0F368E" w14:textId="77777777" w:rsidR="00E34736" w:rsidRDefault="00E34736" w:rsidP="00E34736">
      <w:pPr>
        <w:pStyle w:val="ListBullet"/>
      </w:pPr>
      <w:r>
        <w:t>No product architecture decision depends on untested export assumptions.</w:t>
      </w:r>
    </w:p>
    <w:p w14:paraId="15ACBDC8" w14:textId="77777777" w:rsidR="00E34736" w:rsidRDefault="00E34736" w:rsidP="00E34736">
      <w:pPr>
        <w:pStyle w:val="ListBullet"/>
      </w:pPr>
      <w:r>
        <w:t>The report recommends the next hardware software path.</w:t>
      </w:r>
    </w:p>
    <w:p w14:paraId="1EF94D1E"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499319D3" w14:textId="77777777" w:rsidTr="00771887">
        <w:tc>
          <w:tcPr>
            <w:tcW w:w="10224" w:type="dxa"/>
            <w:shd w:val="clear" w:color="auto" w:fill="F3F6FA"/>
          </w:tcPr>
          <w:p w14:paraId="5D1038DC" w14:textId="77777777" w:rsidR="00E34736" w:rsidRDefault="00E34736" w:rsidP="00771887">
            <w:r>
              <w:rPr>
                <w:b/>
                <w:sz w:val="20"/>
              </w:rPr>
              <w:t>Prompt</w:t>
            </w:r>
          </w:p>
          <w:p w14:paraId="52623C44"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1DAEEF92" w14:textId="77777777" w:rsidR="00E34736" w:rsidRDefault="00E34736" w:rsidP="00771887">
            <w:pPr>
              <w:spacing w:after="40"/>
            </w:pPr>
          </w:p>
          <w:p w14:paraId="5B2978F9" w14:textId="77777777" w:rsidR="00E34736" w:rsidRDefault="00E34736" w:rsidP="00771887">
            <w:pPr>
              <w:spacing w:after="40"/>
            </w:pPr>
            <w:r>
              <w:rPr>
                <w:sz w:val="18"/>
              </w:rPr>
              <w:t>Project context:</w:t>
            </w:r>
          </w:p>
          <w:p w14:paraId="6112C67E" w14:textId="77777777" w:rsidR="00E34736" w:rsidRDefault="00E34736" w:rsidP="00771887">
            <w:pPr>
              <w:spacing w:after="40"/>
            </w:pPr>
            <w:r>
              <w:rPr>
                <w:sz w:val="18"/>
              </w:rPr>
              <w:t>- Existing project root: C:\Users\amiri\Documents\GitHub\just-peachy\Software Validation from Datasets</w:t>
            </w:r>
          </w:p>
          <w:p w14:paraId="2855A80A" w14:textId="77777777" w:rsidR="00E34736" w:rsidRDefault="00E34736" w:rsidP="00771887">
            <w:pPr>
              <w:spacing w:after="40"/>
            </w:pPr>
            <w:r>
              <w:rPr>
                <w:sz w:val="18"/>
              </w:rPr>
              <w:t>- Existing Evaluation Tool root: C:\Users\amiri\Documents\GitHub\just-peachy\Software Validation from Datasets\Evaluation Tool</w:t>
            </w:r>
          </w:p>
          <w:p w14:paraId="791C606B"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50ABF270"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6F809F68" w14:textId="77777777" w:rsidR="00E34736" w:rsidRDefault="00E34736" w:rsidP="00771887">
            <w:pPr>
              <w:spacing w:after="40"/>
            </w:pPr>
            <w:r>
              <w:rPr>
                <w:sz w:val="18"/>
              </w:rPr>
              <w:t>- The runner receives one selected metadata row at a time.</w:t>
            </w:r>
          </w:p>
          <w:p w14:paraId="34704820"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528BCA77"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57E32513" w14:textId="77777777" w:rsidR="00E34736" w:rsidRDefault="00E34736" w:rsidP="00771887">
            <w:pPr>
              <w:spacing w:after="40"/>
            </w:pPr>
            <w:r>
              <w:rPr>
                <w:sz w:val="18"/>
              </w:rPr>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40122EAE"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1495AED1"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4D604717" w14:textId="77777777" w:rsidR="00E34736" w:rsidRDefault="00E34736" w:rsidP="00771887">
            <w:pPr>
              <w:spacing w:after="40"/>
            </w:pPr>
            <w:r>
              <w:rPr>
                <w:sz w:val="18"/>
              </w:rPr>
              <w:t>- One person is implementing this, so keep the scope small, testable, and milestone-specific.</w:t>
            </w:r>
          </w:p>
          <w:p w14:paraId="01941BEB" w14:textId="77777777" w:rsidR="00E34736" w:rsidRDefault="00E34736" w:rsidP="00771887">
            <w:pPr>
              <w:spacing w:after="40"/>
            </w:pPr>
            <w:r>
              <w:rPr>
                <w:sz w:val="18"/>
              </w:rPr>
              <w:t>- Do not redesign the existing GUI, CLI, dataset registry, scorer, or report generator unless explicitly required by the milestone.</w:t>
            </w:r>
          </w:p>
          <w:p w14:paraId="29FFC2B1" w14:textId="77777777" w:rsidR="00E34736" w:rsidRDefault="00E34736" w:rsidP="00771887">
            <w:pPr>
              <w:spacing w:after="40"/>
            </w:pPr>
          </w:p>
          <w:p w14:paraId="53DCBC3E" w14:textId="77777777" w:rsidR="00E34736" w:rsidRDefault="00E34736" w:rsidP="00771887">
            <w:pPr>
              <w:spacing w:after="40"/>
            </w:pPr>
            <w:r>
              <w:rPr>
                <w:sz w:val="18"/>
              </w:rPr>
              <w:t xml:space="preserve">Milestone: M20 - </w:t>
            </w:r>
            <w:proofErr w:type="spellStart"/>
            <w:r>
              <w:rPr>
                <w:sz w:val="18"/>
              </w:rPr>
              <w:t>ExecuTorch</w:t>
            </w:r>
            <w:proofErr w:type="spellEnd"/>
            <w:r>
              <w:rPr>
                <w:sz w:val="18"/>
              </w:rPr>
              <w:t xml:space="preserve"> and Custom-Hardware Readiness Gate</w:t>
            </w:r>
          </w:p>
          <w:p w14:paraId="562E87DA" w14:textId="77777777" w:rsidR="00E34736" w:rsidRDefault="00E34736" w:rsidP="00771887">
            <w:pPr>
              <w:spacing w:after="40"/>
            </w:pPr>
          </w:p>
          <w:p w14:paraId="521E98F3" w14:textId="77777777" w:rsidR="00E34736" w:rsidRDefault="00E34736" w:rsidP="00771887">
            <w:pPr>
              <w:spacing w:after="40"/>
            </w:pPr>
            <w:r>
              <w:rPr>
                <w:sz w:val="18"/>
              </w:rPr>
              <w:t>Goal:</w:t>
            </w:r>
          </w:p>
          <w:p w14:paraId="7ADE8B8C" w14:textId="77777777" w:rsidR="00E34736" w:rsidRDefault="00E34736" w:rsidP="00771887">
            <w:pPr>
              <w:spacing w:after="40"/>
            </w:pPr>
            <w:r>
              <w:rPr>
                <w:sz w:val="18"/>
              </w:rPr>
              <w:t xml:space="preserve">Decide whether any selected </w:t>
            </w:r>
            <w:proofErr w:type="spellStart"/>
            <w:r>
              <w:rPr>
                <w:sz w:val="18"/>
              </w:rPr>
              <w:t>PyTorch</w:t>
            </w:r>
            <w:proofErr w:type="spellEnd"/>
            <w:r>
              <w:rPr>
                <w:sz w:val="18"/>
              </w:rPr>
              <w:t xml:space="preserve"> models should be converted toward </w:t>
            </w:r>
            <w:proofErr w:type="spellStart"/>
            <w:r>
              <w:rPr>
                <w:sz w:val="18"/>
              </w:rPr>
              <w:t>ExecuTorch</w:t>
            </w:r>
            <w:proofErr w:type="spellEnd"/>
            <w:r>
              <w:rPr>
                <w:sz w:val="18"/>
              </w:rPr>
              <w:t>/custom-hardware deployment, based on measured accuracy and runtime.</w:t>
            </w:r>
          </w:p>
          <w:p w14:paraId="469C81EE" w14:textId="77777777" w:rsidR="00E34736" w:rsidRDefault="00E34736" w:rsidP="00771887">
            <w:pPr>
              <w:spacing w:after="40"/>
            </w:pPr>
          </w:p>
          <w:p w14:paraId="7D315BE7" w14:textId="77777777" w:rsidR="00E34736" w:rsidRDefault="00E34736" w:rsidP="00771887">
            <w:pPr>
              <w:spacing w:after="40"/>
            </w:pPr>
            <w:r>
              <w:rPr>
                <w:sz w:val="18"/>
              </w:rPr>
              <w:t>Why this matters:</w:t>
            </w:r>
          </w:p>
          <w:p w14:paraId="699FA1F4" w14:textId="77777777" w:rsidR="00E34736" w:rsidRDefault="00E34736" w:rsidP="00771887">
            <w:pPr>
              <w:spacing w:after="40"/>
            </w:pPr>
            <w:proofErr w:type="spellStart"/>
            <w:r>
              <w:rPr>
                <w:sz w:val="18"/>
              </w:rPr>
              <w:t>ExecuTorch</w:t>
            </w:r>
            <w:proofErr w:type="spellEnd"/>
            <w:r>
              <w:rPr>
                <w:sz w:val="18"/>
              </w:rPr>
              <w:t xml:space="preserve"> should not be the first implementation target. It becomes useful only after a model is chosen and edge constraints are understood.</w:t>
            </w:r>
          </w:p>
          <w:p w14:paraId="2C15035B" w14:textId="77777777" w:rsidR="00E34736" w:rsidRDefault="00E34736" w:rsidP="00771887">
            <w:pPr>
              <w:spacing w:after="40"/>
            </w:pPr>
          </w:p>
          <w:p w14:paraId="3D2E7B3F" w14:textId="77777777" w:rsidR="00E34736" w:rsidRDefault="00E34736" w:rsidP="00771887">
            <w:pPr>
              <w:spacing w:after="40"/>
            </w:pPr>
            <w:r>
              <w:rPr>
                <w:sz w:val="18"/>
              </w:rPr>
              <w:t>Target file paths:</w:t>
            </w:r>
          </w:p>
          <w:p w14:paraId="3B3AFAC6" w14:textId="77777777" w:rsidR="00E34736" w:rsidRDefault="00E34736" w:rsidP="00771887">
            <w:pPr>
              <w:spacing w:after="40"/>
            </w:pPr>
            <w:r>
              <w:rPr>
                <w:sz w:val="18"/>
              </w:rPr>
              <w:t>- Evaluation Tool\app\inference_pipeline\deployment\executorch\README.md</w:t>
            </w:r>
          </w:p>
          <w:p w14:paraId="60B3646E" w14:textId="77777777" w:rsidR="00E34736" w:rsidRDefault="00E34736" w:rsidP="00771887">
            <w:pPr>
              <w:spacing w:after="40"/>
            </w:pPr>
            <w:r>
              <w:rPr>
                <w:sz w:val="18"/>
              </w:rPr>
              <w:t>- Evaluation Tool\app\inference_pipeline\deployment\executorch\export_candidate.py</w:t>
            </w:r>
          </w:p>
          <w:p w14:paraId="5D20BC61" w14:textId="77777777" w:rsidR="00E34736" w:rsidRDefault="00E34736" w:rsidP="00771887">
            <w:pPr>
              <w:spacing w:after="40"/>
            </w:pPr>
            <w:r>
              <w:rPr>
                <w:sz w:val="18"/>
              </w:rPr>
              <w:t>- Evaluation Tool\configs\deployment\</w:t>
            </w:r>
            <w:proofErr w:type="spellStart"/>
            <w:r>
              <w:rPr>
                <w:sz w:val="18"/>
              </w:rPr>
              <w:t>executorch_candidate.yaml</w:t>
            </w:r>
            <w:proofErr w:type="spellEnd"/>
          </w:p>
          <w:p w14:paraId="4BE7CF12" w14:textId="77777777" w:rsidR="00E34736" w:rsidRDefault="00E34736" w:rsidP="00771887">
            <w:pPr>
              <w:spacing w:after="40"/>
            </w:pPr>
            <w:r>
              <w:rPr>
                <w:sz w:val="18"/>
              </w:rPr>
              <w:t>- Evaluation Tool\reports\deployment\</w:t>
            </w:r>
            <w:proofErr w:type="spellStart"/>
            <w:r>
              <w:rPr>
                <w:sz w:val="18"/>
              </w:rPr>
              <w:t>executorch_readiness</w:t>
            </w:r>
            <w:proofErr w:type="spellEnd"/>
            <w:r>
              <w:rPr>
                <w:sz w:val="18"/>
              </w:rPr>
              <w:t>_&lt;</w:t>
            </w:r>
            <w:proofErr w:type="spellStart"/>
            <w:r>
              <w:rPr>
                <w:sz w:val="18"/>
              </w:rPr>
              <w:t>run_id</w:t>
            </w:r>
            <w:proofErr w:type="spellEnd"/>
            <w:r>
              <w:rPr>
                <w:sz w:val="18"/>
              </w:rPr>
              <w:t>&gt;.md</w:t>
            </w:r>
          </w:p>
          <w:p w14:paraId="16FFCCB8" w14:textId="77777777" w:rsidR="00E34736" w:rsidRDefault="00E34736" w:rsidP="00771887">
            <w:pPr>
              <w:spacing w:after="40"/>
            </w:pPr>
            <w:r>
              <w:rPr>
                <w:sz w:val="18"/>
              </w:rPr>
              <w:t>- Evaluation Tool\artifacts\deployment\</w:t>
            </w:r>
            <w:proofErr w:type="spellStart"/>
            <w:r>
              <w:rPr>
                <w:sz w:val="18"/>
              </w:rPr>
              <w:t>executorch</w:t>
            </w:r>
            <w:proofErr w:type="spellEnd"/>
            <w:r>
              <w:rPr>
                <w:sz w:val="18"/>
              </w:rPr>
              <w:t>\\</w:t>
            </w:r>
          </w:p>
          <w:p w14:paraId="6E5D66E3" w14:textId="77777777" w:rsidR="00E34736" w:rsidRDefault="00E34736" w:rsidP="00771887">
            <w:pPr>
              <w:spacing w:after="40"/>
            </w:pPr>
          </w:p>
          <w:p w14:paraId="10410D93" w14:textId="77777777" w:rsidR="00E34736" w:rsidRDefault="00E34736" w:rsidP="00771887">
            <w:pPr>
              <w:spacing w:after="40"/>
            </w:pPr>
            <w:r>
              <w:rPr>
                <w:sz w:val="18"/>
              </w:rPr>
              <w:t>Implementation actions Codex should perform:</w:t>
            </w:r>
          </w:p>
          <w:p w14:paraId="2AB284AA" w14:textId="77777777" w:rsidR="00E34736" w:rsidRDefault="00E34736" w:rsidP="00771887">
            <w:pPr>
              <w:spacing w:after="40"/>
            </w:pPr>
            <w:r>
              <w:rPr>
                <w:sz w:val="18"/>
              </w:rPr>
              <w:t>- Select only models that already pass accuracy and Raspberry Pi benchmarks.</w:t>
            </w:r>
          </w:p>
          <w:p w14:paraId="1D983372" w14:textId="77777777" w:rsidR="00E34736" w:rsidRDefault="00E34736" w:rsidP="00771887">
            <w:pPr>
              <w:spacing w:after="40"/>
            </w:pPr>
            <w:r>
              <w:rPr>
                <w:sz w:val="18"/>
              </w:rPr>
              <w:t xml:space="preserve">- Check whether each model can be exported using current </w:t>
            </w:r>
            <w:proofErr w:type="spellStart"/>
            <w:r>
              <w:rPr>
                <w:sz w:val="18"/>
              </w:rPr>
              <w:t>PyTorch</w:t>
            </w:r>
            <w:proofErr w:type="spellEnd"/>
            <w:r>
              <w:rPr>
                <w:sz w:val="18"/>
              </w:rPr>
              <w:t xml:space="preserve"> export pathways and whether unsupported operations exist.</w:t>
            </w:r>
          </w:p>
          <w:p w14:paraId="72FA4D0A" w14:textId="77777777" w:rsidR="00E34736" w:rsidRDefault="00E34736" w:rsidP="00771887">
            <w:pPr>
              <w:spacing w:after="40"/>
            </w:pPr>
            <w:r>
              <w:rPr>
                <w:sz w:val="18"/>
              </w:rPr>
              <w:t>- Document conversion blockers separately for VAD, ASR, and speaker embedding.</w:t>
            </w:r>
          </w:p>
          <w:p w14:paraId="076A746B" w14:textId="77777777" w:rsidR="00E34736" w:rsidRDefault="00E34736" w:rsidP="00771887">
            <w:pPr>
              <w:spacing w:after="40"/>
            </w:pPr>
            <w:r>
              <w:rPr>
                <w:sz w:val="18"/>
              </w:rPr>
              <w:t xml:space="preserve">- Compare </w:t>
            </w:r>
            <w:proofErr w:type="spellStart"/>
            <w:r>
              <w:rPr>
                <w:sz w:val="18"/>
              </w:rPr>
              <w:t>ExecuTorch</w:t>
            </w:r>
            <w:proofErr w:type="spellEnd"/>
            <w:r>
              <w:rPr>
                <w:sz w:val="18"/>
              </w:rPr>
              <w:t xml:space="preserve"> path against simpler deployment options such as </w:t>
            </w:r>
            <w:proofErr w:type="spellStart"/>
            <w:r>
              <w:rPr>
                <w:sz w:val="18"/>
              </w:rPr>
              <w:t>PyTorch</w:t>
            </w:r>
            <w:proofErr w:type="spellEnd"/>
            <w:r>
              <w:rPr>
                <w:sz w:val="18"/>
              </w:rPr>
              <w:t xml:space="preserve"> CPU, </w:t>
            </w:r>
            <w:proofErr w:type="spellStart"/>
            <w:r>
              <w:rPr>
                <w:sz w:val="18"/>
              </w:rPr>
              <w:t>TorchScript</w:t>
            </w:r>
            <w:proofErr w:type="spellEnd"/>
            <w:r>
              <w:rPr>
                <w:sz w:val="18"/>
              </w:rPr>
              <w:t xml:space="preserve"> only if available, </w:t>
            </w:r>
            <w:r>
              <w:rPr>
                <w:sz w:val="18"/>
              </w:rPr>
              <w:lastRenderedPageBreak/>
              <w:t>CTranslate2/whisper.cpp for ASR, or vendor SDKs.</w:t>
            </w:r>
          </w:p>
          <w:p w14:paraId="1A00E30C" w14:textId="77777777" w:rsidR="00E34736" w:rsidRDefault="00E34736" w:rsidP="00771887">
            <w:pPr>
              <w:spacing w:after="40"/>
            </w:pPr>
            <w:r>
              <w:rPr>
                <w:sz w:val="18"/>
              </w:rPr>
              <w:t>- Produce a go/no-go recommendation for custom hardware exploration.</w:t>
            </w:r>
          </w:p>
          <w:p w14:paraId="2F130359" w14:textId="77777777" w:rsidR="00E34736" w:rsidRDefault="00E34736" w:rsidP="00771887">
            <w:pPr>
              <w:spacing w:after="40"/>
            </w:pPr>
          </w:p>
          <w:p w14:paraId="07744BD2" w14:textId="77777777" w:rsidR="00E34736" w:rsidRDefault="00E34736" w:rsidP="00771887">
            <w:pPr>
              <w:spacing w:after="40"/>
            </w:pPr>
            <w:r>
              <w:rPr>
                <w:sz w:val="18"/>
              </w:rPr>
              <w:t>Evaluation metrics or validation checks:</w:t>
            </w:r>
          </w:p>
          <w:p w14:paraId="138D6CA4" w14:textId="77777777" w:rsidR="00E34736" w:rsidRDefault="00E34736" w:rsidP="00771887">
            <w:pPr>
              <w:spacing w:after="40"/>
            </w:pPr>
            <w:r>
              <w:rPr>
                <w:sz w:val="18"/>
              </w:rPr>
              <w:t>- Export success/failure by model component.</w:t>
            </w:r>
          </w:p>
          <w:p w14:paraId="338D8FA5" w14:textId="77777777" w:rsidR="00E34736" w:rsidRDefault="00E34736" w:rsidP="00771887">
            <w:pPr>
              <w:spacing w:after="40"/>
            </w:pPr>
            <w:r>
              <w:rPr>
                <w:sz w:val="18"/>
              </w:rPr>
              <w:t>- Unsupported operation count.</w:t>
            </w:r>
          </w:p>
          <w:p w14:paraId="58CC6C08" w14:textId="77777777" w:rsidR="00E34736" w:rsidRDefault="00E34736" w:rsidP="00771887">
            <w:pPr>
              <w:spacing w:after="40"/>
            </w:pPr>
            <w:r>
              <w:rPr>
                <w:sz w:val="18"/>
              </w:rPr>
              <w:t>- Runtime and memory if export succeeds.</w:t>
            </w:r>
          </w:p>
          <w:p w14:paraId="35594680" w14:textId="77777777" w:rsidR="00E34736" w:rsidRDefault="00E34736" w:rsidP="00771887">
            <w:pPr>
              <w:spacing w:after="40"/>
            </w:pPr>
            <w:r>
              <w:rPr>
                <w:sz w:val="18"/>
              </w:rPr>
              <w:t xml:space="preserve">- Accuracy parity vs </w:t>
            </w:r>
            <w:proofErr w:type="spellStart"/>
            <w:r>
              <w:rPr>
                <w:sz w:val="18"/>
              </w:rPr>
              <w:t>PyTorch</w:t>
            </w:r>
            <w:proofErr w:type="spellEnd"/>
            <w:r>
              <w:rPr>
                <w:sz w:val="18"/>
              </w:rPr>
              <w:t xml:space="preserve"> desktop inference.</w:t>
            </w:r>
          </w:p>
          <w:p w14:paraId="3CF25CF0" w14:textId="77777777" w:rsidR="00E34736" w:rsidRDefault="00E34736" w:rsidP="00771887">
            <w:pPr>
              <w:spacing w:after="40"/>
            </w:pPr>
            <w:r>
              <w:rPr>
                <w:sz w:val="18"/>
              </w:rPr>
              <w:t>- Engineering complexity rating.</w:t>
            </w:r>
          </w:p>
          <w:p w14:paraId="38E4451F" w14:textId="77777777" w:rsidR="00E34736" w:rsidRDefault="00E34736" w:rsidP="00771887">
            <w:pPr>
              <w:spacing w:after="40"/>
            </w:pPr>
          </w:p>
          <w:p w14:paraId="283C7940" w14:textId="77777777" w:rsidR="00E34736" w:rsidRDefault="00E34736" w:rsidP="00771887">
            <w:pPr>
              <w:spacing w:after="40"/>
            </w:pPr>
            <w:r>
              <w:rPr>
                <w:sz w:val="18"/>
              </w:rPr>
              <w:t>Completion conditions:</w:t>
            </w:r>
          </w:p>
          <w:p w14:paraId="33044E90" w14:textId="77777777" w:rsidR="00E34736" w:rsidRDefault="00E34736" w:rsidP="00771887">
            <w:pPr>
              <w:spacing w:after="40"/>
            </w:pPr>
            <w:r>
              <w:rPr>
                <w:sz w:val="18"/>
              </w:rPr>
              <w:t xml:space="preserve">- A readiness report says which components are viable for </w:t>
            </w:r>
            <w:proofErr w:type="spellStart"/>
            <w:r>
              <w:rPr>
                <w:sz w:val="18"/>
              </w:rPr>
              <w:t>ExecuTorch</w:t>
            </w:r>
            <w:proofErr w:type="spellEnd"/>
            <w:r>
              <w:rPr>
                <w:sz w:val="18"/>
              </w:rPr>
              <w:t xml:space="preserve"> and which are not.</w:t>
            </w:r>
          </w:p>
          <w:p w14:paraId="4746BAA3" w14:textId="77777777" w:rsidR="00E34736" w:rsidRDefault="00E34736" w:rsidP="00771887">
            <w:pPr>
              <w:spacing w:after="40"/>
            </w:pPr>
            <w:r>
              <w:rPr>
                <w:sz w:val="18"/>
              </w:rPr>
              <w:t>- No product architecture decision depends on untested export assumptions.</w:t>
            </w:r>
          </w:p>
          <w:p w14:paraId="7F72CE43" w14:textId="77777777" w:rsidR="00E34736" w:rsidRDefault="00E34736" w:rsidP="00771887">
            <w:pPr>
              <w:spacing w:after="40"/>
            </w:pPr>
            <w:r>
              <w:rPr>
                <w:sz w:val="18"/>
              </w:rPr>
              <w:t>- The report recommends the next hardware software path.</w:t>
            </w:r>
          </w:p>
          <w:p w14:paraId="725FD261" w14:textId="77777777" w:rsidR="00E34736" w:rsidRDefault="00E34736" w:rsidP="00771887">
            <w:pPr>
              <w:spacing w:after="40"/>
            </w:pPr>
          </w:p>
          <w:p w14:paraId="6116BEC2"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40A10B7E" w14:textId="77777777" w:rsidR="00E34736" w:rsidRDefault="00E34736" w:rsidP="00771887">
            <w:pPr>
              <w:spacing w:after="40"/>
            </w:pPr>
            <w:r>
              <w:rPr>
                <w:sz w:val="18"/>
              </w:rPr>
              <w:t>- Evaluation Tool\reports\deployment\</w:t>
            </w:r>
            <w:proofErr w:type="spellStart"/>
            <w:r>
              <w:rPr>
                <w:sz w:val="18"/>
              </w:rPr>
              <w:t>executorch_readiness</w:t>
            </w:r>
            <w:proofErr w:type="spellEnd"/>
            <w:r>
              <w:rPr>
                <w:sz w:val="18"/>
              </w:rPr>
              <w:t>_&lt;</w:t>
            </w:r>
            <w:proofErr w:type="spellStart"/>
            <w:r>
              <w:rPr>
                <w:sz w:val="18"/>
              </w:rPr>
              <w:t>run_id</w:t>
            </w:r>
            <w:proofErr w:type="spellEnd"/>
            <w:r>
              <w:rPr>
                <w:sz w:val="18"/>
              </w:rPr>
              <w:t>&gt;.md</w:t>
            </w:r>
          </w:p>
          <w:p w14:paraId="7D42B3A4" w14:textId="77777777" w:rsidR="00E34736" w:rsidRDefault="00E34736" w:rsidP="00771887">
            <w:pPr>
              <w:spacing w:after="40"/>
            </w:pPr>
          </w:p>
          <w:p w14:paraId="02F296BD" w14:textId="77777777" w:rsidR="00E34736" w:rsidRDefault="00E34736" w:rsidP="00771887">
            <w:pPr>
              <w:spacing w:after="40"/>
            </w:pPr>
            <w:r>
              <w:rPr>
                <w:sz w:val="18"/>
              </w:rPr>
              <w:t>Instructions for the Codex prompt you generate:</w:t>
            </w:r>
          </w:p>
          <w:p w14:paraId="2F8D8363" w14:textId="77777777" w:rsidR="00E34736" w:rsidRDefault="00E34736" w:rsidP="00771887">
            <w:pPr>
              <w:spacing w:after="40"/>
            </w:pPr>
            <w:r>
              <w:rPr>
                <w:sz w:val="18"/>
              </w:rPr>
              <w:t>- Tell Codex to inspect the existing files before editing.</w:t>
            </w:r>
          </w:p>
          <w:p w14:paraId="62F645AE" w14:textId="77777777" w:rsidR="00E34736" w:rsidRDefault="00E34736" w:rsidP="00771887">
            <w:pPr>
              <w:spacing w:after="40"/>
            </w:pPr>
            <w:r>
              <w:rPr>
                <w:sz w:val="18"/>
              </w:rPr>
              <w:t>- Tell Codex to implement only this milestone.</w:t>
            </w:r>
          </w:p>
          <w:p w14:paraId="1CDC1774" w14:textId="77777777" w:rsidR="00E34736" w:rsidRDefault="00E34736" w:rsidP="00771887">
            <w:pPr>
              <w:spacing w:after="40"/>
            </w:pPr>
            <w:r>
              <w:rPr>
                <w:sz w:val="18"/>
              </w:rPr>
              <w:t>- Tell Codex to create or update tests for the milestone.</w:t>
            </w:r>
          </w:p>
          <w:p w14:paraId="427C7E8E" w14:textId="77777777" w:rsidR="00E34736" w:rsidRDefault="00E34736" w:rsidP="00771887">
            <w:pPr>
              <w:spacing w:after="40"/>
            </w:pPr>
            <w:r>
              <w:rPr>
                <w:sz w:val="18"/>
              </w:rPr>
              <w:t>- Tell Codex to preserve the existing Evaluation Tool runner contract.</w:t>
            </w:r>
          </w:p>
          <w:p w14:paraId="3D0FD704" w14:textId="77777777" w:rsidR="00E34736" w:rsidRDefault="00E34736" w:rsidP="00771887">
            <w:pPr>
              <w:spacing w:after="40"/>
            </w:pPr>
            <w:r>
              <w:rPr>
                <w:sz w:val="18"/>
              </w:rPr>
              <w:t>- Tell Codex to avoid broad refactors and avoid changing unrelated files.</w:t>
            </w:r>
          </w:p>
          <w:p w14:paraId="23B88E98" w14:textId="77777777" w:rsidR="00E34736" w:rsidRDefault="00E34736" w:rsidP="00771887">
            <w:pPr>
              <w:spacing w:after="40"/>
            </w:pPr>
            <w:r>
              <w:rPr>
                <w:sz w:val="18"/>
              </w:rPr>
              <w:t>- Tell Codex to write a short milestone report at the required report path summarizing what changed, how it was tested, and what remains incomplete.</w:t>
            </w:r>
          </w:p>
          <w:p w14:paraId="7A432466" w14:textId="77777777" w:rsidR="00E34736" w:rsidRDefault="00E34736" w:rsidP="00771887">
            <w:pPr>
              <w:spacing w:after="40"/>
            </w:pPr>
            <w:r>
              <w:rPr>
                <w:sz w:val="18"/>
              </w:rPr>
              <w:t>- Tell Codex to include exact commands to run tests or smoke checks.</w:t>
            </w:r>
          </w:p>
          <w:p w14:paraId="7CD84C52"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10F4DBF4" w14:textId="77777777" w:rsidR="00E34736" w:rsidRDefault="00E34736" w:rsidP="00771887">
            <w:pPr>
              <w:spacing w:after="40"/>
            </w:pPr>
          </w:p>
          <w:p w14:paraId="1CA6E45A" w14:textId="77777777" w:rsidR="00E34736" w:rsidRDefault="00E34736" w:rsidP="00771887">
            <w:pPr>
              <w:spacing w:after="40"/>
            </w:pPr>
            <w:r>
              <w:rPr>
                <w:sz w:val="18"/>
              </w:rPr>
              <w:t>Now generate a single high-quality Codex prompt for this milestone.</w:t>
            </w:r>
          </w:p>
        </w:tc>
      </w:tr>
    </w:tbl>
    <w:p w14:paraId="2B529848" w14:textId="77777777" w:rsidR="00E34736" w:rsidRDefault="00E34736" w:rsidP="00E34736"/>
    <w:p w14:paraId="1AA8D9D3" w14:textId="77777777" w:rsidR="00E34736" w:rsidRDefault="00E34736" w:rsidP="00E34736">
      <w:r>
        <w:br w:type="page"/>
      </w:r>
    </w:p>
    <w:p w14:paraId="5AB93B0F" w14:textId="77777777" w:rsidR="00E34736" w:rsidRDefault="00E34736" w:rsidP="00E34736">
      <w:pPr>
        <w:pStyle w:val="Heading2"/>
      </w:pPr>
      <w:r>
        <w:lastRenderedPageBreak/>
        <w:t>M21 - CI, Documentation, and Release Hygiene</w:t>
      </w:r>
    </w:p>
    <w:tbl>
      <w:tblPr>
        <w:tblStyle w:val="TableGrid"/>
        <w:tblW w:w="0" w:type="auto"/>
        <w:jc w:val="center"/>
        <w:tblLook w:val="04A0" w:firstRow="1" w:lastRow="0" w:firstColumn="1" w:lastColumn="0" w:noHBand="0" w:noVBand="1"/>
      </w:tblPr>
      <w:tblGrid>
        <w:gridCol w:w="4531"/>
        <w:gridCol w:w="5539"/>
      </w:tblGrid>
      <w:tr w:rsidR="00E34736" w14:paraId="7BDB1D2D" w14:textId="77777777" w:rsidTr="00771887">
        <w:trPr>
          <w:jc w:val="center"/>
        </w:trPr>
        <w:tc>
          <w:tcPr>
            <w:tcW w:w="5112" w:type="dxa"/>
            <w:shd w:val="clear" w:color="auto" w:fill="D9EAF7"/>
          </w:tcPr>
          <w:p w14:paraId="0F1B8C43" w14:textId="77777777" w:rsidR="00E34736" w:rsidRDefault="00E34736" w:rsidP="00771887">
            <w:r>
              <w:rPr>
                <w:b/>
              </w:rPr>
              <w:t>Field</w:t>
            </w:r>
          </w:p>
        </w:tc>
        <w:tc>
          <w:tcPr>
            <w:tcW w:w="5112" w:type="dxa"/>
            <w:shd w:val="clear" w:color="auto" w:fill="D9EAF7"/>
          </w:tcPr>
          <w:p w14:paraId="2EE0A9B4" w14:textId="77777777" w:rsidR="00E34736" w:rsidRDefault="00E34736" w:rsidP="00771887">
            <w:r>
              <w:rPr>
                <w:b/>
              </w:rPr>
              <w:t>Value</w:t>
            </w:r>
          </w:p>
        </w:tc>
      </w:tr>
      <w:tr w:rsidR="00E34736" w14:paraId="7B6A336C" w14:textId="77777777" w:rsidTr="00771887">
        <w:trPr>
          <w:jc w:val="center"/>
        </w:trPr>
        <w:tc>
          <w:tcPr>
            <w:tcW w:w="5112" w:type="dxa"/>
          </w:tcPr>
          <w:p w14:paraId="1FFB4FCB" w14:textId="77777777" w:rsidR="00E34736" w:rsidRDefault="00E34736" w:rsidP="00771887">
            <w:r>
              <w:t>Phase</w:t>
            </w:r>
          </w:p>
        </w:tc>
        <w:tc>
          <w:tcPr>
            <w:tcW w:w="5112" w:type="dxa"/>
          </w:tcPr>
          <w:p w14:paraId="0730EFBF" w14:textId="77777777" w:rsidR="00E34736" w:rsidRDefault="00E34736" w:rsidP="00771887">
            <w:r>
              <w:t>Project Operations</w:t>
            </w:r>
          </w:p>
        </w:tc>
      </w:tr>
      <w:tr w:rsidR="00E34736" w14:paraId="12F3357E" w14:textId="77777777" w:rsidTr="00771887">
        <w:trPr>
          <w:jc w:val="center"/>
        </w:trPr>
        <w:tc>
          <w:tcPr>
            <w:tcW w:w="5112" w:type="dxa"/>
          </w:tcPr>
          <w:p w14:paraId="3443A98D" w14:textId="77777777" w:rsidR="00E34736" w:rsidRDefault="00E34736" w:rsidP="00771887">
            <w:r>
              <w:t>Goal</w:t>
            </w:r>
          </w:p>
        </w:tc>
        <w:tc>
          <w:tcPr>
            <w:tcW w:w="5112" w:type="dxa"/>
          </w:tcPr>
          <w:p w14:paraId="22CC4EAE" w14:textId="77777777" w:rsidR="00E34736" w:rsidRDefault="00E34736" w:rsidP="00771887">
            <w:r>
              <w:t>Make the pipeline maintainable by adding smoke tests, documentation, environment files, and release notes for each stable milestone.</w:t>
            </w:r>
          </w:p>
        </w:tc>
      </w:tr>
      <w:tr w:rsidR="00E34736" w14:paraId="4C11FE27" w14:textId="77777777" w:rsidTr="00771887">
        <w:trPr>
          <w:jc w:val="center"/>
        </w:trPr>
        <w:tc>
          <w:tcPr>
            <w:tcW w:w="5112" w:type="dxa"/>
          </w:tcPr>
          <w:p w14:paraId="1757D2CE" w14:textId="77777777" w:rsidR="00E34736" w:rsidRDefault="00E34736" w:rsidP="00771887">
            <w:r>
              <w:t>Why it matters</w:t>
            </w:r>
          </w:p>
        </w:tc>
        <w:tc>
          <w:tcPr>
            <w:tcW w:w="5112" w:type="dxa"/>
          </w:tcPr>
          <w:p w14:paraId="1F3EECE0" w14:textId="77777777" w:rsidR="00E34736" w:rsidRDefault="00E34736" w:rsidP="00771887">
            <w:r>
              <w:t>Without CI and documentation, a modular model-comparison project becomes fragile. This milestone makes the work reproducible and safe to extend.</w:t>
            </w:r>
          </w:p>
        </w:tc>
      </w:tr>
      <w:tr w:rsidR="00E34736" w14:paraId="5824488F" w14:textId="77777777" w:rsidTr="00771887">
        <w:trPr>
          <w:jc w:val="center"/>
        </w:trPr>
        <w:tc>
          <w:tcPr>
            <w:tcW w:w="5112" w:type="dxa"/>
          </w:tcPr>
          <w:p w14:paraId="69500185" w14:textId="77777777" w:rsidR="00E34736" w:rsidRDefault="00E34736" w:rsidP="00771887">
            <w:r>
              <w:t>Required report artifact</w:t>
            </w:r>
          </w:p>
        </w:tc>
        <w:tc>
          <w:tcPr>
            <w:tcW w:w="5112" w:type="dxa"/>
          </w:tcPr>
          <w:p w14:paraId="3D5745F9" w14:textId="77777777" w:rsidR="00E34736" w:rsidRDefault="00E34736" w:rsidP="00771887">
            <w:r>
              <w:t>Evaluation Tool\reports\milestones\M21_release_hygiene_report.md</w:t>
            </w:r>
          </w:p>
        </w:tc>
      </w:tr>
    </w:tbl>
    <w:p w14:paraId="03006D65" w14:textId="77777777" w:rsidR="00E34736" w:rsidRDefault="00E34736" w:rsidP="00E34736">
      <w:pPr>
        <w:pStyle w:val="Heading3"/>
      </w:pPr>
      <w:r>
        <w:t>Comprehensive file paths for this milestone</w:t>
      </w:r>
    </w:p>
    <w:p w14:paraId="42716E31" w14:textId="77777777" w:rsidR="00E34736" w:rsidRDefault="00E34736" w:rsidP="00E34736">
      <w:pPr>
        <w:pStyle w:val="CodeBlock"/>
        <w:rPr>
          <w:rFonts w:hint="eastAsia"/>
        </w:rPr>
      </w:pPr>
      <w:r>
        <w:t>Evaluation Tool\requirements-inference.txt</w:t>
      </w:r>
      <w:r>
        <w:br/>
        <w:t>Evaluation Tool\requirements-dev.txt</w:t>
      </w:r>
      <w:r>
        <w:br/>
        <w:t>Evaluation Tool\docs\inference_pipeline\README.md</w:t>
      </w:r>
      <w:r>
        <w:br/>
        <w:t>Evaluation Tool\docs\inference_pipeline\ADDING_A_MODEL.md</w:t>
      </w:r>
      <w:r>
        <w:br/>
        <w:t>Evaluation Tool\docs\inference_pipeline\RUNBOOK.md</w:t>
      </w:r>
      <w:r>
        <w:br/>
        <w:t>Evaluation Tool\tests\</w:t>
      </w:r>
      <w:proofErr w:type="spellStart"/>
      <w:r>
        <w:t>inference_pipeline</w:t>
      </w:r>
      <w:proofErr w:type="spellEnd"/>
      <w:r>
        <w:t>\\</w:t>
      </w:r>
      <w:r>
        <w:br/>
        <w:t xml:space="preserve">Evaluation </w:t>
      </w:r>
      <w:proofErr w:type="gramStart"/>
      <w:r>
        <w:t>Tool\.</w:t>
      </w:r>
      <w:proofErr w:type="spellStart"/>
      <w:r>
        <w:t>github</w:t>
      </w:r>
      <w:proofErr w:type="spellEnd"/>
      <w:r>
        <w:t>\workflows\</w:t>
      </w:r>
      <w:proofErr w:type="spellStart"/>
      <w:r>
        <w:t>inference_pipeline_tests.yml</w:t>
      </w:r>
      <w:proofErr w:type="spellEnd"/>
      <w:r>
        <w:t xml:space="preserve">  (</w:t>
      </w:r>
      <w:proofErr w:type="gramEnd"/>
      <w:r>
        <w:t>if GitHub Actions is used)</w:t>
      </w:r>
    </w:p>
    <w:p w14:paraId="149D37FB" w14:textId="77777777" w:rsidR="00E34736" w:rsidRDefault="00E34736" w:rsidP="00E34736">
      <w:pPr>
        <w:pStyle w:val="Heading3"/>
      </w:pPr>
      <w:r>
        <w:t>Implementation actions</w:t>
      </w:r>
    </w:p>
    <w:p w14:paraId="6E794B0F" w14:textId="77777777" w:rsidR="00E34736" w:rsidRDefault="00E34736" w:rsidP="00E34736">
      <w:pPr>
        <w:pStyle w:val="ListBullet"/>
      </w:pPr>
      <w:proofErr w:type="gramStart"/>
      <w:r>
        <w:t>Document</w:t>
      </w:r>
      <w:proofErr w:type="gramEnd"/>
      <w:r>
        <w:t xml:space="preserve"> how to add a new VAD, ASR, speaker embedding, or matcher adapter.</w:t>
      </w:r>
    </w:p>
    <w:p w14:paraId="3E41651A" w14:textId="77777777" w:rsidR="00E34736" w:rsidRDefault="00E34736" w:rsidP="00E34736">
      <w:pPr>
        <w:pStyle w:val="ListBullet"/>
      </w:pPr>
      <w:r>
        <w:t>Create smoke tests that do not require model downloads or GPU.</w:t>
      </w:r>
    </w:p>
    <w:p w14:paraId="6DD06A96" w14:textId="77777777" w:rsidR="00E34736" w:rsidRDefault="00E34736" w:rsidP="00E34736">
      <w:pPr>
        <w:pStyle w:val="ListBullet"/>
      </w:pPr>
      <w:r>
        <w:t>Create optional integration tests that are skipped unless model assets are available.</w:t>
      </w:r>
    </w:p>
    <w:p w14:paraId="6F95FC04" w14:textId="77777777" w:rsidR="00E34736" w:rsidRDefault="00E34736" w:rsidP="00E34736">
      <w:pPr>
        <w:pStyle w:val="ListBullet"/>
      </w:pPr>
      <w:r>
        <w:t>Pin or constrain dependency versions enough to reproduce runs.</w:t>
      </w:r>
    </w:p>
    <w:p w14:paraId="67F22BA6" w14:textId="77777777" w:rsidR="00E34736" w:rsidRDefault="00E34736" w:rsidP="00E34736">
      <w:pPr>
        <w:pStyle w:val="ListBullet"/>
      </w:pPr>
      <w:r>
        <w:t>Add a release checklist: tests pass, smoke run completed, reports generated, config snapshots saved.</w:t>
      </w:r>
    </w:p>
    <w:p w14:paraId="5081656E" w14:textId="77777777" w:rsidR="00E34736" w:rsidRDefault="00E34736" w:rsidP="00E34736">
      <w:pPr>
        <w:pStyle w:val="Heading3"/>
      </w:pPr>
      <w:r>
        <w:t>Evaluation metrics / validation checks</w:t>
      </w:r>
    </w:p>
    <w:p w14:paraId="0F1D1CE8" w14:textId="77777777" w:rsidR="00E34736" w:rsidRDefault="00E34736" w:rsidP="00E34736">
      <w:pPr>
        <w:pStyle w:val="ListBullet"/>
      </w:pPr>
      <w:r>
        <w:t>Test pass rate.</w:t>
      </w:r>
    </w:p>
    <w:p w14:paraId="6AEAB1FE" w14:textId="77777777" w:rsidR="00E34736" w:rsidRDefault="00E34736" w:rsidP="00E34736">
      <w:pPr>
        <w:pStyle w:val="ListBullet"/>
      </w:pPr>
      <w:r>
        <w:t>Smoke-test runtime.</w:t>
      </w:r>
    </w:p>
    <w:p w14:paraId="48BB4294" w14:textId="77777777" w:rsidR="00E34736" w:rsidRDefault="00E34736" w:rsidP="00E34736">
      <w:pPr>
        <w:pStyle w:val="ListBullet"/>
      </w:pPr>
      <w:r>
        <w:t>Documentation completeness: add-a-model guide covers every adapter type.</w:t>
      </w:r>
    </w:p>
    <w:p w14:paraId="52F5F16B" w14:textId="77777777" w:rsidR="00E34736" w:rsidRDefault="00E34736" w:rsidP="00E34736">
      <w:pPr>
        <w:pStyle w:val="ListBullet"/>
      </w:pPr>
      <w:r>
        <w:t>Reproducibility: requirements and configs recreate a smoke run on a clean machine.</w:t>
      </w:r>
    </w:p>
    <w:p w14:paraId="403B84EA" w14:textId="77777777" w:rsidR="00E34736" w:rsidRDefault="00E34736" w:rsidP="00E34736">
      <w:pPr>
        <w:pStyle w:val="Heading3"/>
      </w:pPr>
      <w:r>
        <w:t>Completion conditions</w:t>
      </w:r>
    </w:p>
    <w:p w14:paraId="4666E631" w14:textId="77777777" w:rsidR="00E34736" w:rsidRDefault="00E34736" w:rsidP="00E34736">
      <w:pPr>
        <w:pStyle w:val="ListBullet"/>
      </w:pPr>
      <w:r>
        <w:t>A new developer can run the dummy pipeline smoke test from the runbook.</w:t>
      </w:r>
    </w:p>
    <w:p w14:paraId="7499AFD4" w14:textId="77777777" w:rsidR="00E34736" w:rsidRDefault="00E34736" w:rsidP="00E34736">
      <w:pPr>
        <w:pStyle w:val="ListBullet"/>
      </w:pPr>
      <w:r>
        <w:t>Adding a new model has a documented checklist.</w:t>
      </w:r>
    </w:p>
    <w:p w14:paraId="46FB438A" w14:textId="77777777" w:rsidR="00E34736" w:rsidRDefault="00E34736" w:rsidP="00E34736">
      <w:pPr>
        <w:pStyle w:val="ListBullet"/>
      </w:pPr>
      <w:r>
        <w:t>Stable milestone versions are tagged or clearly recorded in the milestone ledger.</w:t>
      </w:r>
    </w:p>
    <w:p w14:paraId="305AD1C9" w14:textId="77777777" w:rsidR="00E34736" w:rsidRDefault="00E34736" w:rsidP="00E34736">
      <w:pPr>
        <w:pStyle w:val="Heading3"/>
      </w:pPr>
      <w:r>
        <w:t>Copy-paste ChatGPT prompt to generate a Codex prompt</w:t>
      </w:r>
    </w:p>
    <w:tbl>
      <w:tblPr>
        <w:tblStyle w:val="TableGrid"/>
        <w:tblW w:w="0" w:type="auto"/>
        <w:tblLook w:val="04A0" w:firstRow="1" w:lastRow="0" w:firstColumn="1" w:lastColumn="0" w:noHBand="0" w:noVBand="1"/>
      </w:tblPr>
      <w:tblGrid>
        <w:gridCol w:w="10070"/>
      </w:tblGrid>
      <w:tr w:rsidR="00E34736" w14:paraId="38BF4BDB" w14:textId="77777777" w:rsidTr="00771887">
        <w:tc>
          <w:tcPr>
            <w:tcW w:w="10224" w:type="dxa"/>
            <w:shd w:val="clear" w:color="auto" w:fill="F3F6FA"/>
          </w:tcPr>
          <w:p w14:paraId="272EDEE4" w14:textId="77777777" w:rsidR="00E34736" w:rsidRDefault="00E34736" w:rsidP="00771887">
            <w:r>
              <w:rPr>
                <w:b/>
                <w:sz w:val="20"/>
              </w:rPr>
              <w:t>Prompt</w:t>
            </w:r>
          </w:p>
          <w:p w14:paraId="4C29A69F" w14:textId="77777777" w:rsidR="00E34736" w:rsidRDefault="00E34736" w:rsidP="00771887">
            <w:pPr>
              <w:spacing w:after="40"/>
            </w:pPr>
            <w:r>
              <w:rPr>
                <w:sz w:val="18"/>
              </w:rPr>
              <w:t>You are helping me write a precise Codex prompt for a speech pipeline project. Do not write the code yourself. Generate a Codex prompt that is scoped only to the milestone below.</w:t>
            </w:r>
          </w:p>
          <w:p w14:paraId="74E9FAC6" w14:textId="77777777" w:rsidR="00E34736" w:rsidRDefault="00E34736" w:rsidP="00771887">
            <w:pPr>
              <w:spacing w:after="40"/>
            </w:pPr>
          </w:p>
          <w:p w14:paraId="4F46760A" w14:textId="77777777" w:rsidR="00E34736" w:rsidRDefault="00E34736" w:rsidP="00771887">
            <w:pPr>
              <w:spacing w:after="40"/>
            </w:pPr>
            <w:r>
              <w:rPr>
                <w:sz w:val="18"/>
              </w:rPr>
              <w:t>Project context:</w:t>
            </w:r>
          </w:p>
          <w:p w14:paraId="5D2B3E10" w14:textId="77777777" w:rsidR="00E34736" w:rsidRDefault="00E34736" w:rsidP="00771887">
            <w:pPr>
              <w:spacing w:after="40"/>
            </w:pPr>
            <w:r>
              <w:rPr>
                <w:sz w:val="18"/>
              </w:rPr>
              <w:t>- Existing project root: C:\Users\amiri\Documents\GitHub\just-peachy\Software Validation from Datasets</w:t>
            </w:r>
          </w:p>
          <w:p w14:paraId="5EF8E33F" w14:textId="77777777" w:rsidR="00E34736" w:rsidRDefault="00E34736" w:rsidP="00771887">
            <w:pPr>
              <w:spacing w:after="40"/>
            </w:pPr>
            <w:r>
              <w:rPr>
                <w:sz w:val="18"/>
              </w:rPr>
              <w:t>- Existing Evaluation Tool root: C:\Users\amiri\Documents\GitHub\just-peachy\Software Validation from Datasets\Evaluation Tool</w:t>
            </w:r>
          </w:p>
          <w:p w14:paraId="0D32D642" w14:textId="77777777" w:rsidR="00E34736" w:rsidRDefault="00E34736" w:rsidP="00771887">
            <w:pPr>
              <w:spacing w:after="40"/>
            </w:pPr>
            <w:r>
              <w:rPr>
                <w:sz w:val="18"/>
              </w:rPr>
              <w:t>- The Evaluation Tool already handles dataset selection, simulation, augmentation, run folders, scoring, plots, and reports for every supported dataset test.</w:t>
            </w:r>
          </w:p>
          <w:p w14:paraId="72526ACE" w14:textId="77777777" w:rsidR="00E34736" w:rsidRDefault="00E34736" w:rsidP="00771887">
            <w:pPr>
              <w:spacing w:after="40"/>
            </w:pPr>
            <w:r>
              <w:rPr>
                <w:sz w:val="18"/>
              </w:rPr>
              <w:t>- The inference integration point is Evaluation Tool/app/</w:t>
            </w:r>
            <w:proofErr w:type="spellStart"/>
            <w:r>
              <w:rPr>
                <w:sz w:val="18"/>
              </w:rPr>
              <w:t>model_runner</w:t>
            </w:r>
            <w:proofErr w:type="spellEnd"/>
            <w:r>
              <w:rPr>
                <w:sz w:val="18"/>
              </w:rPr>
              <w:t>/external_stub.py.</w:t>
            </w:r>
          </w:p>
          <w:p w14:paraId="5ED84FF4" w14:textId="77777777" w:rsidR="00E34736" w:rsidRDefault="00E34736" w:rsidP="00771887">
            <w:pPr>
              <w:spacing w:after="40"/>
            </w:pPr>
            <w:r>
              <w:rPr>
                <w:sz w:val="18"/>
              </w:rPr>
              <w:t>- The runner receives one selected metadata row at a time.</w:t>
            </w:r>
          </w:p>
          <w:p w14:paraId="2B802BDE" w14:textId="77777777" w:rsidR="00E34736" w:rsidRDefault="00E34736" w:rsidP="00771887">
            <w:pPr>
              <w:spacing w:after="40"/>
            </w:pPr>
            <w:r>
              <w:rPr>
                <w:sz w:val="18"/>
              </w:rPr>
              <w:t>- The model must read record["</w:t>
            </w:r>
            <w:proofErr w:type="spellStart"/>
            <w:r>
              <w:rPr>
                <w:sz w:val="18"/>
              </w:rPr>
              <w:t>inference_audio_path</w:t>
            </w:r>
            <w:proofErr w:type="spellEnd"/>
            <w:r>
              <w:rPr>
                <w:sz w:val="18"/>
              </w:rPr>
              <w:t>"]. This may point to original audio or a temporary augmented WAV.</w:t>
            </w:r>
          </w:p>
          <w:p w14:paraId="6F1FB086" w14:textId="77777777" w:rsidR="00E34736" w:rsidRDefault="00E34736" w:rsidP="00771887">
            <w:pPr>
              <w:spacing w:after="40"/>
            </w:pPr>
            <w:r>
              <w:rPr>
                <w:sz w:val="18"/>
              </w:rPr>
              <w:t xml:space="preserve">- Preserve </w:t>
            </w:r>
            <w:proofErr w:type="spellStart"/>
            <w:r>
              <w:rPr>
                <w:sz w:val="18"/>
              </w:rPr>
              <w:t>recording_id</w:t>
            </w:r>
            <w:proofErr w:type="spellEnd"/>
            <w:r>
              <w:rPr>
                <w:sz w:val="18"/>
              </w:rPr>
              <w:t xml:space="preserve"> and </w:t>
            </w:r>
            <w:proofErr w:type="spellStart"/>
            <w:r>
              <w:rPr>
                <w:sz w:val="18"/>
              </w:rPr>
              <w:t>utt_id</w:t>
            </w:r>
            <w:proofErr w:type="spellEnd"/>
            <w:r>
              <w:rPr>
                <w:sz w:val="18"/>
              </w:rPr>
              <w:t xml:space="preserve"> exactly because scoring matches predictions on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2DC3EC75" w14:textId="77777777" w:rsidR="00E34736" w:rsidRDefault="00E34736" w:rsidP="00771887">
            <w:pPr>
              <w:spacing w:after="40"/>
            </w:pPr>
            <w:r>
              <w:rPr>
                <w:sz w:val="18"/>
              </w:rPr>
              <w:lastRenderedPageBreak/>
              <w:t xml:space="preserve">- Preserve </w:t>
            </w:r>
            <w:proofErr w:type="spellStart"/>
            <w:r>
              <w:rPr>
                <w:sz w:val="18"/>
              </w:rPr>
              <w:t>start_sec</w:t>
            </w:r>
            <w:proofErr w:type="spellEnd"/>
            <w:r>
              <w:rPr>
                <w:sz w:val="18"/>
              </w:rPr>
              <w:t xml:space="preserve"> and </w:t>
            </w:r>
            <w:proofErr w:type="spellStart"/>
            <w:r>
              <w:rPr>
                <w:sz w:val="18"/>
              </w:rPr>
              <w:t>end_sec</w:t>
            </w:r>
            <w:proofErr w:type="spellEnd"/>
            <w:r>
              <w:rPr>
                <w:sz w:val="18"/>
              </w:rPr>
              <w:t xml:space="preserve"> when present.</w:t>
            </w:r>
          </w:p>
          <w:p w14:paraId="50530E02" w14:textId="77777777" w:rsidR="00E34736" w:rsidRDefault="00E34736" w:rsidP="00771887">
            <w:pPr>
              <w:spacing w:after="40"/>
            </w:pPr>
            <w:r>
              <w:rPr>
                <w:sz w:val="18"/>
              </w:rPr>
              <w:t>- The required prediction file is predictions/</w:t>
            </w:r>
            <w:proofErr w:type="spellStart"/>
            <w:r>
              <w:rPr>
                <w:sz w:val="18"/>
              </w:rPr>
              <w:t>utterances.jsonl</w:t>
            </w:r>
            <w:proofErr w:type="spellEnd"/>
            <w:r>
              <w:rPr>
                <w:sz w:val="18"/>
              </w:rPr>
              <w:t xml:space="preserve"> with </w:t>
            </w:r>
            <w:proofErr w:type="spellStart"/>
            <w:r>
              <w:rPr>
                <w:sz w:val="18"/>
              </w:rPr>
              <w:t>recording_id</w:t>
            </w:r>
            <w:proofErr w:type="spellEnd"/>
            <w:r>
              <w:rPr>
                <w:sz w:val="18"/>
              </w:rPr>
              <w:t xml:space="preserve">, </w:t>
            </w:r>
            <w:proofErr w:type="spellStart"/>
            <w:r>
              <w:rPr>
                <w:sz w:val="18"/>
              </w:rPr>
              <w:t>utt_id</w:t>
            </w:r>
            <w:proofErr w:type="spellEnd"/>
            <w:r>
              <w:rPr>
                <w:sz w:val="18"/>
              </w:rPr>
              <w:t xml:space="preserve">, </w:t>
            </w:r>
            <w:proofErr w:type="spellStart"/>
            <w:r>
              <w:rPr>
                <w:sz w:val="18"/>
              </w:rPr>
              <w:t>start_sec</w:t>
            </w:r>
            <w:proofErr w:type="spellEnd"/>
            <w:r>
              <w:rPr>
                <w:sz w:val="18"/>
              </w:rPr>
              <w:t xml:space="preserve">, </w:t>
            </w:r>
            <w:proofErr w:type="spellStart"/>
            <w:r>
              <w:rPr>
                <w:sz w:val="18"/>
              </w:rPr>
              <w:t>end_sec</w:t>
            </w:r>
            <w:proofErr w:type="spellEnd"/>
            <w:r>
              <w:rPr>
                <w:sz w:val="18"/>
              </w:rPr>
              <w:t xml:space="preserve">, </w:t>
            </w:r>
            <w:proofErr w:type="spellStart"/>
            <w:r>
              <w:rPr>
                <w:sz w:val="18"/>
              </w:rPr>
              <w:t>speaker_label</w:t>
            </w:r>
            <w:proofErr w:type="spellEnd"/>
            <w:r>
              <w:rPr>
                <w:sz w:val="18"/>
              </w:rPr>
              <w:t>, and text.</w:t>
            </w:r>
          </w:p>
          <w:p w14:paraId="1D4D43D6" w14:textId="77777777" w:rsidR="00E34736" w:rsidRDefault="00E34736" w:rsidP="00771887">
            <w:pPr>
              <w:spacing w:after="40"/>
            </w:pPr>
            <w:r>
              <w:rPr>
                <w:sz w:val="18"/>
              </w:rPr>
              <w:t xml:space="preserve">- Build a modular </w:t>
            </w:r>
            <w:proofErr w:type="spellStart"/>
            <w:r>
              <w:rPr>
                <w:sz w:val="18"/>
              </w:rPr>
              <w:t>PyTorch</w:t>
            </w:r>
            <w:proofErr w:type="spellEnd"/>
            <w:r>
              <w:rPr>
                <w:sz w:val="18"/>
              </w:rPr>
              <w:t xml:space="preserve">-native pipeline that can later be optimized for Raspberry Pi and possibly </w:t>
            </w:r>
            <w:proofErr w:type="spellStart"/>
            <w:r>
              <w:rPr>
                <w:sz w:val="18"/>
              </w:rPr>
              <w:t>ExecuTorch</w:t>
            </w:r>
            <w:proofErr w:type="spellEnd"/>
            <w:r>
              <w:rPr>
                <w:sz w:val="18"/>
              </w:rPr>
              <w:t>/custom hardware.</w:t>
            </w:r>
          </w:p>
          <w:p w14:paraId="38302BCE" w14:textId="77777777" w:rsidR="00E34736" w:rsidRDefault="00E34736" w:rsidP="00771887">
            <w:pPr>
              <w:spacing w:after="40"/>
            </w:pPr>
            <w:r>
              <w:rPr>
                <w:sz w:val="18"/>
              </w:rPr>
              <w:t>- One person is implementing this, so keep the scope small, testable, and milestone-specific.</w:t>
            </w:r>
          </w:p>
          <w:p w14:paraId="2B0D471E" w14:textId="77777777" w:rsidR="00E34736" w:rsidRDefault="00E34736" w:rsidP="00771887">
            <w:pPr>
              <w:spacing w:after="40"/>
            </w:pPr>
            <w:r>
              <w:rPr>
                <w:sz w:val="18"/>
              </w:rPr>
              <w:t>- Do not redesign the existing GUI, CLI, dataset registry, scorer, or report generator unless explicitly required by the milestone.</w:t>
            </w:r>
          </w:p>
          <w:p w14:paraId="376E161A" w14:textId="77777777" w:rsidR="00E34736" w:rsidRDefault="00E34736" w:rsidP="00771887">
            <w:pPr>
              <w:spacing w:after="40"/>
            </w:pPr>
          </w:p>
          <w:p w14:paraId="1552B2DF" w14:textId="77777777" w:rsidR="00E34736" w:rsidRDefault="00E34736" w:rsidP="00771887">
            <w:pPr>
              <w:spacing w:after="40"/>
            </w:pPr>
            <w:r>
              <w:rPr>
                <w:sz w:val="18"/>
              </w:rPr>
              <w:t>Milestone: M21 - CI, Documentation, and Release Hygiene</w:t>
            </w:r>
          </w:p>
          <w:p w14:paraId="20A4DD2B" w14:textId="77777777" w:rsidR="00E34736" w:rsidRDefault="00E34736" w:rsidP="00771887">
            <w:pPr>
              <w:spacing w:after="40"/>
            </w:pPr>
          </w:p>
          <w:p w14:paraId="6FC59163" w14:textId="77777777" w:rsidR="00E34736" w:rsidRDefault="00E34736" w:rsidP="00771887">
            <w:pPr>
              <w:spacing w:after="40"/>
            </w:pPr>
            <w:r>
              <w:rPr>
                <w:sz w:val="18"/>
              </w:rPr>
              <w:t>Goal:</w:t>
            </w:r>
          </w:p>
          <w:p w14:paraId="096769D8" w14:textId="77777777" w:rsidR="00E34736" w:rsidRDefault="00E34736" w:rsidP="00771887">
            <w:pPr>
              <w:spacing w:after="40"/>
            </w:pPr>
            <w:r>
              <w:rPr>
                <w:sz w:val="18"/>
              </w:rPr>
              <w:t>Make the pipeline maintainable by adding smoke tests, documentation, environment files, and release notes for each stable milestone.</w:t>
            </w:r>
          </w:p>
          <w:p w14:paraId="5F544614" w14:textId="77777777" w:rsidR="00E34736" w:rsidRDefault="00E34736" w:rsidP="00771887">
            <w:pPr>
              <w:spacing w:after="40"/>
            </w:pPr>
          </w:p>
          <w:p w14:paraId="3F115976" w14:textId="77777777" w:rsidR="00E34736" w:rsidRDefault="00E34736" w:rsidP="00771887">
            <w:pPr>
              <w:spacing w:after="40"/>
            </w:pPr>
            <w:r>
              <w:rPr>
                <w:sz w:val="18"/>
              </w:rPr>
              <w:t>Why this matters:</w:t>
            </w:r>
          </w:p>
          <w:p w14:paraId="17A1E8CC" w14:textId="77777777" w:rsidR="00E34736" w:rsidRDefault="00E34736" w:rsidP="00771887">
            <w:pPr>
              <w:spacing w:after="40"/>
            </w:pPr>
            <w:r>
              <w:rPr>
                <w:sz w:val="18"/>
              </w:rPr>
              <w:t>Without CI and documentation, a modular model-comparison project becomes fragile. This milestone makes the work reproducible and safe to extend.</w:t>
            </w:r>
          </w:p>
          <w:p w14:paraId="396CA749" w14:textId="77777777" w:rsidR="00E34736" w:rsidRDefault="00E34736" w:rsidP="00771887">
            <w:pPr>
              <w:spacing w:after="40"/>
            </w:pPr>
          </w:p>
          <w:p w14:paraId="185A78CF" w14:textId="77777777" w:rsidR="00E34736" w:rsidRDefault="00E34736" w:rsidP="00771887">
            <w:pPr>
              <w:spacing w:after="40"/>
            </w:pPr>
            <w:r>
              <w:rPr>
                <w:sz w:val="18"/>
              </w:rPr>
              <w:t>Target file paths:</w:t>
            </w:r>
          </w:p>
          <w:p w14:paraId="61D95625" w14:textId="77777777" w:rsidR="00E34736" w:rsidRDefault="00E34736" w:rsidP="00771887">
            <w:pPr>
              <w:spacing w:after="40"/>
            </w:pPr>
            <w:r>
              <w:rPr>
                <w:sz w:val="18"/>
              </w:rPr>
              <w:t>- Evaluation Tool\requirements-inference.txt</w:t>
            </w:r>
          </w:p>
          <w:p w14:paraId="69CAA514" w14:textId="77777777" w:rsidR="00E34736" w:rsidRDefault="00E34736" w:rsidP="00771887">
            <w:pPr>
              <w:spacing w:after="40"/>
            </w:pPr>
            <w:r>
              <w:rPr>
                <w:sz w:val="18"/>
              </w:rPr>
              <w:t>- Evaluation Tool\requirements-dev.txt</w:t>
            </w:r>
          </w:p>
          <w:p w14:paraId="1E2BCFBA" w14:textId="77777777" w:rsidR="00E34736" w:rsidRDefault="00E34736" w:rsidP="00771887">
            <w:pPr>
              <w:spacing w:after="40"/>
            </w:pPr>
            <w:r>
              <w:rPr>
                <w:sz w:val="18"/>
              </w:rPr>
              <w:t>- Evaluation Tool\docs\inference_pipeline\README.md</w:t>
            </w:r>
          </w:p>
          <w:p w14:paraId="11CCD5C9" w14:textId="77777777" w:rsidR="00E34736" w:rsidRDefault="00E34736" w:rsidP="00771887">
            <w:pPr>
              <w:spacing w:after="40"/>
            </w:pPr>
            <w:r>
              <w:rPr>
                <w:sz w:val="18"/>
              </w:rPr>
              <w:t>- Evaluation Tool\docs\inference_pipeline\ADDING_A_MODEL.md</w:t>
            </w:r>
          </w:p>
          <w:p w14:paraId="7A3230DF" w14:textId="77777777" w:rsidR="00E34736" w:rsidRDefault="00E34736" w:rsidP="00771887">
            <w:pPr>
              <w:spacing w:after="40"/>
            </w:pPr>
            <w:r>
              <w:rPr>
                <w:sz w:val="18"/>
              </w:rPr>
              <w:t>- Evaluation Tool\docs\inference_pipeline\RUNBOOK.md</w:t>
            </w:r>
          </w:p>
          <w:p w14:paraId="7289C555" w14:textId="77777777" w:rsidR="00E34736" w:rsidRDefault="00E34736" w:rsidP="00771887">
            <w:pPr>
              <w:spacing w:after="40"/>
            </w:pPr>
            <w:r>
              <w:rPr>
                <w:sz w:val="18"/>
              </w:rPr>
              <w:t>- Evaluation Tool\tests\</w:t>
            </w:r>
            <w:proofErr w:type="spellStart"/>
            <w:r>
              <w:rPr>
                <w:sz w:val="18"/>
              </w:rPr>
              <w:t>inference_pipeline</w:t>
            </w:r>
            <w:proofErr w:type="spellEnd"/>
            <w:r>
              <w:rPr>
                <w:sz w:val="18"/>
              </w:rPr>
              <w:t>\\</w:t>
            </w:r>
          </w:p>
          <w:p w14:paraId="2A64447E" w14:textId="77777777" w:rsidR="00E34736" w:rsidRDefault="00E34736" w:rsidP="00771887">
            <w:pPr>
              <w:spacing w:after="40"/>
            </w:pPr>
            <w:r>
              <w:rPr>
                <w:sz w:val="18"/>
              </w:rPr>
              <w:t xml:space="preserve">- Evaluation </w:t>
            </w:r>
            <w:proofErr w:type="gramStart"/>
            <w:r>
              <w:rPr>
                <w:sz w:val="18"/>
              </w:rPr>
              <w:t>Tool\.</w:t>
            </w:r>
            <w:proofErr w:type="spellStart"/>
            <w:r>
              <w:rPr>
                <w:sz w:val="18"/>
              </w:rPr>
              <w:t>github</w:t>
            </w:r>
            <w:proofErr w:type="spellEnd"/>
            <w:r>
              <w:rPr>
                <w:sz w:val="18"/>
              </w:rPr>
              <w:t>\workflows\</w:t>
            </w:r>
            <w:proofErr w:type="spellStart"/>
            <w:r>
              <w:rPr>
                <w:sz w:val="18"/>
              </w:rPr>
              <w:t>inference_pipeline_tests.yml</w:t>
            </w:r>
            <w:proofErr w:type="spellEnd"/>
            <w:r>
              <w:rPr>
                <w:sz w:val="18"/>
              </w:rPr>
              <w:t xml:space="preserve">  (</w:t>
            </w:r>
            <w:proofErr w:type="gramEnd"/>
            <w:r>
              <w:rPr>
                <w:sz w:val="18"/>
              </w:rPr>
              <w:t>if GitHub Actions is used)</w:t>
            </w:r>
          </w:p>
          <w:p w14:paraId="63A45DED" w14:textId="77777777" w:rsidR="00E34736" w:rsidRDefault="00E34736" w:rsidP="00771887">
            <w:pPr>
              <w:spacing w:after="40"/>
            </w:pPr>
          </w:p>
          <w:p w14:paraId="33B44A3B" w14:textId="77777777" w:rsidR="00E34736" w:rsidRDefault="00E34736" w:rsidP="00771887">
            <w:pPr>
              <w:spacing w:after="40"/>
            </w:pPr>
            <w:r>
              <w:rPr>
                <w:sz w:val="18"/>
              </w:rPr>
              <w:t>Implementation actions Codex should perform:</w:t>
            </w:r>
          </w:p>
          <w:p w14:paraId="269079F3" w14:textId="77777777" w:rsidR="00E34736" w:rsidRDefault="00E34736" w:rsidP="00771887">
            <w:pPr>
              <w:spacing w:after="40"/>
            </w:pPr>
            <w:r>
              <w:rPr>
                <w:sz w:val="18"/>
              </w:rPr>
              <w:t xml:space="preserve">- </w:t>
            </w:r>
            <w:proofErr w:type="gramStart"/>
            <w:r>
              <w:rPr>
                <w:sz w:val="18"/>
              </w:rPr>
              <w:t>Document</w:t>
            </w:r>
            <w:proofErr w:type="gramEnd"/>
            <w:r>
              <w:rPr>
                <w:sz w:val="18"/>
              </w:rPr>
              <w:t xml:space="preserve"> how to add a new VAD, ASR, speaker embedding, or matcher adapter.</w:t>
            </w:r>
          </w:p>
          <w:p w14:paraId="0FA321D1" w14:textId="77777777" w:rsidR="00E34736" w:rsidRDefault="00E34736" w:rsidP="00771887">
            <w:pPr>
              <w:spacing w:after="40"/>
            </w:pPr>
            <w:r>
              <w:rPr>
                <w:sz w:val="18"/>
              </w:rPr>
              <w:t>- Create smoke tests that do not require model downloads or GPU.</w:t>
            </w:r>
          </w:p>
          <w:p w14:paraId="00550DCB" w14:textId="77777777" w:rsidR="00E34736" w:rsidRDefault="00E34736" w:rsidP="00771887">
            <w:pPr>
              <w:spacing w:after="40"/>
            </w:pPr>
            <w:r>
              <w:rPr>
                <w:sz w:val="18"/>
              </w:rPr>
              <w:t>- Create optional integration tests that are skipped unless model assets are available.</w:t>
            </w:r>
          </w:p>
          <w:p w14:paraId="59FEE76E" w14:textId="77777777" w:rsidR="00E34736" w:rsidRDefault="00E34736" w:rsidP="00771887">
            <w:pPr>
              <w:spacing w:after="40"/>
            </w:pPr>
            <w:r>
              <w:rPr>
                <w:sz w:val="18"/>
              </w:rPr>
              <w:t>- Pin or constrain dependency versions enough to reproduce runs.</w:t>
            </w:r>
          </w:p>
          <w:p w14:paraId="23015A21" w14:textId="77777777" w:rsidR="00E34736" w:rsidRDefault="00E34736" w:rsidP="00771887">
            <w:pPr>
              <w:spacing w:after="40"/>
            </w:pPr>
            <w:r>
              <w:rPr>
                <w:sz w:val="18"/>
              </w:rPr>
              <w:t>- Add a release checklist: tests pass, smoke run completed, reports generated, config snapshots saved.</w:t>
            </w:r>
          </w:p>
          <w:p w14:paraId="05EB6CD3" w14:textId="77777777" w:rsidR="00E34736" w:rsidRDefault="00E34736" w:rsidP="00771887">
            <w:pPr>
              <w:spacing w:after="40"/>
            </w:pPr>
          </w:p>
          <w:p w14:paraId="33BA7D0C" w14:textId="77777777" w:rsidR="00E34736" w:rsidRDefault="00E34736" w:rsidP="00771887">
            <w:pPr>
              <w:spacing w:after="40"/>
            </w:pPr>
            <w:r>
              <w:rPr>
                <w:sz w:val="18"/>
              </w:rPr>
              <w:t>Evaluation metrics or validation checks:</w:t>
            </w:r>
          </w:p>
          <w:p w14:paraId="145BF726" w14:textId="77777777" w:rsidR="00E34736" w:rsidRDefault="00E34736" w:rsidP="00771887">
            <w:pPr>
              <w:spacing w:after="40"/>
            </w:pPr>
            <w:r>
              <w:rPr>
                <w:sz w:val="18"/>
              </w:rPr>
              <w:t>- Test pass rate.</w:t>
            </w:r>
          </w:p>
          <w:p w14:paraId="272532B7" w14:textId="77777777" w:rsidR="00E34736" w:rsidRDefault="00E34736" w:rsidP="00771887">
            <w:pPr>
              <w:spacing w:after="40"/>
            </w:pPr>
            <w:r>
              <w:rPr>
                <w:sz w:val="18"/>
              </w:rPr>
              <w:t>- Smoke-test runtime.</w:t>
            </w:r>
          </w:p>
          <w:p w14:paraId="59175C03" w14:textId="77777777" w:rsidR="00E34736" w:rsidRDefault="00E34736" w:rsidP="00771887">
            <w:pPr>
              <w:spacing w:after="40"/>
            </w:pPr>
            <w:r>
              <w:rPr>
                <w:sz w:val="18"/>
              </w:rPr>
              <w:t>- Documentation completeness: add-a-model guide covers every adapter type.</w:t>
            </w:r>
          </w:p>
          <w:p w14:paraId="7031CE81" w14:textId="77777777" w:rsidR="00E34736" w:rsidRDefault="00E34736" w:rsidP="00771887">
            <w:pPr>
              <w:spacing w:after="40"/>
            </w:pPr>
            <w:r>
              <w:rPr>
                <w:sz w:val="18"/>
              </w:rPr>
              <w:t>- Reproducibility: requirements and configs recreate a smoke run on a clean machine.</w:t>
            </w:r>
          </w:p>
          <w:p w14:paraId="41CC2EE3" w14:textId="77777777" w:rsidR="00E34736" w:rsidRDefault="00E34736" w:rsidP="00771887">
            <w:pPr>
              <w:spacing w:after="40"/>
            </w:pPr>
          </w:p>
          <w:p w14:paraId="512F9667" w14:textId="77777777" w:rsidR="00E34736" w:rsidRDefault="00E34736" w:rsidP="00771887">
            <w:pPr>
              <w:spacing w:after="40"/>
            </w:pPr>
            <w:r>
              <w:rPr>
                <w:sz w:val="18"/>
              </w:rPr>
              <w:t>Completion conditions:</w:t>
            </w:r>
          </w:p>
          <w:p w14:paraId="29A9C263" w14:textId="77777777" w:rsidR="00E34736" w:rsidRDefault="00E34736" w:rsidP="00771887">
            <w:pPr>
              <w:spacing w:after="40"/>
            </w:pPr>
            <w:r>
              <w:rPr>
                <w:sz w:val="18"/>
              </w:rPr>
              <w:t>- A new developer can run the dummy pipeline smoke test from the runbook.</w:t>
            </w:r>
          </w:p>
          <w:p w14:paraId="7093290D" w14:textId="77777777" w:rsidR="00E34736" w:rsidRDefault="00E34736" w:rsidP="00771887">
            <w:pPr>
              <w:spacing w:after="40"/>
            </w:pPr>
            <w:r>
              <w:rPr>
                <w:sz w:val="18"/>
              </w:rPr>
              <w:t>- Adding a new model has a documented checklist.</w:t>
            </w:r>
          </w:p>
          <w:p w14:paraId="589AD6CD" w14:textId="77777777" w:rsidR="00E34736" w:rsidRDefault="00E34736" w:rsidP="00771887">
            <w:pPr>
              <w:spacing w:after="40"/>
            </w:pPr>
            <w:r>
              <w:rPr>
                <w:sz w:val="18"/>
              </w:rPr>
              <w:t>- Stable milestone versions are tagged or clearly recorded in the milestone ledger.</w:t>
            </w:r>
          </w:p>
          <w:p w14:paraId="472F52B6" w14:textId="77777777" w:rsidR="00E34736" w:rsidRDefault="00E34736" w:rsidP="00771887">
            <w:pPr>
              <w:spacing w:after="40"/>
            </w:pPr>
          </w:p>
          <w:p w14:paraId="7D84DA98" w14:textId="77777777" w:rsidR="00E34736" w:rsidRDefault="00E34736" w:rsidP="00771887">
            <w:pPr>
              <w:spacing w:after="40"/>
            </w:pPr>
            <w:r>
              <w:rPr>
                <w:sz w:val="18"/>
              </w:rPr>
              <w:t xml:space="preserve">Required </w:t>
            </w:r>
            <w:proofErr w:type="gramStart"/>
            <w:r>
              <w:rPr>
                <w:sz w:val="18"/>
              </w:rPr>
              <w:t>report artifact</w:t>
            </w:r>
            <w:proofErr w:type="gramEnd"/>
            <w:r>
              <w:rPr>
                <w:sz w:val="18"/>
              </w:rPr>
              <w:t>:</w:t>
            </w:r>
          </w:p>
          <w:p w14:paraId="6CC2E82F" w14:textId="77777777" w:rsidR="00E34736" w:rsidRDefault="00E34736" w:rsidP="00771887">
            <w:pPr>
              <w:spacing w:after="40"/>
            </w:pPr>
            <w:r>
              <w:rPr>
                <w:sz w:val="18"/>
              </w:rPr>
              <w:t>- Evaluation Tool\reports\milestones\M21_release_hygiene_report.md</w:t>
            </w:r>
          </w:p>
          <w:p w14:paraId="0C5253BB" w14:textId="77777777" w:rsidR="00E34736" w:rsidRDefault="00E34736" w:rsidP="00771887">
            <w:pPr>
              <w:spacing w:after="40"/>
            </w:pPr>
          </w:p>
          <w:p w14:paraId="4D62DBC3" w14:textId="77777777" w:rsidR="00E34736" w:rsidRDefault="00E34736" w:rsidP="00771887">
            <w:pPr>
              <w:spacing w:after="40"/>
            </w:pPr>
            <w:r>
              <w:rPr>
                <w:sz w:val="18"/>
              </w:rPr>
              <w:t>Instructions for the Codex prompt you generate:</w:t>
            </w:r>
          </w:p>
          <w:p w14:paraId="6495B5D5" w14:textId="77777777" w:rsidR="00E34736" w:rsidRDefault="00E34736" w:rsidP="00771887">
            <w:pPr>
              <w:spacing w:after="40"/>
            </w:pPr>
            <w:r>
              <w:rPr>
                <w:sz w:val="18"/>
              </w:rPr>
              <w:t>- Tell Codex to inspect the existing files before editing.</w:t>
            </w:r>
          </w:p>
          <w:p w14:paraId="5E6D9F18" w14:textId="77777777" w:rsidR="00E34736" w:rsidRDefault="00E34736" w:rsidP="00771887">
            <w:pPr>
              <w:spacing w:after="40"/>
            </w:pPr>
            <w:r>
              <w:rPr>
                <w:sz w:val="18"/>
              </w:rPr>
              <w:t>- Tell Codex to implement only this milestone.</w:t>
            </w:r>
          </w:p>
          <w:p w14:paraId="2E7D3915" w14:textId="77777777" w:rsidR="00E34736" w:rsidRDefault="00E34736" w:rsidP="00771887">
            <w:pPr>
              <w:spacing w:after="40"/>
            </w:pPr>
            <w:r>
              <w:rPr>
                <w:sz w:val="18"/>
              </w:rPr>
              <w:t>- Tell Codex to create or update tests for the milestone.</w:t>
            </w:r>
          </w:p>
          <w:p w14:paraId="15039A8C" w14:textId="77777777" w:rsidR="00E34736" w:rsidRDefault="00E34736" w:rsidP="00771887">
            <w:pPr>
              <w:spacing w:after="40"/>
            </w:pPr>
            <w:r>
              <w:rPr>
                <w:sz w:val="18"/>
              </w:rPr>
              <w:t>- Tell Codex to preserve the existing Evaluation Tool runner contract.</w:t>
            </w:r>
          </w:p>
          <w:p w14:paraId="464C9E03" w14:textId="77777777" w:rsidR="00E34736" w:rsidRDefault="00E34736" w:rsidP="00771887">
            <w:pPr>
              <w:spacing w:after="40"/>
            </w:pPr>
            <w:r>
              <w:rPr>
                <w:sz w:val="18"/>
              </w:rPr>
              <w:t>- Tell Codex to avoid broad refactors and avoid changing unrelated files.</w:t>
            </w:r>
          </w:p>
          <w:p w14:paraId="0456B8ED" w14:textId="77777777" w:rsidR="00E34736" w:rsidRDefault="00E34736" w:rsidP="00771887">
            <w:pPr>
              <w:spacing w:after="40"/>
            </w:pPr>
            <w:r>
              <w:rPr>
                <w:sz w:val="18"/>
              </w:rPr>
              <w:lastRenderedPageBreak/>
              <w:t>- Tell Codex to write a short milestone report at the required report path summarizing what changed, how it was tested, and what remains incomplete.</w:t>
            </w:r>
          </w:p>
          <w:p w14:paraId="0E011BCA" w14:textId="77777777" w:rsidR="00E34736" w:rsidRDefault="00E34736" w:rsidP="00771887">
            <w:pPr>
              <w:spacing w:after="40"/>
            </w:pPr>
            <w:r>
              <w:rPr>
                <w:sz w:val="18"/>
              </w:rPr>
              <w:t>- Tell Codex to include exact commands to run tests or smoke checks.</w:t>
            </w:r>
          </w:p>
          <w:p w14:paraId="5B93D6FE" w14:textId="77777777" w:rsidR="00E34736" w:rsidRDefault="00E34736" w:rsidP="00771887">
            <w:pPr>
              <w:spacing w:after="40"/>
            </w:pPr>
            <w:r>
              <w:rPr>
                <w:sz w:val="18"/>
              </w:rPr>
              <w:t xml:space="preserve">- Tell Codex to stop and </w:t>
            </w:r>
            <w:proofErr w:type="gramStart"/>
            <w:r>
              <w:rPr>
                <w:sz w:val="18"/>
              </w:rPr>
              <w:t>report</w:t>
            </w:r>
            <w:proofErr w:type="gramEnd"/>
            <w:r>
              <w:rPr>
                <w:sz w:val="18"/>
              </w:rPr>
              <w:t xml:space="preserve"> blockers if required dependencies or model assets are unavailable.</w:t>
            </w:r>
          </w:p>
          <w:p w14:paraId="51ABBA78" w14:textId="77777777" w:rsidR="00E34736" w:rsidRDefault="00E34736" w:rsidP="00771887">
            <w:pPr>
              <w:spacing w:after="40"/>
            </w:pPr>
          </w:p>
          <w:p w14:paraId="441D7286" w14:textId="77777777" w:rsidR="00E34736" w:rsidRDefault="00E34736" w:rsidP="00771887">
            <w:pPr>
              <w:spacing w:after="40"/>
            </w:pPr>
            <w:r>
              <w:rPr>
                <w:sz w:val="18"/>
              </w:rPr>
              <w:t>Now generate a single high-quality Codex prompt for this milestone.</w:t>
            </w:r>
          </w:p>
        </w:tc>
      </w:tr>
    </w:tbl>
    <w:p w14:paraId="1DCDEDD9" w14:textId="77777777" w:rsidR="00E34736" w:rsidRDefault="00E34736" w:rsidP="00E34736"/>
    <w:p w14:paraId="002A56C8" w14:textId="77777777" w:rsidR="00E34736" w:rsidRDefault="00E34736" w:rsidP="00E34736">
      <w:r>
        <w:br w:type="page"/>
      </w:r>
    </w:p>
    <w:p w14:paraId="734FEBED" w14:textId="77777777" w:rsidR="00E34736" w:rsidRDefault="00E34736" w:rsidP="00E34736">
      <w:pPr>
        <w:pStyle w:val="Heading1"/>
      </w:pPr>
      <w:r w:rsidRPr="00E34736">
        <w:rPr>
          <w:highlight w:val="yellow"/>
        </w:rPr>
        <w:lastRenderedPageBreak/>
        <w:t>8. Per-Component Report Templates and Instructions</w:t>
      </w:r>
    </w:p>
    <w:p w14:paraId="5C1AE8EB" w14:textId="77777777" w:rsidR="00E34736" w:rsidRDefault="00E34736" w:rsidP="00E34736">
      <w:r>
        <w:t>The project should produce reports at two levels: milestone reports and component comparison reports. Milestone reports prove code completion. Component reports compare actual model behavior and guide model selection.</w:t>
      </w:r>
    </w:p>
    <w:tbl>
      <w:tblPr>
        <w:tblStyle w:val="TableGrid"/>
        <w:tblW w:w="0" w:type="auto"/>
        <w:jc w:val="center"/>
        <w:tblLook w:val="04A0" w:firstRow="1" w:lastRow="0" w:firstColumn="1" w:lastColumn="0" w:noHBand="0" w:noVBand="1"/>
      </w:tblPr>
      <w:tblGrid>
        <w:gridCol w:w="1741"/>
        <w:gridCol w:w="8329"/>
      </w:tblGrid>
      <w:tr w:rsidR="00E34736" w14:paraId="44E9BE52" w14:textId="77777777" w:rsidTr="00771887">
        <w:trPr>
          <w:jc w:val="center"/>
        </w:trPr>
        <w:tc>
          <w:tcPr>
            <w:tcW w:w="5112" w:type="dxa"/>
            <w:shd w:val="clear" w:color="auto" w:fill="D9EAF7"/>
          </w:tcPr>
          <w:p w14:paraId="0F667756" w14:textId="77777777" w:rsidR="00E34736" w:rsidRDefault="00E34736" w:rsidP="00771887">
            <w:r>
              <w:rPr>
                <w:b/>
              </w:rPr>
              <w:t>Report</w:t>
            </w:r>
          </w:p>
        </w:tc>
        <w:tc>
          <w:tcPr>
            <w:tcW w:w="5112" w:type="dxa"/>
            <w:shd w:val="clear" w:color="auto" w:fill="D9EAF7"/>
          </w:tcPr>
          <w:p w14:paraId="68FCCA4C" w14:textId="77777777" w:rsidR="00E34736" w:rsidRDefault="00E34736" w:rsidP="00771887">
            <w:r>
              <w:rPr>
                <w:b/>
              </w:rPr>
              <w:t>Path and purpose</w:t>
            </w:r>
          </w:p>
        </w:tc>
      </w:tr>
      <w:tr w:rsidR="00E34736" w14:paraId="51E94463" w14:textId="77777777" w:rsidTr="00771887">
        <w:trPr>
          <w:jc w:val="center"/>
        </w:trPr>
        <w:tc>
          <w:tcPr>
            <w:tcW w:w="5112" w:type="dxa"/>
          </w:tcPr>
          <w:p w14:paraId="56371B2A" w14:textId="77777777" w:rsidR="00E34736" w:rsidRDefault="00E34736" w:rsidP="00771887">
            <w:r>
              <w:t>ASR comparison report</w:t>
            </w:r>
          </w:p>
        </w:tc>
        <w:tc>
          <w:tcPr>
            <w:tcW w:w="5112" w:type="dxa"/>
          </w:tcPr>
          <w:p w14:paraId="1B1A101F" w14:textId="77777777" w:rsidR="00E34736" w:rsidRDefault="00E34736" w:rsidP="00771887">
            <w:r>
              <w:t>Evaluation Tool\reports\</w:t>
            </w:r>
            <w:proofErr w:type="spellStart"/>
            <w:r>
              <w:t>component_reports</w:t>
            </w:r>
            <w:proofErr w:type="spellEnd"/>
            <w:r>
              <w:t>\</w:t>
            </w:r>
            <w:proofErr w:type="spellStart"/>
            <w:r>
              <w:t>asr</w:t>
            </w:r>
            <w:proofErr w:type="spellEnd"/>
            <w:r>
              <w:t>\</w:t>
            </w:r>
            <w:proofErr w:type="spellStart"/>
            <w:r>
              <w:t>asr_comparison</w:t>
            </w:r>
            <w:proofErr w:type="spellEnd"/>
            <w:r>
              <w:t>_&lt;</w:t>
            </w:r>
            <w:proofErr w:type="spellStart"/>
            <w:r>
              <w:t>run_id</w:t>
            </w:r>
            <w:proofErr w:type="spellEnd"/>
            <w:r>
              <w:t>&gt;.md — Compare ASR models/configs on WER/CER, runtime, memory, stutter/repetition, silence hallucination, and robustness by dataset/augmentation condition.</w:t>
            </w:r>
          </w:p>
        </w:tc>
      </w:tr>
      <w:tr w:rsidR="00E34736" w14:paraId="48554A43" w14:textId="77777777" w:rsidTr="00771887">
        <w:trPr>
          <w:jc w:val="center"/>
        </w:trPr>
        <w:tc>
          <w:tcPr>
            <w:tcW w:w="5112" w:type="dxa"/>
          </w:tcPr>
          <w:p w14:paraId="7CF15C9B" w14:textId="77777777" w:rsidR="00E34736" w:rsidRDefault="00E34736" w:rsidP="00771887">
            <w:r>
              <w:t>VAD comparison report</w:t>
            </w:r>
          </w:p>
        </w:tc>
        <w:tc>
          <w:tcPr>
            <w:tcW w:w="5112" w:type="dxa"/>
          </w:tcPr>
          <w:p w14:paraId="527AB3EC" w14:textId="77777777" w:rsidR="00E34736" w:rsidRDefault="00E34736" w:rsidP="00771887">
            <w:r>
              <w:t>Evaluation Tool\reports\</w:t>
            </w:r>
            <w:proofErr w:type="spellStart"/>
            <w:r>
              <w:t>component_reports</w:t>
            </w:r>
            <w:proofErr w:type="spellEnd"/>
            <w:r>
              <w:t>\</w:t>
            </w:r>
            <w:proofErr w:type="spellStart"/>
            <w:r>
              <w:t>vad</w:t>
            </w:r>
            <w:proofErr w:type="spellEnd"/>
            <w:r>
              <w:t>\</w:t>
            </w:r>
            <w:proofErr w:type="spellStart"/>
            <w:r>
              <w:t>vad_comparison</w:t>
            </w:r>
            <w:proofErr w:type="spellEnd"/>
            <w:r>
              <w:t>_&lt;</w:t>
            </w:r>
            <w:proofErr w:type="spellStart"/>
            <w:r>
              <w:t>run_id</w:t>
            </w:r>
            <w:proofErr w:type="spellEnd"/>
            <w:r>
              <w:t>&gt;.md — Compare VAD adapters on coverage, boundary quality, false/missed speech, segment counts, and runtime.</w:t>
            </w:r>
          </w:p>
        </w:tc>
      </w:tr>
      <w:tr w:rsidR="00E34736" w14:paraId="52642C1A" w14:textId="77777777" w:rsidTr="00771887">
        <w:trPr>
          <w:jc w:val="center"/>
        </w:trPr>
        <w:tc>
          <w:tcPr>
            <w:tcW w:w="5112" w:type="dxa"/>
          </w:tcPr>
          <w:p w14:paraId="0B0ECAE7" w14:textId="77777777" w:rsidR="00E34736" w:rsidRDefault="00E34736" w:rsidP="00771887">
            <w:r>
              <w:t>Speaker embedding report</w:t>
            </w:r>
          </w:p>
        </w:tc>
        <w:tc>
          <w:tcPr>
            <w:tcW w:w="5112" w:type="dxa"/>
          </w:tcPr>
          <w:p w14:paraId="518ABC3C" w14:textId="77777777" w:rsidR="00E34736" w:rsidRDefault="00E34736" w:rsidP="00771887">
            <w:r>
              <w:t>Evaluation Tool\reports\component_reports\speaker_embedding\embedding_quality_&lt;run_id&gt;.md — Compare embedding models using same/different speaker similarity separation, EER, TAR@FAR, short-segment behavior, and runtime.</w:t>
            </w:r>
          </w:p>
        </w:tc>
      </w:tr>
      <w:tr w:rsidR="00E34736" w14:paraId="2601ACB3" w14:textId="77777777" w:rsidTr="00771887">
        <w:trPr>
          <w:jc w:val="center"/>
        </w:trPr>
        <w:tc>
          <w:tcPr>
            <w:tcW w:w="5112" w:type="dxa"/>
          </w:tcPr>
          <w:p w14:paraId="67FCC745" w14:textId="77777777" w:rsidR="00E34736" w:rsidRDefault="00E34736" w:rsidP="00771887">
            <w:r>
              <w:t>Speaker matching threshold report</w:t>
            </w:r>
          </w:p>
        </w:tc>
        <w:tc>
          <w:tcPr>
            <w:tcW w:w="5112" w:type="dxa"/>
          </w:tcPr>
          <w:p w14:paraId="67759C7F" w14:textId="77777777" w:rsidR="00E34736" w:rsidRDefault="00E34736" w:rsidP="00771887">
            <w:r>
              <w:t>Evaluation Tool\reports\component_reports\speaker_matching\threshold_calibration_&lt;run_id&gt;.md — Choose conservative Unknown thresholds by sweeping false-known rate, known accuracy, Unknown rate, and score margins.</w:t>
            </w:r>
          </w:p>
        </w:tc>
      </w:tr>
      <w:tr w:rsidR="00E34736" w14:paraId="5066C49E" w14:textId="77777777" w:rsidTr="00771887">
        <w:trPr>
          <w:jc w:val="center"/>
        </w:trPr>
        <w:tc>
          <w:tcPr>
            <w:tcW w:w="5112" w:type="dxa"/>
          </w:tcPr>
          <w:p w14:paraId="294B0C78" w14:textId="77777777" w:rsidR="00E34736" w:rsidRDefault="00E34736" w:rsidP="00771887">
            <w:proofErr w:type="gramStart"/>
            <w:r>
              <w:t>Enrollment prompt</w:t>
            </w:r>
            <w:proofErr w:type="gramEnd"/>
            <w:r>
              <w:t xml:space="preserve"> report</w:t>
            </w:r>
          </w:p>
        </w:tc>
        <w:tc>
          <w:tcPr>
            <w:tcW w:w="5112" w:type="dxa"/>
          </w:tcPr>
          <w:p w14:paraId="3F2A2F56" w14:textId="77777777" w:rsidR="00E34736" w:rsidRDefault="00E34736" w:rsidP="00771887">
            <w:r>
              <w:t>Evaluation Tool\reports\component_reports\enrollment_prompts\prompt_comparison_&lt;run_id&gt;.md — Rank enrollment prompts by stability, cross-prompt generalization, performance vs duration, and user burden.</w:t>
            </w:r>
          </w:p>
        </w:tc>
      </w:tr>
      <w:tr w:rsidR="00E34736" w14:paraId="3F72C4FD" w14:textId="77777777" w:rsidTr="00771887">
        <w:trPr>
          <w:jc w:val="center"/>
        </w:trPr>
        <w:tc>
          <w:tcPr>
            <w:tcW w:w="5112" w:type="dxa"/>
          </w:tcPr>
          <w:p w14:paraId="1191BB17" w14:textId="77777777" w:rsidR="00E34736" w:rsidRDefault="00E34736" w:rsidP="00771887">
            <w:r>
              <w:t>End-to-end pipeline report</w:t>
            </w:r>
          </w:p>
        </w:tc>
        <w:tc>
          <w:tcPr>
            <w:tcW w:w="5112" w:type="dxa"/>
          </w:tcPr>
          <w:p w14:paraId="1EC32518" w14:textId="77777777" w:rsidR="00E34736" w:rsidRDefault="00E34736" w:rsidP="00771887">
            <w:r>
              <w:t>Evaluation Tool\reports\validation\e2e_named_transcript_&lt;</w:t>
            </w:r>
            <w:proofErr w:type="spellStart"/>
            <w:r>
              <w:t>run_id</w:t>
            </w:r>
            <w:proofErr w:type="spellEnd"/>
            <w:r>
              <w:t>&gt;.md — Summarize ASR, speaker labels, Unknown fallback, runtime, failure cases, and product-level recommendation.</w:t>
            </w:r>
          </w:p>
        </w:tc>
      </w:tr>
      <w:tr w:rsidR="00E34736" w14:paraId="567092AA" w14:textId="77777777" w:rsidTr="00771887">
        <w:trPr>
          <w:jc w:val="center"/>
        </w:trPr>
        <w:tc>
          <w:tcPr>
            <w:tcW w:w="5112" w:type="dxa"/>
          </w:tcPr>
          <w:p w14:paraId="30FBEB63" w14:textId="77777777" w:rsidR="00E34736" w:rsidRDefault="00E34736" w:rsidP="00771887">
            <w:r>
              <w:t>Parallel execution report</w:t>
            </w:r>
          </w:p>
        </w:tc>
        <w:tc>
          <w:tcPr>
            <w:tcW w:w="5112" w:type="dxa"/>
          </w:tcPr>
          <w:p w14:paraId="4B8207C3" w14:textId="77777777" w:rsidR="00E34736" w:rsidRDefault="00E34736" w:rsidP="00771887">
            <w:r>
              <w:t>Evaluation Tool\reports\runtime\</w:t>
            </w:r>
            <w:proofErr w:type="spellStart"/>
            <w:r>
              <w:t>parallel_execution</w:t>
            </w:r>
            <w:proofErr w:type="spellEnd"/>
            <w:r>
              <w:t>_&lt;</w:t>
            </w:r>
            <w:proofErr w:type="spellStart"/>
            <w:r>
              <w:t>run_id</w:t>
            </w:r>
            <w:proofErr w:type="spellEnd"/>
            <w:r>
              <w:t>&gt;.md — Document GPU scheduling, throughput, failures, memory, concurrency, and recommended settings for RTX 3080/3090.</w:t>
            </w:r>
          </w:p>
        </w:tc>
      </w:tr>
      <w:tr w:rsidR="00E34736" w14:paraId="3B283231" w14:textId="77777777" w:rsidTr="00771887">
        <w:trPr>
          <w:jc w:val="center"/>
        </w:trPr>
        <w:tc>
          <w:tcPr>
            <w:tcW w:w="5112" w:type="dxa"/>
          </w:tcPr>
          <w:p w14:paraId="37B760E5" w14:textId="77777777" w:rsidR="00E34736" w:rsidRDefault="00E34736" w:rsidP="00771887">
            <w:r>
              <w:t>Raspberry Pi report</w:t>
            </w:r>
          </w:p>
        </w:tc>
        <w:tc>
          <w:tcPr>
            <w:tcW w:w="5112" w:type="dxa"/>
          </w:tcPr>
          <w:p w14:paraId="110D0291" w14:textId="77777777" w:rsidR="00E34736" w:rsidRDefault="00E34736" w:rsidP="00771887">
            <w:r>
              <w:t>Evaluation Tool\reports\deployment\</w:t>
            </w:r>
            <w:proofErr w:type="spellStart"/>
            <w:r>
              <w:t>raspberry_pi_benchmark</w:t>
            </w:r>
            <w:proofErr w:type="spellEnd"/>
            <w:r>
              <w:t>_&lt;</w:t>
            </w:r>
            <w:proofErr w:type="spellStart"/>
            <w:r>
              <w:t>run_id</w:t>
            </w:r>
            <w:proofErr w:type="spellEnd"/>
            <w:r>
              <w:t>&gt;.md — Determine whether real-time edge execution is plausible and identify bottlenecks.</w:t>
            </w:r>
          </w:p>
        </w:tc>
      </w:tr>
      <w:tr w:rsidR="00E34736" w14:paraId="036B7789" w14:textId="77777777" w:rsidTr="00771887">
        <w:trPr>
          <w:jc w:val="center"/>
        </w:trPr>
        <w:tc>
          <w:tcPr>
            <w:tcW w:w="5112" w:type="dxa"/>
          </w:tcPr>
          <w:p w14:paraId="101A6083" w14:textId="77777777" w:rsidR="00E34736" w:rsidRDefault="00E34736" w:rsidP="00771887">
            <w:proofErr w:type="spellStart"/>
            <w:r>
              <w:t>ExecuTorch</w:t>
            </w:r>
            <w:proofErr w:type="spellEnd"/>
            <w:r>
              <w:t xml:space="preserve"> readiness report</w:t>
            </w:r>
          </w:p>
        </w:tc>
        <w:tc>
          <w:tcPr>
            <w:tcW w:w="5112" w:type="dxa"/>
          </w:tcPr>
          <w:p w14:paraId="5EF54BD8" w14:textId="77777777" w:rsidR="00E34736" w:rsidRDefault="00E34736" w:rsidP="00771887">
            <w:r>
              <w:t>Evaluation Tool\reports\deployment\</w:t>
            </w:r>
            <w:proofErr w:type="spellStart"/>
            <w:r>
              <w:t>executorch_readiness</w:t>
            </w:r>
            <w:proofErr w:type="spellEnd"/>
            <w:r>
              <w:t>_&lt;</w:t>
            </w:r>
            <w:proofErr w:type="spellStart"/>
            <w:r>
              <w:t>run_id</w:t>
            </w:r>
            <w:proofErr w:type="spellEnd"/>
            <w:r>
              <w:t>&gt;.md — Document export feasibility, unsupported operations, accuracy parity, runtime, and go/no-go recommendation.</w:t>
            </w:r>
          </w:p>
        </w:tc>
      </w:tr>
    </w:tbl>
    <w:p w14:paraId="4CD582FC" w14:textId="77777777" w:rsidR="00E34736" w:rsidRDefault="00E34736" w:rsidP="00E34736">
      <w:pPr>
        <w:pStyle w:val="Heading2"/>
      </w:pPr>
      <w:r w:rsidRPr="00E34736">
        <w:rPr>
          <w:highlight w:val="yellow"/>
        </w:rPr>
        <w:t>Standard report-generation prompt</w:t>
      </w:r>
    </w:p>
    <w:tbl>
      <w:tblPr>
        <w:tblStyle w:val="TableGrid"/>
        <w:tblW w:w="0" w:type="auto"/>
        <w:tblLook w:val="04A0" w:firstRow="1" w:lastRow="0" w:firstColumn="1" w:lastColumn="0" w:noHBand="0" w:noVBand="1"/>
      </w:tblPr>
      <w:tblGrid>
        <w:gridCol w:w="10070"/>
      </w:tblGrid>
      <w:tr w:rsidR="00E34736" w14:paraId="09F7A870" w14:textId="77777777" w:rsidTr="00771887">
        <w:tc>
          <w:tcPr>
            <w:tcW w:w="10224" w:type="dxa"/>
            <w:shd w:val="clear" w:color="auto" w:fill="FFF2CC"/>
          </w:tcPr>
          <w:p w14:paraId="360ECA93" w14:textId="77777777" w:rsidR="00E34736" w:rsidRDefault="00E34736" w:rsidP="00771887">
            <w:r>
              <w:rPr>
                <w:b/>
                <w:sz w:val="20"/>
              </w:rPr>
              <w:t>Copy-paste report-generation prompt</w:t>
            </w:r>
          </w:p>
          <w:p w14:paraId="707E38C0" w14:textId="77777777" w:rsidR="00E34736" w:rsidRDefault="00E34736" w:rsidP="00771887">
            <w:pPr>
              <w:spacing w:after="40"/>
            </w:pPr>
            <w:r>
              <w:rPr>
                <w:sz w:val="18"/>
              </w:rPr>
              <w:t xml:space="preserve">I have completed a milestone or component benchmark for our </w:t>
            </w:r>
            <w:proofErr w:type="spellStart"/>
            <w:r>
              <w:rPr>
                <w:sz w:val="18"/>
              </w:rPr>
              <w:t>PyTorch</w:t>
            </w:r>
            <w:proofErr w:type="spellEnd"/>
            <w:r>
              <w:rPr>
                <w:sz w:val="18"/>
              </w:rPr>
              <w:t>-native speech pipeline. Generate a concise but rigorous engineering report from the information I provide.</w:t>
            </w:r>
          </w:p>
          <w:p w14:paraId="3554054D" w14:textId="77777777" w:rsidR="00E34736" w:rsidRDefault="00E34736" w:rsidP="00771887">
            <w:pPr>
              <w:spacing w:after="40"/>
            </w:pPr>
          </w:p>
          <w:p w14:paraId="735C3602" w14:textId="77777777" w:rsidR="00E34736" w:rsidRDefault="00E34736" w:rsidP="00771887">
            <w:pPr>
              <w:spacing w:after="40"/>
            </w:pPr>
            <w:r>
              <w:rPr>
                <w:sz w:val="18"/>
              </w:rPr>
              <w:t>Project context:</w:t>
            </w:r>
          </w:p>
          <w:p w14:paraId="3390DF2B" w14:textId="77777777" w:rsidR="00E34736" w:rsidRDefault="00E34736" w:rsidP="00771887">
            <w:pPr>
              <w:spacing w:after="40"/>
            </w:pPr>
            <w:r>
              <w:rPr>
                <w:sz w:val="18"/>
              </w:rPr>
              <w:t>- The pipeline integrates with an existing Evaluation Tool.</w:t>
            </w:r>
          </w:p>
          <w:p w14:paraId="57CE3296" w14:textId="77777777" w:rsidR="00E34736" w:rsidRDefault="00E34736" w:rsidP="00771887">
            <w:pPr>
              <w:spacing w:after="40"/>
            </w:pPr>
            <w:r>
              <w:rPr>
                <w:sz w:val="18"/>
              </w:rPr>
              <w:t>- The Evaluation Tool writes predictions/</w:t>
            </w:r>
            <w:proofErr w:type="spellStart"/>
            <w:r>
              <w:rPr>
                <w:sz w:val="18"/>
              </w:rPr>
              <w:t>utterances.jsonl</w:t>
            </w:r>
            <w:proofErr w:type="spellEnd"/>
            <w:r>
              <w:rPr>
                <w:sz w:val="18"/>
              </w:rPr>
              <w:t xml:space="preserve"> and scores predictions by (</w:t>
            </w:r>
            <w:proofErr w:type="spellStart"/>
            <w:r>
              <w:rPr>
                <w:sz w:val="18"/>
              </w:rPr>
              <w:t>recording_id</w:t>
            </w:r>
            <w:proofErr w:type="spellEnd"/>
            <w:r>
              <w:rPr>
                <w:sz w:val="18"/>
              </w:rPr>
              <w:t xml:space="preserve">, </w:t>
            </w:r>
            <w:proofErr w:type="spellStart"/>
            <w:r>
              <w:rPr>
                <w:sz w:val="18"/>
              </w:rPr>
              <w:t>utt_id</w:t>
            </w:r>
            <w:proofErr w:type="spellEnd"/>
            <w:r>
              <w:rPr>
                <w:sz w:val="18"/>
              </w:rPr>
              <w:t>).</w:t>
            </w:r>
          </w:p>
          <w:p w14:paraId="1C7786A7" w14:textId="77777777" w:rsidR="00E34736" w:rsidRDefault="00E34736" w:rsidP="00771887">
            <w:pPr>
              <w:spacing w:after="40"/>
            </w:pPr>
            <w:r>
              <w:rPr>
                <w:sz w:val="18"/>
              </w:rPr>
              <w:t>- The pipeline is modular: VAD, segmentation, ASR, speaker embedding, speaker matching, enrollment, transcript assembly, metrics, runtime, and multichannel components can be swapped by config.</w:t>
            </w:r>
          </w:p>
          <w:p w14:paraId="30756632" w14:textId="77777777" w:rsidR="00E34736" w:rsidRDefault="00E34736" w:rsidP="00771887">
            <w:pPr>
              <w:spacing w:after="40"/>
            </w:pPr>
            <w:r>
              <w:rPr>
                <w:sz w:val="18"/>
              </w:rPr>
              <w:t>- Reports must include config paths, model versions, dataset selections, simulation/augmentation conditions, metrics, failures, and a recommendation.</w:t>
            </w:r>
          </w:p>
          <w:p w14:paraId="22DE687A" w14:textId="77777777" w:rsidR="00E34736" w:rsidRDefault="00E34736" w:rsidP="00771887">
            <w:pPr>
              <w:spacing w:after="40"/>
            </w:pPr>
          </w:p>
          <w:p w14:paraId="495AE1C4" w14:textId="77777777" w:rsidR="00E34736" w:rsidRDefault="00E34736" w:rsidP="00771887">
            <w:pPr>
              <w:spacing w:after="40"/>
            </w:pPr>
            <w:r>
              <w:rPr>
                <w:sz w:val="18"/>
              </w:rPr>
              <w:t>Report requirements:</w:t>
            </w:r>
          </w:p>
          <w:p w14:paraId="3E94070D" w14:textId="77777777" w:rsidR="00E34736" w:rsidRDefault="00E34736" w:rsidP="00771887">
            <w:pPr>
              <w:spacing w:after="40"/>
            </w:pPr>
            <w:r>
              <w:rPr>
                <w:sz w:val="18"/>
              </w:rPr>
              <w:t>1. Title and summary recommendation.</w:t>
            </w:r>
          </w:p>
          <w:p w14:paraId="4FDF584F" w14:textId="77777777" w:rsidR="00E34736" w:rsidRDefault="00E34736" w:rsidP="00771887">
            <w:pPr>
              <w:spacing w:after="40"/>
            </w:pPr>
            <w:r>
              <w:rPr>
                <w:sz w:val="18"/>
              </w:rPr>
              <w:t>2. Run/config metadata.</w:t>
            </w:r>
          </w:p>
          <w:p w14:paraId="464BBFB1" w14:textId="77777777" w:rsidR="00E34736" w:rsidRDefault="00E34736" w:rsidP="00771887">
            <w:pPr>
              <w:spacing w:after="40"/>
            </w:pPr>
            <w:r>
              <w:rPr>
                <w:sz w:val="18"/>
              </w:rPr>
              <w:t>3. Dataset and augmentation conditions.</w:t>
            </w:r>
          </w:p>
          <w:p w14:paraId="6305BFD7" w14:textId="77777777" w:rsidR="00E34736" w:rsidRDefault="00E34736" w:rsidP="00771887">
            <w:pPr>
              <w:spacing w:after="40"/>
            </w:pPr>
            <w:r>
              <w:rPr>
                <w:sz w:val="18"/>
              </w:rPr>
              <w:t>4. Model/component configurations compared.</w:t>
            </w:r>
          </w:p>
          <w:p w14:paraId="6E9D9370" w14:textId="77777777" w:rsidR="00E34736" w:rsidRDefault="00E34736" w:rsidP="00771887">
            <w:pPr>
              <w:spacing w:after="40"/>
            </w:pPr>
            <w:r>
              <w:rPr>
                <w:sz w:val="18"/>
              </w:rPr>
              <w:t>5. Metrics table.</w:t>
            </w:r>
          </w:p>
          <w:p w14:paraId="2E2E24F4" w14:textId="77777777" w:rsidR="00E34736" w:rsidRDefault="00E34736" w:rsidP="00771887">
            <w:pPr>
              <w:spacing w:after="40"/>
            </w:pPr>
            <w:r>
              <w:rPr>
                <w:sz w:val="18"/>
              </w:rPr>
              <w:lastRenderedPageBreak/>
              <w:t>6. Qualitative examples: best, median, worst, and failure cases where available.</w:t>
            </w:r>
          </w:p>
          <w:p w14:paraId="3B4C6275" w14:textId="77777777" w:rsidR="00E34736" w:rsidRDefault="00E34736" w:rsidP="00771887">
            <w:pPr>
              <w:spacing w:after="40"/>
            </w:pPr>
            <w:r>
              <w:rPr>
                <w:sz w:val="18"/>
              </w:rPr>
              <w:t>7. Interpretation of strengths and weaknesses.</w:t>
            </w:r>
          </w:p>
          <w:p w14:paraId="7C69F6B8" w14:textId="77777777" w:rsidR="00E34736" w:rsidRDefault="00E34736" w:rsidP="00771887">
            <w:pPr>
              <w:spacing w:after="40"/>
            </w:pPr>
            <w:r>
              <w:rPr>
                <w:sz w:val="18"/>
              </w:rPr>
              <w:t>8. Risks or invalid assumptions.</w:t>
            </w:r>
          </w:p>
          <w:p w14:paraId="082AF758" w14:textId="77777777" w:rsidR="00E34736" w:rsidRDefault="00E34736" w:rsidP="00771887">
            <w:pPr>
              <w:spacing w:after="40"/>
            </w:pPr>
            <w:r>
              <w:rPr>
                <w:sz w:val="18"/>
              </w:rPr>
              <w:t>9. Next action.</w:t>
            </w:r>
          </w:p>
          <w:p w14:paraId="735FA03D" w14:textId="77777777" w:rsidR="00E34736" w:rsidRDefault="00E34736" w:rsidP="00771887">
            <w:pPr>
              <w:spacing w:after="40"/>
            </w:pPr>
            <w:r>
              <w:rPr>
                <w:sz w:val="18"/>
              </w:rPr>
              <w:t>10. Machine-readable output fields that should be saved to CSV/JSON.</w:t>
            </w:r>
          </w:p>
          <w:p w14:paraId="369349FC" w14:textId="77777777" w:rsidR="00E34736" w:rsidRDefault="00E34736" w:rsidP="00771887">
            <w:pPr>
              <w:spacing w:after="40"/>
            </w:pPr>
          </w:p>
          <w:p w14:paraId="4B8A0BE8" w14:textId="77777777" w:rsidR="00E34736" w:rsidRDefault="00E34736" w:rsidP="00771887">
            <w:pPr>
              <w:spacing w:after="40"/>
            </w:pPr>
            <w:r>
              <w:rPr>
                <w:sz w:val="18"/>
              </w:rPr>
              <w:t>I will paste logs, metrics, and notes after this prompt. Ask clarifying questions only if the report cannot be generated without them.</w:t>
            </w:r>
          </w:p>
        </w:tc>
      </w:tr>
    </w:tbl>
    <w:p w14:paraId="7D058C67" w14:textId="77777777" w:rsidR="00E34736" w:rsidRDefault="00E34736" w:rsidP="00E34736"/>
    <w:p w14:paraId="58E842B4" w14:textId="77777777" w:rsidR="00E34736" w:rsidRDefault="00E34736" w:rsidP="00E34736">
      <w:pPr>
        <w:pStyle w:val="Heading1"/>
      </w:pPr>
      <w:r>
        <w:t>9. Operating Practices for Staying Organized</w:t>
      </w:r>
    </w:p>
    <w:p w14:paraId="6153D3D2" w14:textId="77777777" w:rsidR="00E34736" w:rsidRDefault="00E34736" w:rsidP="00E34736">
      <w:pPr>
        <w:pStyle w:val="ListBullet"/>
      </w:pPr>
      <w:r>
        <w:t>Use one branch per milestone. Merge only after tests and the milestone report exist.</w:t>
      </w:r>
    </w:p>
    <w:p w14:paraId="67F216B9" w14:textId="77777777" w:rsidR="00E34736" w:rsidRDefault="00E34736" w:rsidP="00E34736">
      <w:pPr>
        <w:pStyle w:val="ListBullet"/>
      </w:pPr>
      <w:r>
        <w:t>Keep the Evaluation Tool stable. The inference pipeline should plug into it rather than rewrite it.</w:t>
      </w:r>
    </w:p>
    <w:p w14:paraId="4D5EA593" w14:textId="77777777" w:rsidR="00E34736" w:rsidRDefault="00E34736" w:rsidP="00E34736">
      <w:pPr>
        <w:pStyle w:val="ListBullet"/>
      </w:pPr>
      <w:r>
        <w:t>Every component must have a base interface, at least one dummy adapter, and config-selected real adapters.</w:t>
      </w:r>
    </w:p>
    <w:p w14:paraId="4302E799" w14:textId="77777777" w:rsidR="00E34736" w:rsidRDefault="00E34736" w:rsidP="00E34736">
      <w:pPr>
        <w:pStyle w:val="ListBullet"/>
      </w:pPr>
      <w:r>
        <w:t>Every model comparison must snapshot config, model ID, dependency versions, dataset selection, and hardware.</w:t>
      </w:r>
    </w:p>
    <w:p w14:paraId="617BA156" w14:textId="77777777" w:rsidR="00E34736" w:rsidRDefault="00E34736" w:rsidP="00E34736">
      <w:pPr>
        <w:pStyle w:val="ListBullet"/>
      </w:pPr>
      <w:r>
        <w:t>Never compare models using different dataset selections unless the report explicitly says that is the purpose.</w:t>
      </w:r>
    </w:p>
    <w:p w14:paraId="5EE94864" w14:textId="77777777" w:rsidR="00E34736" w:rsidRDefault="00E34736" w:rsidP="00E34736">
      <w:pPr>
        <w:pStyle w:val="ListBullet"/>
      </w:pPr>
      <w:r>
        <w:t xml:space="preserve">Avoid notebooks as the source of truth. Notebooks can </w:t>
      </w:r>
      <w:proofErr w:type="gramStart"/>
      <w:r>
        <w:t>explore</w:t>
      </w:r>
      <w:proofErr w:type="gramEnd"/>
      <w:r>
        <w:t>, but final logic must live in importable modules and scripts.</w:t>
      </w:r>
    </w:p>
    <w:p w14:paraId="368B109A" w14:textId="77777777" w:rsidR="00E34736" w:rsidRDefault="00E34736" w:rsidP="00E34736">
      <w:pPr>
        <w:pStyle w:val="ListBullet"/>
      </w:pPr>
      <w:r>
        <w:t xml:space="preserve">Use small smoke runs before large sweeps. </w:t>
      </w:r>
      <w:proofErr w:type="gramStart"/>
      <w:r>
        <w:t>First</w:t>
      </w:r>
      <w:proofErr w:type="gramEnd"/>
      <w:r>
        <w:t xml:space="preserve"> prove schema and file paths; then prove metrics; then scale.</w:t>
      </w:r>
    </w:p>
    <w:p w14:paraId="1008A97B" w14:textId="77777777" w:rsidR="00E34736" w:rsidRDefault="00E34736" w:rsidP="00E34736">
      <w:pPr>
        <w:pStyle w:val="ListBullet"/>
      </w:pPr>
      <w:r>
        <w:t>Keep model downloads and local weights outside git. Store path references and checksums in configs/reports.</w:t>
      </w:r>
    </w:p>
    <w:p w14:paraId="375A9CBD" w14:textId="77777777" w:rsidR="00E34736" w:rsidRDefault="00E34736" w:rsidP="00E34736">
      <w:pPr>
        <w:pStyle w:val="ListBullet"/>
      </w:pPr>
      <w:r>
        <w:t>Add optional integration tests that skip when model assets are unavailable. Unit tests should run without GPU.</w:t>
      </w:r>
    </w:p>
    <w:p w14:paraId="2A3BDC52" w14:textId="77777777" w:rsidR="00E34736" w:rsidRDefault="00E34736" w:rsidP="00E34736">
      <w:pPr>
        <w:pStyle w:val="ListBullet"/>
      </w:pPr>
      <w:r>
        <w:t>When a model fails, report the failure as data. Do not silently exclude failed runs from comparison tables.</w:t>
      </w:r>
    </w:p>
    <w:p w14:paraId="55801193" w14:textId="77777777" w:rsidR="00E34736" w:rsidRDefault="00E34736" w:rsidP="00E34736">
      <w:pPr>
        <w:pStyle w:val="Heading1"/>
      </w:pPr>
      <w:r>
        <w:t>10. Source Notes</w:t>
      </w:r>
    </w:p>
    <w:p w14:paraId="2D2F21CD" w14:textId="77777777" w:rsidR="00E34736" w:rsidRDefault="00E34736" w:rsidP="00E34736">
      <w:r>
        <w:t>These sources informed the tool and deployment notes in this addendum. Re-check exact package versions and model licenses before shipping a product.</w:t>
      </w:r>
    </w:p>
    <w:tbl>
      <w:tblPr>
        <w:tblStyle w:val="TableGrid"/>
        <w:tblW w:w="0" w:type="auto"/>
        <w:jc w:val="center"/>
        <w:tblLook w:val="04A0" w:firstRow="1" w:lastRow="0" w:firstColumn="1" w:lastColumn="0" w:noHBand="0" w:noVBand="1"/>
      </w:tblPr>
      <w:tblGrid>
        <w:gridCol w:w="4262"/>
        <w:gridCol w:w="5808"/>
      </w:tblGrid>
      <w:tr w:rsidR="00E34736" w14:paraId="7D20B7BB" w14:textId="77777777" w:rsidTr="00771887">
        <w:trPr>
          <w:jc w:val="center"/>
        </w:trPr>
        <w:tc>
          <w:tcPr>
            <w:tcW w:w="5112" w:type="dxa"/>
            <w:shd w:val="clear" w:color="auto" w:fill="D9EAF7"/>
          </w:tcPr>
          <w:p w14:paraId="04307072" w14:textId="77777777" w:rsidR="00E34736" w:rsidRDefault="00E34736" w:rsidP="00771887">
            <w:r>
              <w:rPr>
                <w:b/>
              </w:rPr>
              <w:t>Topic</w:t>
            </w:r>
          </w:p>
        </w:tc>
        <w:tc>
          <w:tcPr>
            <w:tcW w:w="5112" w:type="dxa"/>
            <w:shd w:val="clear" w:color="auto" w:fill="D9EAF7"/>
          </w:tcPr>
          <w:p w14:paraId="51567704" w14:textId="77777777" w:rsidR="00E34736" w:rsidRDefault="00E34736" w:rsidP="00771887">
            <w:r>
              <w:rPr>
                <w:b/>
              </w:rPr>
              <w:t>Source</w:t>
            </w:r>
          </w:p>
        </w:tc>
      </w:tr>
      <w:tr w:rsidR="00E34736" w14:paraId="1B5BB4B1" w14:textId="77777777" w:rsidTr="00771887">
        <w:trPr>
          <w:jc w:val="center"/>
        </w:trPr>
        <w:tc>
          <w:tcPr>
            <w:tcW w:w="5112" w:type="dxa"/>
          </w:tcPr>
          <w:p w14:paraId="6B35749F" w14:textId="77777777" w:rsidR="00E34736" w:rsidRDefault="00E34736" w:rsidP="00771887">
            <w:proofErr w:type="spellStart"/>
            <w:r>
              <w:t>ExecuTorch</w:t>
            </w:r>
            <w:proofErr w:type="spellEnd"/>
            <w:r>
              <w:t xml:space="preserve"> overview</w:t>
            </w:r>
          </w:p>
        </w:tc>
        <w:tc>
          <w:tcPr>
            <w:tcW w:w="5112" w:type="dxa"/>
          </w:tcPr>
          <w:p w14:paraId="7CC7E2FB" w14:textId="77777777" w:rsidR="00E34736" w:rsidRDefault="00E34736" w:rsidP="00771887">
            <w:r>
              <w:t>https://docs.pytorch.org/executorch/stable/intro-overview.html</w:t>
            </w:r>
          </w:p>
        </w:tc>
      </w:tr>
      <w:tr w:rsidR="00E34736" w14:paraId="48614B20" w14:textId="77777777" w:rsidTr="00771887">
        <w:trPr>
          <w:jc w:val="center"/>
        </w:trPr>
        <w:tc>
          <w:tcPr>
            <w:tcW w:w="5112" w:type="dxa"/>
          </w:tcPr>
          <w:p w14:paraId="282FA75E" w14:textId="77777777" w:rsidR="00E34736" w:rsidRDefault="00E34736" w:rsidP="00771887">
            <w:proofErr w:type="spellStart"/>
            <w:r>
              <w:t>PyTorch</w:t>
            </w:r>
            <w:proofErr w:type="spellEnd"/>
            <w:r>
              <w:t xml:space="preserve"> Edge / </w:t>
            </w:r>
            <w:proofErr w:type="spellStart"/>
            <w:r>
              <w:t>ExecuTorch</w:t>
            </w:r>
            <w:proofErr w:type="spellEnd"/>
          </w:p>
        </w:tc>
        <w:tc>
          <w:tcPr>
            <w:tcW w:w="5112" w:type="dxa"/>
          </w:tcPr>
          <w:p w14:paraId="47349C69" w14:textId="77777777" w:rsidR="00E34736" w:rsidRDefault="00E34736" w:rsidP="00771887">
            <w:r>
              <w:t>https://pytorch.org/edge/</w:t>
            </w:r>
          </w:p>
        </w:tc>
      </w:tr>
      <w:tr w:rsidR="00E34736" w14:paraId="00B29E44" w14:textId="77777777" w:rsidTr="00771887">
        <w:trPr>
          <w:jc w:val="center"/>
        </w:trPr>
        <w:tc>
          <w:tcPr>
            <w:tcW w:w="5112" w:type="dxa"/>
          </w:tcPr>
          <w:p w14:paraId="578BE271" w14:textId="77777777" w:rsidR="00E34736" w:rsidRDefault="00E34736" w:rsidP="00771887">
            <w:proofErr w:type="spellStart"/>
            <w:r>
              <w:t>TorchAudio</w:t>
            </w:r>
            <w:proofErr w:type="spellEnd"/>
            <w:r>
              <w:t xml:space="preserve"> / </w:t>
            </w:r>
            <w:proofErr w:type="spellStart"/>
            <w:r>
              <w:t>TorchCodec</w:t>
            </w:r>
            <w:proofErr w:type="spellEnd"/>
            <w:r>
              <w:t xml:space="preserve"> transition</w:t>
            </w:r>
          </w:p>
        </w:tc>
        <w:tc>
          <w:tcPr>
            <w:tcW w:w="5112" w:type="dxa"/>
          </w:tcPr>
          <w:p w14:paraId="2C7ADE65" w14:textId="77777777" w:rsidR="00E34736" w:rsidRDefault="00E34736" w:rsidP="00771887">
            <w:r>
              <w:t>https://docs.pytorch.org/audio/2.9.0/torchaudio.html</w:t>
            </w:r>
          </w:p>
        </w:tc>
      </w:tr>
      <w:tr w:rsidR="00E34736" w14:paraId="02BED82B" w14:textId="77777777" w:rsidTr="00771887">
        <w:trPr>
          <w:jc w:val="center"/>
        </w:trPr>
        <w:tc>
          <w:tcPr>
            <w:tcW w:w="5112" w:type="dxa"/>
          </w:tcPr>
          <w:p w14:paraId="5F6E3473" w14:textId="77777777" w:rsidR="00E34736" w:rsidRDefault="00E34736" w:rsidP="00771887">
            <w:r>
              <w:t>OpenAI Whisper license and model weights</w:t>
            </w:r>
          </w:p>
        </w:tc>
        <w:tc>
          <w:tcPr>
            <w:tcW w:w="5112" w:type="dxa"/>
          </w:tcPr>
          <w:p w14:paraId="21DEFDE4" w14:textId="77777777" w:rsidR="00E34736" w:rsidRDefault="00E34736" w:rsidP="00771887">
            <w:r>
              <w:t>https://github.com/openai/whisper</w:t>
            </w:r>
          </w:p>
        </w:tc>
      </w:tr>
      <w:tr w:rsidR="00E34736" w14:paraId="42F8A4D3" w14:textId="77777777" w:rsidTr="00771887">
        <w:trPr>
          <w:jc w:val="center"/>
        </w:trPr>
        <w:tc>
          <w:tcPr>
            <w:tcW w:w="5112" w:type="dxa"/>
          </w:tcPr>
          <w:p w14:paraId="6E778FE8" w14:textId="77777777" w:rsidR="00E34736" w:rsidRDefault="00E34736" w:rsidP="00771887">
            <w:r>
              <w:t>faster-whisper</w:t>
            </w:r>
          </w:p>
        </w:tc>
        <w:tc>
          <w:tcPr>
            <w:tcW w:w="5112" w:type="dxa"/>
          </w:tcPr>
          <w:p w14:paraId="7BD8B084" w14:textId="77777777" w:rsidR="00E34736" w:rsidRDefault="00E34736" w:rsidP="00771887">
            <w:r>
              <w:t>https://github.com/SYSTRAN/faster-whisper</w:t>
            </w:r>
          </w:p>
        </w:tc>
      </w:tr>
      <w:tr w:rsidR="00E34736" w14:paraId="393DA9F6" w14:textId="77777777" w:rsidTr="00771887">
        <w:trPr>
          <w:jc w:val="center"/>
        </w:trPr>
        <w:tc>
          <w:tcPr>
            <w:tcW w:w="5112" w:type="dxa"/>
          </w:tcPr>
          <w:p w14:paraId="57D809A5" w14:textId="77777777" w:rsidR="00E34736" w:rsidRDefault="00E34736" w:rsidP="00771887">
            <w:proofErr w:type="spellStart"/>
            <w:r>
              <w:t>SpeechBrain</w:t>
            </w:r>
            <w:proofErr w:type="spellEnd"/>
            <w:r>
              <w:t xml:space="preserve"> license and toolkit notes</w:t>
            </w:r>
          </w:p>
        </w:tc>
        <w:tc>
          <w:tcPr>
            <w:tcW w:w="5112" w:type="dxa"/>
          </w:tcPr>
          <w:p w14:paraId="15F6D45D" w14:textId="77777777" w:rsidR="00E34736" w:rsidRDefault="00E34736" w:rsidP="00771887">
            <w:r>
              <w:t>https://github.com/speechbrain/speechbrain</w:t>
            </w:r>
          </w:p>
        </w:tc>
      </w:tr>
      <w:tr w:rsidR="00E34736" w14:paraId="16021F36" w14:textId="77777777" w:rsidTr="00771887">
        <w:trPr>
          <w:jc w:val="center"/>
        </w:trPr>
        <w:tc>
          <w:tcPr>
            <w:tcW w:w="5112" w:type="dxa"/>
          </w:tcPr>
          <w:p w14:paraId="0DAE025C" w14:textId="77777777" w:rsidR="00E34736" w:rsidRDefault="00E34736" w:rsidP="00771887">
            <w:proofErr w:type="spellStart"/>
            <w:proofErr w:type="gramStart"/>
            <w:r>
              <w:t>pyannote.audio</w:t>
            </w:r>
            <w:proofErr w:type="spellEnd"/>
            <w:proofErr w:type="gramEnd"/>
            <w:r>
              <w:t xml:space="preserve"> toolkit</w:t>
            </w:r>
          </w:p>
        </w:tc>
        <w:tc>
          <w:tcPr>
            <w:tcW w:w="5112" w:type="dxa"/>
          </w:tcPr>
          <w:p w14:paraId="679D3B8B" w14:textId="77777777" w:rsidR="00E34736" w:rsidRDefault="00E34736" w:rsidP="00771887">
            <w:r>
              <w:t>https://github.com/pyannote/pyannote-audio</w:t>
            </w:r>
          </w:p>
        </w:tc>
      </w:tr>
      <w:tr w:rsidR="00E34736" w14:paraId="7378D359" w14:textId="77777777" w:rsidTr="00771887">
        <w:trPr>
          <w:jc w:val="center"/>
        </w:trPr>
        <w:tc>
          <w:tcPr>
            <w:tcW w:w="5112" w:type="dxa"/>
          </w:tcPr>
          <w:p w14:paraId="6A741AAE" w14:textId="77777777" w:rsidR="00E34736" w:rsidRDefault="00E34736" w:rsidP="00771887">
            <w:proofErr w:type="spellStart"/>
            <w:r>
              <w:t>pyannote</w:t>
            </w:r>
            <w:proofErr w:type="spellEnd"/>
            <w:r>
              <w:t xml:space="preserve"> Community-1 model card</w:t>
            </w:r>
          </w:p>
        </w:tc>
        <w:tc>
          <w:tcPr>
            <w:tcW w:w="5112" w:type="dxa"/>
          </w:tcPr>
          <w:p w14:paraId="03306AAB" w14:textId="77777777" w:rsidR="00E34736" w:rsidRDefault="00E34736" w:rsidP="00771887">
            <w:r>
              <w:t>https://huggingface.co/pyannote/speaker-diarization-community-1</w:t>
            </w:r>
          </w:p>
        </w:tc>
      </w:tr>
      <w:tr w:rsidR="00E34736" w14:paraId="5807E1BF" w14:textId="77777777" w:rsidTr="00771887">
        <w:trPr>
          <w:jc w:val="center"/>
        </w:trPr>
        <w:tc>
          <w:tcPr>
            <w:tcW w:w="5112" w:type="dxa"/>
          </w:tcPr>
          <w:p w14:paraId="7D50E422" w14:textId="77777777" w:rsidR="00E34736" w:rsidRDefault="00E34736" w:rsidP="00771887">
            <w:r>
              <w:t xml:space="preserve">NVIDIA </w:t>
            </w:r>
            <w:proofErr w:type="spellStart"/>
            <w:r>
              <w:t>NeMo</w:t>
            </w:r>
            <w:proofErr w:type="spellEnd"/>
          </w:p>
        </w:tc>
        <w:tc>
          <w:tcPr>
            <w:tcW w:w="5112" w:type="dxa"/>
          </w:tcPr>
          <w:p w14:paraId="234CE55D" w14:textId="77777777" w:rsidR="00E34736" w:rsidRDefault="00E34736" w:rsidP="00771887">
            <w:r>
              <w:t>https://github.com/NVIDIA/NeMo</w:t>
            </w:r>
          </w:p>
        </w:tc>
      </w:tr>
      <w:tr w:rsidR="00E34736" w14:paraId="150A1D69" w14:textId="77777777" w:rsidTr="00771887">
        <w:trPr>
          <w:jc w:val="center"/>
        </w:trPr>
        <w:tc>
          <w:tcPr>
            <w:tcW w:w="5112" w:type="dxa"/>
          </w:tcPr>
          <w:p w14:paraId="416C48BC" w14:textId="77777777" w:rsidR="00E34736" w:rsidRDefault="00E34736" w:rsidP="00771887">
            <w:r>
              <w:t>Hydra multi-run docs</w:t>
            </w:r>
          </w:p>
        </w:tc>
        <w:tc>
          <w:tcPr>
            <w:tcW w:w="5112" w:type="dxa"/>
          </w:tcPr>
          <w:p w14:paraId="722F20CC" w14:textId="77777777" w:rsidR="00E34736" w:rsidRDefault="00E34736" w:rsidP="00771887">
            <w:r>
              <w:t>https://hydra.cc/docs/tutorials/basic/running_your_app/multi-run/</w:t>
            </w:r>
          </w:p>
        </w:tc>
      </w:tr>
      <w:tr w:rsidR="00E34736" w14:paraId="56734E97" w14:textId="77777777" w:rsidTr="00771887">
        <w:trPr>
          <w:jc w:val="center"/>
        </w:trPr>
        <w:tc>
          <w:tcPr>
            <w:tcW w:w="5112" w:type="dxa"/>
          </w:tcPr>
          <w:p w14:paraId="4016FCD1" w14:textId="77777777" w:rsidR="00E34736" w:rsidRDefault="00E34736" w:rsidP="00771887">
            <w:proofErr w:type="spellStart"/>
            <w:r>
              <w:t>MLflow</w:t>
            </w:r>
            <w:proofErr w:type="spellEnd"/>
          </w:p>
        </w:tc>
        <w:tc>
          <w:tcPr>
            <w:tcW w:w="5112" w:type="dxa"/>
          </w:tcPr>
          <w:p w14:paraId="4CEDB631" w14:textId="77777777" w:rsidR="00E34736" w:rsidRDefault="00E34736" w:rsidP="00771887">
            <w:r>
              <w:t>https://github.com/mlflow/mlflow</w:t>
            </w:r>
          </w:p>
        </w:tc>
      </w:tr>
      <w:tr w:rsidR="00E34736" w14:paraId="42A586F7" w14:textId="77777777" w:rsidTr="00771887">
        <w:trPr>
          <w:jc w:val="center"/>
        </w:trPr>
        <w:tc>
          <w:tcPr>
            <w:tcW w:w="5112" w:type="dxa"/>
          </w:tcPr>
          <w:p w14:paraId="209ADA10" w14:textId="77777777" w:rsidR="00E34736" w:rsidRDefault="00E34736" w:rsidP="00771887">
            <w:r>
              <w:lastRenderedPageBreak/>
              <w:t>Weights &amp; Biases</w:t>
            </w:r>
          </w:p>
        </w:tc>
        <w:tc>
          <w:tcPr>
            <w:tcW w:w="5112" w:type="dxa"/>
          </w:tcPr>
          <w:p w14:paraId="6FAC5E2B" w14:textId="77777777" w:rsidR="00E34736" w:rsidRDefault="00E34736" w:rsidP="00771887">
            <w:r>
              <w:t>https://github.com/wandb/wandb</w:t>
            </w:r>
          </w:p>
        </w:tc>
      </w:tr>
      <w:tr w:rsidR="00E34736" w14:paraId="7F6960E0" w14:textId="77777777" w:rsidTr="00771887">
        <w:tblPrEx>
          <w:jc w:val="left"/>
        </w:tblPrEx>
        <w:tc>
          <w:tcPr>
            <w:tcW w:w="10224" w:type="dxa"/>
            <w:gridSpan w:val="2"/>
            <w:shd w:val="clear" w:color="auto" w:fill="E2F0D9"/>
          </w:tcPr>
          <w:p w14:paraId="63378892" w14:textId="77777777" w:rsidR="00E34736" w:rsidRDefault="00E34736" w:rsidP="00771887">
            <w:r>
              <w:rPr>
                <w:b/>
                <w:sz w:val="20"/>
              </w:rPr>
              <w:t>Final implementation rule</w:t>
            </w:r>
          </w:p>
          <w:p w14:paraId="647F36E2" w14:textId="77777777" w:rsidR="00E34736" w:rsidRDefault="00E34736" w:rsidP="00771887">
            <w:pPr>
              <w:spacing w:after="40"/>
            </w:pPr>
            <w:r>
              <w:rPr>
                <w:sz w:val="18"/>
              </w:rPr>
              <w:t>Build the smallest complete milestone first. Do not ask Codex to implement multiple milestones unless the previous milestone has tests, a report, and a clean integration point. The current priority is not the most powerful model; it is a stable, swappable, measurable pipeline.</w:t>
            </w:r>
          </w:p>
        </w:tc>
      </w:tr>
    </w:tbl>
    <w:p w14:paraId="08B67D58" w14:textId="77777777" w:rsidR="00E34736" w:rsidRDefault="00E34736" w:rsidP="00E34736"/>
    <w:p w14:paraId="49910481" w14:textId="68B6347C" w:rsidR="006A3556" w:rsidRDefault="006A3556"/>
    <w:sectPr w:rsidR="006A3556" w:rsidSect="00034616">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49E0D" w14:textId="77777777" w:rsidR="00DF51AB" w:rsidRDefault="00DF51AB">
      <w:pPr>
        <w:spacing w:after="0" w:line="240" w:lineRule="auto"/>
      </w:pPr>
      <w:r>
        <w:separator/>
      </w:r>
    </w:p>
  </w:endnote>
  <w:endnote w:type="continuationSeparator" w:id="0">
    <w:p w14:paraId="6E8CA0A6" w14:textId="77777777" w:rsidR="00DF51AB" w:rsidRDefault="00DF5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22F1" w14:textId="77777777" w:rsidR="006A3556" w:rsidRDefault="00DF51AB">
    <w:pPr>
      <w:pStyle w:val="Footer"/>
      <w:jc w:val="center"/>
    </w:pPr>
    <w:r>
      <w:rPr>
        <w:sz w:val="16"/>
      </w:rPr>
      <w:t xml:space="preserve">Unified </w:t>
    </w:r>
    <w:proofErr w:type="spellStart"/>
    <w:r>
      <w:rPr>
        <w:sz w:val="16"/>
      </w:rPr>
      <w:t>PyTorch</w:t>
    </w:r>
    <w:proofErr w:type="spellEnd"/>
    <w:r>
      <w:rPr>
        <w:sz w:val="16"/>
      </w:rPr>
      <w:t xml:space="preserve"> / </w:t>
    </w:r>
    <w:proofErr w:type="spellStart"/>
    <w:r>
      <w:rPr>
        <w:sz w:val="16"/>
      </w:rPr>
      <w:t>ExecuTorch</w:t>
    </w:r>
    <w:proofErr w:type="spellEnd"/>
    <w:r>
      <w:rPr>
        <w:sz w:val="16"/>
      </w:rPr>
      <w:t xml:space="preserve"> Speech Pipeline Master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8A12D" w14:textId="77777777" w:rsidR="00DF51AB" w:rsidRDefault="00DF51AB">
      <w:pPr>
        <w:spacing w:after="0" w:line="240" w:lineRule="auto"/>
      </w:pPr>
      <w:r>
        <w:separator/>
      </w:r>
    </w:p>
  </w:footnote>
  <w:footnote w:type="continuationSeparator" w:id="0">
    <w:p w14:paraId="691A7FE5" w14:textId="77777777" w:rsidR="00DF51AB" w:rsidRDefault="00DF5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951345">
    <w:abstractNumId w:val="8"/>
  </w:num>
  <w:num w:numId="2" w16cid:durableId="521625956">
    <w:abstractNumId w:val="6"/>
  </w:num>
  <w:num w:numId="3" w16cid:durableId="1197042213">
    <w:abstractNumId w:val="5"/>
  </w:num>
  <w:num w:numId="4" w16cid:durableId="1361200929">
    <w:abstractNumId w:val="4"/>
  </w:num>
  <w:num w:numId="5" w16cid:durableId="1524317219">
    <w:abstractNumId w:val="7"/>
  </w:num>
  <w:num w:numId="6" w16cid:durableId="1512641740">
    <w:abstractNumId w:val="3"/>
  </w:num>
  <w:num w:numId="7" w16cid:durableId="347950048">
    <w:abstractNumId w:val="2"/>
  </w:num>
  <w:num w:numId="8" w16cid:durableId="696546170">
    <w:abstractNumId w:val="1"/>
  </w:num>
  <w:num w:numId="9" w16cid:durableId="163559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890"/>
    <w:rsid w:val="0021499E"/>
    <w:rsid w:val="00281330"/>
    <w:rsid w:val="0029639D"/>
    <w:rsid w:val="00326F90"/>
    <w:rsid w:val="004743DD"/>
    <w:rsid w:val="00541048"/>
    <w:rsid w:val="005C10A6"/>
    <w:rsid w:val="006A3556"/>
    <w:rsid w:val="006B68C7"/>
    <w:rsid w:val="00784848"/>
    <w:rsid w:val="007F724D"/>
    <w:rsid w:val="00923790"/>
    <w:rsid w:val="00A73D75"/>
    <w:rsid w:val="00A83F80"/>
    <w:rsid w:val="00AA1D8D"/>
    <w:rsid w:val="00B47730"/>
    <w:rsid w:val="00B77014"/>
    <w:rsid w:val="00CB0664"/>
    <w:rsid w:val="00D263D7"/>
    <w:rsid w:val="00D94C28"/>
    <w:rsid w:val="00DF51AB"/>
    <w:rsid w:val="00E02FA0"/>
    <w:rsid w:val="00E34736"/>
    <w:rsid w:val="00EB398A"/>
    <w:rsid w:val="00EE1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675C3"/>
  <w14:defaultImageDpi w14:val="300"/>
  <w15:docId w15:val="{EF04E205-5979-44AB-9A56-1E4BE2BF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sid w:val="00E34736"/>
    <w:pPr>
      <w:spacing w:before="60" w:after="120"/>
      <w:ind w:left="216" w:right="72"/>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82DD47D9A433E47AB6B376982E07308" ma:contentTypeVersion="18" ma:contentTypeDescription="Create a new document." ma:contentTypeScope="" ma:versionID="67b07873bf98c58e1a5c6971e0034386">
  <xsd:schema xmlns:xsd="http://www.w3.org/2001/XMLSchema" xmlns:xs="http://www.w3.org/2001/XMLSchema" xmlns:p="http://schemas.microsoft.com/office/2006/metadata/properties" xmlns:ns3="f8709957-c3ce-46e3-8866-0e38dfe9cc83" xmlns:ns4="50b31b41-abd4-43b2-b6a0-5d4086ee39da" targetNamespace="http://schemas.microsoft.com/office/2006/metadata/properties" ma:root="true" ma:fieldsID="46edbc2b82df5c7409538a95cc05ccc0" ns3:_="" ns4:_="">
    <xsd:import namespace="f8709957-c3ce-46e3-8866-0e38dfe9cc83"/>
    <xsd:import namespace="50b31b41-abd4-43b2-b6a0-5d4086ee39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709957-c3ce-46e3-8866-0e38dfe9cc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b31b41-abd4-43b2-b6a0-5d4086ee39d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8709957-c3ce-46e3-8866-0e38dfe9cc8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5CA5B8C-F3C6-4116-B7DF-6179D48DF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709957-c3ce-46e3-8866-0e38dfe9cc83"/>
    <ds:schemaRef ds:uri="50b31b41-abd4-43b2-b6a0-5d4086ee39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0F2D28-B65B-488B-986F-401AAC705C5B}">
  <ds:schemaRefs>
    <ds:schemaRef ds:uri="http://schemas.microsoft.com/sharepoint/v3/contenttype/forms"/>
  </ds:schemaRefs>
</ds:datastoreItem>
</file>

<file path=customXml/itemProps4.xml><?xml version="1.0" encoding="utf-8"?>
<ds:datastoreItem xmlns:ds="http://schemas.openxmlformats.org/officeDocument/2006/customXml" ds:itemID="{6C8825B5-C9AC-48BC-A447-AF35D55779C0}">
  <ds:schemaRefs>
    <ds:schemaRef ds:uri="http://schemas.microsoft.com/office/2006/metadata/properties"/>
    <ds:schemaRef ds:uri="http://schemas.microsoft.com/office/infopath/2007/PartnerControls"/>
    <ds:schemaRef ds:uri="f8709957-c3ce-46e3-8866-0e38dfe9cc8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29774</Words>
  <Characters>169715</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Laghai</cp:lastModifiedBy>
  <cp:revision>2</cp:revision>
  <dcterms:created xsi:type="dcterms:W3CDTF">2026-05-01T01:42:00Z</dcterms:created>
  <dcterms:modified xsi:type="dcterms:W3CDTF">2026-05-01T01:42:00Z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0x010100482DD47D9A433E47AB6B376982E07308</vt:lpwstr>
  </property>
</Properties>
</file>